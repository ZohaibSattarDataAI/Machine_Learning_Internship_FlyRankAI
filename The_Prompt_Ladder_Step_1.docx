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5E81" w14:textId="77777777" w:rsidR="002F2B82" w:rsidRDefault="00000000">
      <w:pPr>
        <w:pStyle w:val="Heading1"/>
      </w:pPr>
      <w:r>
        <w:t>The Prompt Ladder</w:t>
      </w:r>
    </w:p>
    <w:p w14:paraId="600A743F" w14:textId="77777777" w:rsidR="002F2B82" w:rsidRDefault="00000000">
      <w:r>
        <w:rPr>
          <w:b/>
        </w:rPr>
        <w:t xml:space="preserve">Name: </w:t>
      </w:r>
      <w:r>
        <w:t>Zohaib Sattar</w:t>
      </w:r>
      <w:r>
        <w:br/>
      </w:r>
      <w:r>
        <w:rPr>
          <w:b/>
        </w:rPr>
        <w:t xml:space="preserve">Track: </w:t>
      </w:r>
      <w:r>
        <w:t>General AI Fluency</w:t>
      </w:r>
      <w:r>
        <w:br/>
      </w:r>
      <w:r>
        <w:rPr>
          <w:b/>
        </w:rPr>
        <w:t xml:space="preserve">Week: </w:t>
      </w:r>
      <w:r>
        <w:t>2</w:t>
      </w:r>
      <w:r>
        <w:br/>
      </w:r>
      <w:r>
        <w:rPr>
          <w:b/>
        </w:rPr>
        <w:t xml:space="preserve">Assignment: </w:t>
      </w:r>
      <w:r>
        <w:t>The Prompt Ladder</w:t>
      </w:r>
    </w:p>
    <w:p w14:paraId="0C1A789F" w14:textId="77777777" w:rsidR="002F2B82" w:rsidRDefault="00000000">
      <w:pPr>
        <w:pStyle w:val="Heading2"/>
      </w:pPr>
      <w:r>
        <w:t>Task Chosen</w:t>
      </w:r>
    </w:p>
    <w:p w14:paraId="6E92162B" w14:textId="77777777" w:rsidR="002F2B82" w:rsidRDefault="00000000">
      <w:r>
        <w:t>Build a LangChain PDF Chatbot using Python.</w:t>
      </w:r>
    </w:p>
    <w:p w14:paraId="6FA2FFE6" w14:textId="25230796" w:rsidR="00456548" w:rsidRDefault="003C5409">
      <w:pPr>
        <w:rPr>
          <w:b/>
          <w:bCs/>
          <w:color w:val="1F497D" w:themeColor="text2"/>
          <w:sz w:val="28"/>
          <w:szCs w:val="28"/>
        </w:rPr>
      </w:pPr>
      <w:r w:rsidRPr="003C5409">
        <w:rPr>
          <w:b/>
          <w:bCs/>
          <w:color w:val="1F497D" w:themeColor="text2"/>
          <w:sz w:val="28"/>
          <w:szCs w:val="28"/>
        </w:rPr>
        <w:t>Baseline (Weak Prompt)</w:t>
      </w:r>
    </w:p>
    <w:p w14:paraId="633986E1" w14:textId="337F56B7" w:rsidR="009054AF" w:rsidRDefault="009054AF">
      <w:pPr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Prompt:</w:t>
      </w:r>
    </w:p>
    <w:p w14:paraId="33D3ED07" w14:textId="3EC114D5" w:rsidR="00BA4923" w:rsidRDefault="00BA4923">
      <w:pPr>
        <w:rPr>
          <w:sz w:val="28"/>
          <w:szCs w:val="28"/>
        </w:rPr>
      </w:pPr>
      <w:r w:rsidRPr="00BA4923">
        <w:rPr>
          <w:sz w:val="28"/>
          <w:szCs w:val="28"/>
        </w:rPr>
        <w:t xml:space="preserve">Build a </w:t>
      </w:r>
      <w:r w:rsidRPr="00BA4923">
        <w:rPr>
          <w:sz w:val="28"/>
          <w:szCs w:val="28"/>
        </w:rPr>
        <w:t>Lang</w:t>
      </w:r>
      <w:r>
        <w:rPr>
          <w:sz w:val="28"/>
          <w:szCs w:val="28"/>
        </w:rPr>
        <w:t>-</w:t>
      </w:r>
      <w:r w:rsidRPr="00BA4923">
        <w:rPr>
          <w:sz w:val="28"/>
          <w:szCs w:val="28"/>
        </w:rPr>
        <w:t>Chain</w:t>
      </w:r>
      <w:r w:rsidRPr="00BA4923">
        <w:rPr>
          <w:sz w:val="28"/>
          <w:szCs w:val="28"/>
        </w:rPr>
        <w:t xml:space="preserve"> PDF chatbot.</w:t>
      </w:r>
    </w:p>
    <w:p w14:paraId="788A8D86" w14:textId="77777777" w:rsidR="00CC47BF" w:rsidRDefault="00CC47BF">
      <w:pPr>
        <w:rPr>
          <w:sz w:val="28"/>
          <w:szCs w:val="28"/>
        </w:rPr>
      </w:pPr>
    </w:p>
    <w:p w14:paraId="02237C3C" w14:textId="7DF8BB69" w:rsidR="00CC47BF" w:rsidRPr="00CC47BF" w:rsidRDefault="00CC47BF" w:rsidP="00CC47BF">
      <w:pPr>
        <w:jc w:val="both"/>
        <w:rPr>
          <w:b/>
          <w:bCs/>
          <w:color w:val="1F497D" w:themeColor="text2"/>
          <w:sz w:val="28"/>
          <w:szCs w:val="28"/>
        </w:rPr>
      </w:pPr>
      <w:r w:rsidRPr="00CC47BF">
        <w:rPr>
          <w:b/>
          <w:bCs/>
          <w:color w:val="1F497D" w:themeColor="text2"/>
          <w:sz w:val="28"/>
          <w:szCs w:val="28"/>
        </w:rPr>
        <w:t>Output</w:t>
      </w:r>
      <w:r w:rsidR="006774E0">
        <w:rPr>
          <w:b/>
          <w:bCs/>
          <w:color w:val="1F497D" w:themeColor="text2"/>
          <w:sz w:val="28"/>
          <w:szCs w:val="28"/>
        </w:rPr>
        <w:t>:</w:t>
      </w:r>
    </w:p>
    <w:p w14:paraId="3EDDC098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If your goal is to </w:t>
      </w:r>
      <w:r w:rsidRPr="00CC47BF">
        <w:rPr>
          <w:b/>
          <w:bCs/>
          <w:sz w:val="28"/>
          <w:szCs w:val="28"/>
        </w:rPr>
        <w:t xml:space="preserve">build a </w:t>
      </w:r>
      <w:proofErr w:type="spellStart"/>
      <w:r w:rsidRPr="00CC47BF">
        <w:rPr>
          <w:b/>
          <w:bCs/>
          <w:sz w:val="28"/>
          <w:szCs w:val="28"/>
        </w:rPr>
        <w:t>LangChain</w:t>
      </w:r>
      <w:proofErr w:type="spellEnd"/>
      <w:r w:rsidRPr="00CC47BF">
        <w:rPr>
          <w:b/>
          <w:bCs/>
          <w:sz w:val="28"/>
          <w:szCs w:val="28"/>
        </w:rPr>
        <w:t xml:space="preserve"> PDF Chatbot</w:t>
      </w:r>
      <w:r w:rsidRPr="00CC47BF">
        <w:rPr>
          <w:sz w:val="28"/>
          <w:szCs w:val="28"/>
        </w:rPr>
        <w:t>, here's a complete step-by-step guide. This project lets users upload a PDF and ask questions about its contents using an LLM.</w:t>
      </w:r>
    </w:p>
    <w:p w14:paraId="5C3268D9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Tech Stack</w:t>
      </w:r>
    </w:p>
    <w:p w14:paraId="14ED40AD" w14:textId="77777777" w:rsidR="00CC47BF" w:rsidRPr="00CC47BF" w:rsidRDefault="00CC47BF" w:rsidP="00CC47BF">
      <w:pPr>
        <w:numPr>
          <w:ilvl w:val="0"/>
          <w:numId w:val="10"/>
        </w:numPr>
        <w:rPr>
          <w:sz w:val="28"/>
          <w:szCs w:val="28"/>
        </w:rPr>
      </w:pPr>
      <w:r w:rsidRPr="00CC47BF">
        <w:rPr>
          <w:sz w:val="28"/>
          <w:szCs w:val="28"/>
        </w:rPr>
        <w:t>Python</w:t>
      </w:r>
    </w:p>
    <w:p w14:paraId="6CD6D947" w14:textId="77777777" w:rsidR="00CC47BF" w:rsidRPr="00CC47BF" w:rsidRDefault="00CC47BF" w:rsidP="00CC47BF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LangChain</w:t>
      </w:r>
      <w:proofErr w:type="spellEnd"/>
    </w:p>
    <w:p w14:paraId="095A6DFC" w14:textId="77777777" w:rsidR="00CC47BF" w:rsidRPr="00CC47BF" w:rsidRDefault="00CC47BF" w:rsidP="00CC47BF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Ollama</w:t>
      </w:r>
      <w:proofErr w:type="spellEnd"/>
      <w:r w:rsidRPr="00CC47BF">
        <w:rPr>
          <w:sz w:val="28"/>
          <w:szCs w:val="28"/>
        </w:rPr>
        <w:t xml:space="preserve"> (Local LLM)</w:t>
      </w:r>
    </w:p>
    <w:p w14:paraId="6D3A1351" w14:textId="77777777" w:rsidR="00CC47BF" w:rsidRPr="00CC47BF" w:rsidRDefault="00CC47BF" w:rsidP="00CC47BF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ChromaDB</w:t>
      </w:r>
      <w:proofErr w:type="spellEnd"/>
      <w:r w:rsidRPr="00CC47BF">
        <w:rPr>
          <w:sz w:val="28"/>
          <w:szCs w:val="28"/>
        </w:rPr>
        <w:t xml:space="preserve"> (Vector Database)</w:t>
      </w:r>
    </w:p>
    <w:p w14:paraId="68040229" w14:textId="77777777" w:rsidR="00CC47BF" w:rsidRPr="00CC47BF" w:rsidRDefault="00CC47BF" w:rsidP="00CC47BF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Streamlit</w:t>
      </w:r>
      <w:proofErr w:type="spellEnd"/>
      <w:r w:rsidRPr="00CC47BF">
        <w:rPr>
          <w:sz w:val="28"/>
          <w:szCs w:val="28"/>
        </w:rPr>
        <w:t xml:space="preserve"> (UI)</w:t>
      </w:r>
    </w:p>
    <w:p w14:paraId="7CD3C2EC" w14:textId="77777777" w:rsidR="00CC47BF" w:rsidRPr="00CC47BF" w:rsidRDefault="00CC47BF" w:rsidP="00CC47BF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PyPDF</w:t>
      </w:r>
      <w:proofErr w:type="spellEnd"/>
    </w:p>
    <w:p w14:paraId="62E9C461" w14:textId="77777777" w:rsidR="00CC47BF" w:rsidRPr="00CC47BF" w:rsidRDefault="00CC47BF" w:rsidP="00CC47BF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HuggingFace</w:t>
      </w:r>
      <w:proofErr w:type="spellEnd"/>
      <w:r w:rsidRPr="00CC47BF">
        <w:rPr>
          <w:sz w:val="28"/>
          <w:szCs w:val="28"/>
        </w:rPr>
        <w:t xml:space="preserve"> or </w:t>
      </w:r>
      <w:proofErr w:type="spellStart"/>
      <w:r w:rsidRPr="00CC47BF">
        <w:rPr>
          <w:sz w:val="28"/>
          <w:szCs w:val="28"/>
        </w:rPr>
        <w:t>Ollama</w:t>
      </w:r>
      <w:proofErr w:type="spellEnd"/>
      <w:r w:rsidRPr="00CC47BF">
        <w:rPr>
          <w:sz w:val="28"/>
          <w:szCs w:val="28"/>
        </w:rPr>
        <w:t xml:space="preserve"> Embeddings</w:t>
      </w:r>
    </w:p>
    <w:p w14:paraId="3D1FA5C4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1AC97F89">
          <v:rect id="_x0000_i1127" style="width:0;height:1.5pt" o:hralign="center" o:hrstd="t" o:hr="t" fillcolor="#a0a0a0" stroked="f"/>
        </w:pict>
      </w:r>
    </w:p>
    <w:p w14:paraId="02271298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1: Create Project Folder</w:t>
      </w:r>
    </w:p>
    <w:p w14:paraId="30010226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lastRenderedPageBreak/>
        <w:t>LangChain</w:t>
      </w:r>
      <w:proofErr w:type="spellEnd"/>
      <w:r w:rsidRPr="00CC47BF">
        <w:rPr>
          <w:sz w:val="28"/>
          <w:szCs w:val="28"/>
        </w:rPr>
        <w:t>-PDF-Chatbot/</w:t>
      </w:r>
    </w:p>
    <w:p w14:paraId="31BC36BD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│</w:t>
      </w:r>
    </w:p>
    <w:p w14:paraId="1C8CAD5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├── app.py</w:t>
      </w:r>
    </w:p>
    <w:p w14:paraId="5BE3347A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├── requirements.txt</w:t>
      </w:r>
    </w:p>
    <w:p w14:paraId="366123E8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├── </w:t>
      </w:r>
      <w:proofErr w:type="spellStart"/>
      <w:r w:rsidRPr="00CC47BF">
        <w:rPr>
          <w:sz w:val="28"/>
          <w:szCs w:val="28"/>
        </w:rPr>
        <w:t>vector_db</w:t>
      </w:r>
      <w:proofErr w:type="spellEnd"/>
      <w:r w:rsidRPr="00CC47BF">
        <w:rPr>
          <w:sz w:val="28"/>
          <w:szCs w:val="28"/>
        </w:rPr>
        <w:t>/</w:t>
      </w:r>
    </w:p>
    <w:p w14:paraId="47AB5139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└── data/</w:t>
      </w:r>
    </w:p>
    <w:p w14:paraId="1257DEA9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3F2E7087">
          <v:rect id="_x0000_i1128" style="width:0;height:1.5pt" o:hralign="center" o:hrstd="t" o:hr="t" fillcolor="#a0a0a0" stroked="f"/>
        </w:pict>
      </w:r>
    </w:p>
    <w:p w14:paraId="5005C2E6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2: Create Virtual Environment</w:t>
      </w:r>
    </w:p>
    <w:p w14:paraId="0812D2AA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python -m </w:t>
      </w:r>
      <w:proofErr w:type="spellStart"/>
      <w:r w:rsidRPr="00CC47BF">
        <w:rPr>
          <w:sz w:val="28"/>
          <w:szCs w:val="28"/>
        </w:rPr>
        <w:t>venv</w:t>
      </w:r>
      <w:proofErr w:type="spellEnd"/>
      <w:r w:rsidRPr="00CC47BF">
        <w:rPr>
          <w:sz w:val="28"/>
          <w:szCs w:val="28"/>
        </w:rPr>
        <w:t xml:space="preserve"> </w:t>
      </w:r>
      <w:proofErr w:type="spellStart"/>
      <w:r w:rsidRPr="00CC47BF">
        <w:rPr>
          <w:sz w:val="28"/>
          <w:szCs w:val="28"/>
        </w:rPr>
        <w:t>venv</w:t>
      </w:r>
      <w:proofErr w:type="spellEnd"/>
    </w:p>
    <w:p w14:paraId="552886D1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Activate</w:t>
      </w:r>
    </w:p>
    <w:p w14:paraId="0EC8EF92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Windows</w:t>
      </w:r>
    </w:p>
    <w:p w14:paraId="4D9B803E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venv</w:t>
      </w:r>
      <w:proofErr w:type="spellEnd"/>
      <w:r w:rsidRPr="00CC47BF">
        <w:rPr>
          <w:sz w:val="28"/>
          <w:szCs w:val="28"/>
        </w:rPr>
        <w:t>\Scripts\activate</w:t>
      </w:r>
    </w:p>
    <w:p w14:paraId="619399F2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Linux/Mac</w:t>
      </w:r>
    </w:p>
    <w:p w14:paraId="7685C76E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source </w:t>
      </w:r>
      <w:proofErr w:type="spellStart"/>
      <w:r w:rsidRPr="00CC47BF">
        <w:rPr>
          <w:sz w:val="28"/>
          <w:szCs w:val="28"/>
        </w:rPr>
        <w:t>venv</w:t>
      </w:r>
      <w:proofErr w:type="spellEnd"/>
      <w:r w:rsidRPr="00CC47BF">
        <w:rPr>
          <w:sz w:val="28"/>
          <w:szCs w:val="28"/>
        </w:rPr>
        <w:t>/bin/activate</w:t>
      </w:r>
    </w:p>
    <w:p w14:paraId="0540C418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739FC900">
          <v:rect id="_x0000_i1129" style="width:0;height:1.5pt" o:hralign="center" o:hrstd="t" o:hr="t" fillcolor="#a0a0a0" stroked="f"/>
        </w:pict>
      </w:r>
    </w:p>
    <w:p w14:paraId="20AF8D62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3: Install Libraries</w:t>
      </w:r>
    </w:p>
    <w:p w14:paraId="09CFB914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pip install </w:t>
      </w:r>
      <w:proofErr w:type="spellStart"/>
      <w:r w:rsidRPr="00CC47BF">
        <w:rPr>
          <w:sz w:val="28"/>
          <w:szCs w:val="28"/>
        </w:rPr>
        <w:t>langchain</w:t>
      </w:r>
      <w:proofErr w:type="spellEnd"/>
    </w:p>
    <w:p w14:paraId="00FBEAE4" w14:textId="77777777" w:rsidR="00CC47BF" w:rsidRPr="00CC47BF" w:rsidRDefault="00CC47BF" w:rsidP="00CC47BF">
      <w:pPr>
        <w:rPr>
          <w:sz w:val="28"/>
          <w:szCs w:val="28"/>
        </w:rPr>
      </w:pPr>
      <w:proofErr w:type="gramStart"/>
      <w:r w:rsidRPr="00CC47BF">
        <w:rPr>
          <w:sz w:val="28"/>
          <w:szCs w:val="28"/>
        </w:rPr>
        <w:t>pip</w:t>
      </w:r>
      <w:proofErr w:type="gramEnd"/>
      <w:r w:rsidRPr="00CC47BF">
        <w:rPr>
          <w:sz w:val="28"/>
          <w:szCs w:val="28"/>
        </w:rPr>
        <w:t xml:space="preserve"> install </w:t>
      </w:r>
      <w:proofErr w:type="spellStart"/>
      <w:r w:rsidRPr="00CC47BF">
        <w:rPr>
          <w:sz w:val="28"/>
          <w:szCs w:val="28"/>
        </w:rPr>
        <w:t>langchain</w:t>
      </w:r>
      <w:proofErr w:type="spellEnd"/>
      <w:r w:rsidRPr="00CC47BF">
        <w:rPr>
          <w:sz w:val="28"/>
          <w:szCs w:val="28"/>
        </w:rPr>
        <w:t>-community</w:t>
      </w:r>
    </w:p>
    <w:p w14:paraId="5B6EF043" w14:textId="77777777" w:rsidR="00CC47BF" w:rsidRPr="00CC47BF" w:rsidRDefault="00CC47BF" w:rsidP="00CC47BF">
      <w:pPr>
        <w:rPr>
          <w:sz w:val="28"/>
          <w:szCs w:val="28"/>
        </w:rPr>
      </w:pPr>
      <w:proofErr w:type="gramStart"/>
      <w:r w:rsidRPr="00CC47BF">
        <w:rPr>
          <w:sz w:val="28"/>
          <w:szCs w:val="28"/>
        </w:rPr>
        <w:t>pip</w:t>
      </w:r>
      <w:proofErr w:type="gramEnd"/>
      <w:r w:rsidRPr="00CC47BF">
        <w:rPr>
          <w:sz w:val="28"/>
          <w:szCs w:val="28"/>
        </w:rPr>
        <w:t xml:space="preserve"> </w:t>
      </w:r>
      <w:proofErr w:type="gramStart"/>
      <w:r w:rsidRPr="00CC47BF">
        <w:rPr>
          <w:sz w:val="28"/>
          <w:szCs w:val="28"/>
        </w:rPr>
        <w:t>install</w:t>
      </w:r>
      <w:proofErr w:type="gramEnd"/>
      <w:r w:rsidRPr="00CC47BF">
        <w:rPr>
          <w:sz w:val="28"/>
          <w:szCs w:val="28"/>
        </w:rPr>
        <w:t xml:space="preserve"> </w:t>
      </w:r>
      <w:proofErr w:type="spellStart"/>
      <w:r w:rsidRPr="00CC47BF">
        <w:rPr>
          <w:sz w:val="28"/>
          <w:szCs w:val="28"/>
        </w:rPr>
        <w:t>langchain-ollama</w:t>
      </w:r>
      <w:proofErr w:type="spellEnd"/>
    </w:p>
    <w:p w14:paraId="4A042676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pip install </w:t>
      </w:r>
      <w:proofErr w:type="spellStart"/>
      <w:r w:rsidRPr="00CC47BF">
        <w:rPr>
          <w:sz w:val="28"/>
          <w:szCs w:val="28"/>
        </w:rPr>
        <w:t>chromadb</w:t>
      </w:r>
      <w:proofErr w:type="spellEnd"/>
    </w:p>
    <w:p w14:paraId="1C44664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pip install </w:t>
      </w:r>
      <w:proofErr w:type="spellStart"/>
      <w:r w:rsidRPr="00CC47BF">
        <w:rPr>
          <w:sz w:val="28"/>
          <w:szCs w:val="28"/>
        </w:rPr>
        <w:t>pypdf</w:t>
      </w:r>
      <w:proofErr w:type="spellEnd"/>
    </w:p>
    <w:p w14:paraId="07151488" w14:textId="77777777" w:rsidR="00CC47BF" w:rsidRPr="00CC47BF" w:rsidRDefault="00CC47BF" w:rsidP="00CC47BF">
      <w:pPr>
        <w:rPr>
          <w:sz w:val="28"/>
          <w:szCs w:val="28"/>
        </w:rPr>
      </w:pPr>
      <w:proofErr w:type="gramStart"/>
      <w:r w:rsidRPr="00CC47BF">
        <w:rPr>
          <w:sz w:val="28"/>
          <w:szCs w:val="28"/>
        </w:rPr>
        <w:t>pip</w:t>
      </w:r>
      <w:proofErr w:type="gramEnd"/>
      <w:r w:rsidRPr="00CC47BF">
        <w:rPr>
          <w:sz w:val="28"/>
          <w:szCs w:val="28"/>
        </w:rPr>
        <w:t xml:space="preserve"> </w:t>
      </w:r>
      <w:proofErr w:type="gramStart"/>
      <w:r w:rsidRPr="00CC47BF">
        <w:rPr>
          <w:sz w:val="28"/>
          <w:szCs w:val="28"/>
        </w:rPr>
        <w:t>install</w:t>
      </w:r>
      <w:proofErr w:type="gramEnd"/>
      <w:r w:rsidRPr="00CC47BF">
        <w:rPr>
          <w:sz w:val="28"/>
          <w:szCs w:val="28"/>
        </w:rPr>
        <w:t xml:space="preserve"> </w:t>
      </w:r>
      <w:proofErr w:type="spellStart"/>
      <w:r w:rsidRPr="00CC47BF">
        <w:rPr>
          <w:sz w:val="28"/>
          <w:szCs w:val="28"/>
        </w:rPr>
        <w:t>streamlit</w:t>
      </w:r>
      <w:proofErr w:type="spellEnd"/>
    </w:p>
    <w:p w14:paraId="4EC14B3F" w14:textId="77777777" w:rsidR="00CC47BF" w:rsidRPr="00CC47BF" w:rsidRDefault="00CC47BF" w:rsidP="00CC47BF">
      <w:pPr>
        <w:rPr>
          <w:sz w:val="28"/>
          <w:szCs w:val="28"/>
        </w:rPr>
      </w:pPr>
      <w:proofErr w:type="gramStart"/>
      <w:r w:rsidRPr="00CC47BF">
        <w:rPr>
          <w:sz w:val="28"/>
          <w:szCs w:val="28"/>
        </w:rPr>
        <w:lastRenderedPageBreak/>
        <w:t>pip</w:t>
      </w:r>
      <w:proofErr w:type="gramEnd"/>
      <w:r w:rsidRPr="00CC47BF">
        <w:rPr>
          <w:sz w:val="28"/>
          <w:szCs w:val="28"/>
        </w:rPr>
        <w:t xml:space="preserve"> </w:t>
      </w:r>
      <w:proofErr w:type="gramStart"/>
      <w:r w:rsidRPr="00CC47BF">
        <w:rPr>
          <w:sz w:val="28"/>
          <w:szCs w:val="28"/>
        </w:rPr>
        <w:t>install</w:t>
      </w:r>
      <w:proofErr w:type="gramEnd"/>
      <w:r w:rsidRPr="00CC47BF">
        <w:rPr>
          <w:sz w:val="28"/>
          <w:szCs w:val="28"/>
        </w:rPr>
        <w:t xml:space="preserve"> sentence-transformers</w:t>
      </w:r>
    </w:p>
    <w:p w14:paraId="68707F4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or</w:t>
      </w:r>
    </w:p>
    <w:p w14:paraId="3ED0E838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pip install -r requirements.txt</w:t>
      </w:r>
    </w:p>
    <w:p w14:paraId="6F69831C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requirements.txt</w:t>
      </w:r>
    </w:p>
    <w:p w14:paraId="3DD7B00D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langchain</w:t>
      </w:r>
      <w:proofErr w:type="spellEnd"/>
    </w:p>
    <w:p w14:paraId="1689A556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langchain</w:t>
      </w:r>
      <w:proofErr w:type="spellEnd"/>
      <w:r w:rsidRPr="00CC47BF">
        <w:rPr>
          <w:sz w:val="28"/>
          <w:szCs w:val="28"/>
        </w:rPr>
        <w:t>-community</w:t>
      </w:r>
    </w:p>
    <w:p w14:paraId="39989A13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langchain-ollama</w:t>
      </w:r>
      <w:proofErr w:type="spellEnd"/>
    </w:p>
    <w:p w14:paraId="2E5BAFD5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chromadb</w:t>
      </w:r>
      <w:proofErr w:type="spellEnd"/>
    </w:p>
    <w:p w14:paraId="0E754B8F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pypdf</w:t>
      </w:r>
      <w:proofErr w:type="spellEnd"/>
    </w:p>
    <w:p w14:paraId="44E063DF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streamlit</w:t>
      </w:r>
      <w:proofErr w:type="spellEnd"/>
    </w:p>
    <w:p w14:paraId="6F644151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sentence-transformers</w:t>
      </w:r>
    </w:p>
    <w:p w14:paraId="742AC26C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53EEFCA9">
          <v:rect id="_x0000_i1130" style="width:0;height:1.5pt" o:hralign="center" o:hrstd="t" o:hr="t" fillcolor="#a0a0a0" stroked="f"/>
        </w:pict>
      </w:r>
    </w:p>
    <w:p w14:paraId="2771AF22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 xml:space="preserve">Step 4: Install </w:t>
      </w:r>
      <w:proofErr w:type="spellStart"/>
      <w:r w:rsidRPr="00CC47BF">
        <w:rPr>
          <w:b/>
          <w:bCs/>
          <w:sz w:val="28"/>
          <w:szCs w:val="28"/>
        </w:rPr>
        <w:t>Ollama</w:t>
      </w:r>
      <w:proofErr w:type="spellEnd"/>
    </w:p>
    <w:p w14:paraId="4F58759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Download </w:t>
      </w:r>
      <w:proofErr w:type="spellStart"/>
      <w:r w:rsidRPr="00CC47BF">
        <w:rPr>
          <w:sz w:val="28"/>
          <w:szCs w:val="28"/>
        </w:rPr>
        <w:t>Ollama</w:t>
      </w:r>
      <w:proofErr w:type="spellEnd"/>
      <w:r w:rsidRPr="00CC47BF">
        <w:rPr>
          <w:sz w:val="28"/>
          <w:szCs w:val="28"/>
        </w:rPr>
        <w:t>.</w:t>
      </w:r>
    </w:p>
    <w:p w14:paraId="0FA4956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Pull a model.</w:t>
      </w:r>
    </w:p>
    <w:p w14:paraId="38034417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Example</w:t>
      </w:r>
    </w:p>
    <w:p w14:paraId="7057F361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ollama</w:t>
      </w:r>
      <w:proofErr w:type="spellEnd"/>
      <w:r w:rsidRPr="00CC47BF">
        <w:rPr>
          <w:sz w:val="28"/>
          <w:szCs w:val="28"/>
        </w:rPr>
        <w:t xml:space="preserve"> pull qwen2.5:1.5b</w:t>
      </w:r>
    </w:p>
    <w:p w14:paraId="7920C5F3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Embedding model</w:t>
      </w:r>
    </w:p>
    <w:p w14:paraId="7956E2E6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ollama</w:t>
      </w:r>
      <w:proofErr w:type="spellEnd"/>
      <w:r w:rsidRPr="00CC47BF">
        <w:rPr>
          <w:sz w:val="28"/>
          <w:szCs w:val="28"/>
        </w:rPr>
        <w:t xml:space="preserve"> pull nomic-embed-text</w:t>
      </w:r>
    </w:p>
    <w:p w14:paraId="154B99DA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Check</w:t>
      </w:r>
    </w:p>
    <w:p w14:paraId="105A0342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ollama</w:t>
      </w:r>
      <w:proofErr w:type="spellEnd"/>
      <w:r w:rsidRPr="00CC47BF">
        <w:rPr>
          <w:sz w:val="28"/>
          <w:szCs w:val="28"/>
        </w:rPr>
        <w:t xml:space="preserve"> list</w:t>
      </w:r>
    </w:p>
    <w:p w14:paraId="683BC441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125FBC62">
          <v:rect id="_x0000_i1131" style="width:0;height:1.5pt" o:hralign="center" o:hrstd="t" o:hr="t" fillcolor="#a0a0a0" stroked="f"/>
        </w:pict>
      </w:r>
    </w:p>
    <w:p w14:paraId="57E4E42D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lastRenderedPageBreak/>
        <w:t>Step 5: Put PDF</w:t>
      </w:r>
    </w:p>
    <w:p w14:paraId="03128824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Create</w:t>
      </w:r>
    </w:p>
    <w:p w14:paraId="78FD6EDE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data/</w:t>
      </w:r>
    </w:p>
    <w:p w14:paraId="2D9337C8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Place</w:t>
      </w:r>
    </w:p>
    <w:p w14:paraId="03CFCB4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book.pdf</w:t>
      </w:r>
    </w:p>
    <w:p w14:paraId="55B516B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inside.</w:t>
      </w:r>
    </w:p>
    <w:p w14:paraId="1F343FD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7DCABF09">
          <v:rect id="_x0000_i1132" style="width:0;height:1.5pt" o:hralign="center" o:hrstd="t" o:hr="t" fillcolor="#a0a0a0" stroked="f"/>
        </w:pict>
      </w:r>
    </w:p>
    <w:p w14:paraId="32831100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6: Load PDF</w:t>
      </w:r>
    </w:p>
    <w:p w14:paraId="692FEF4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from </w:t>
      </w:r>
      <w:proofErr w:type="spellStart"/>
      <w:r w:rsidRPr="00CC47BF">
        <w:rPr>
          <w:sz w:val="28"/>
          <w:szCs w:val="28"/>
        </w:rPr>
        <w:t>langchain_</w:t>
      </w:r>
      <w:proofErr w:type="gramStart"/>
      <w:r w:rsidRPr="00CC47BF">
        <w:rPr>
          <w:sz w:val="28"/>
          <w:szCs w:val="28"/>
        </w:rPr>
        <w:t>community.document</w:t>
      </w:r>
      <w:proofErr w:type="gramEnd"/>
      <w:r w:rsidRPr="00CC47BF">
        <w:rPr>
          <w:sz w:val="28"/>
          <w:szCs w:val="28"/>
        </w:rPr>
        <w:t>_loaders</w:t>
      </w:r>
      <w:proofErr w:type="spellEnd"/>
      <w:r w:rsidRPr="00CC47BF">
        <w:rPr>
          <w:sz w:val="28"/>
          <w:szCs w:val="28"/>
        </w:rPr>
        <w:t xml:space="preserve"> import </w:t>
      </w:r>
      <w:proofErr w:type="spellStart"/>
      <w:r w:rsidRPr="00CC47BF">
        <w:rPr>
          <w:sz w:val="28"/>
          <w:szCs w:val="28"/>
        </w:rPr>
        <w:t>PyPDFLoader</w:t>
      </w:r>
      <w:proofErr w:type="spellEnd"/>
    </w:p>
    <w:p w14:paraId="6EFCA062" w14:textId="77777777" w:rsidR="00CC47BF" w:rsidRPr="00CC47BF" w:rsidRDefault="00CC47BF" w:rsidP="00CC47BF">
      <w:pPr>
        <w:rPr>
          <w:sz w:val="28"/>
          <w:szCs w:val="28"/>
        </w:rPr>
      </w:pPr>
    </w:p>
    <w:p w14:paraId="6CA1C503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loader = </w:t>
      </w:r>
      <w:proofErr w:type="spellStart"/>
      <w:r w:rsidRPr="00CC47BF">
        <w:rPr>
          <w:sz w:val="28"/>
          <w:szCs w:val="28"/>
        </w:rPr>
        <w:t>PyPDFLoader</w:t>
      </w:r>
      <w:proofErr w:type="spellEnd"/>
      <w:r w:rsidRPr="00CC47BF">
        <w:rPr>
          <w:sz w:val="28"/>
          <w:szCs w:val="28"/>
        </w:rPr>
        <w:t>("data/book.pdf")</w:t>
      </w:r>
    </w:p>
    <w:p w14:paraId="150FF635" w14:textId="77777777" w:rsidR="00CC47BF" w:rsidRPr="00CC47BF" w:rsidRDefault="00CC47BF" w:rsidP="00CC47BF">
      <w:pPr>
        <w:rPr>
          <w:sz w:val="28"/>
          <w:szCs w:val="28"/>
        </w:rPr>
      </w:pPr>
    </w:p>
    <w:p w14:paraId="20651B4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documents = </w:t>
      </w:r>
      <w:proofErr w:type="spellStart"/>
      <w:proofErr w:type="gramStart"/>
      <w:r w:rsidRPr="00CC47BF">
        <w:rPr>
          <w:sz w:val="28"/>
          <w:szCs w:val="28"/>
        </w:rPr>
        <w:t>loader.load</w:t>
      </w:r>
      <w:proofErr w:type="spellEnd"/>
      <w:proofErr w:type="gramEnd"/>
      <w:r w:rsidRPr="00CC47BF">
        <w:rPr>
          <w:sz w:val="28"/>
          <w:szCs w:val="28"/>
        </w:rPr>
        <w:t>()</w:t>
      </w:r>
    </w:p>
    <w:p w14:paraId="61D5672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660FA864">
          <v:rect id="_x0000_i1133" style="width:0;height:1.5pt" o:hralign="center" o:hrstd="t" o:hr="t" fillcolor="#a0a0a0" stroked="f"/>
        </w:pict>
      </w:r>
    </w:p>
    <w:p w14:paraId="52E46CD6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7: Split Text</w:t>
      </w:r>
    </w:p>
    <w:p w14:paraId="203023C3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from </w:t>
      </w:r>
      <w:proofErr w:type="spellStart"/>
      <w:r w:rsidRPr="00CC47BF">
        <w:rPr>
          <w:sz w:val="28"/>
          <w:szCs w:val="28"/>
        </w:rPr>
        <w:t>langchain.text_splitter</w:t>
      </w:r>
      <w:proofErr w:type="spellEnd"/>
      <w:r w:rsidRPr="00CC47BF">
        <w:rPr>
          <w:sz w:val="28"/>
          <w:szCs w:val="28"/>
        </w:rPr>
        <w:t xml:space="preserve"> import </w:t>
      </w:r>
      <w:proofErr w:type="spellStart"/>
      <w:r w:rsidRPr="00CC47BF">
        <w:rPr>
          <w:sz w:val="28"/>
          <w:szCs w:val="28"/>
        </w:rPr>
        <w:t>RecursiveCharacterTextSplitter</w:t>
      </w:r>
      <w:proofErr w:type="spellEnd"/>
    </w:p>
    <w:p w14:paraId="71D8B765" w14:textId="77777777" w:rsidR="00CC47BF" w:rsidRPr="00CC47BF" w:rsidRDefault="00CC47BF" w:rsidP="00CC47BF">
      <w:pPr>
        <w:rPr>
          <w:sz w:val="28"/>
          <w:szCs w:val="28"/>
        </w:rPr>
      </w:pPr>
    </w:p>
    <w:p w14:paraId="22008971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splitter = </w:t>
      </w:r>
      <w:proofErr w:type="spellStart"/>
      <w:proofErr w:type="gramStart"/>
      <w:r w:rsidRPr="00CC47BF">
        <w:rPr>
          <w:sz w:val="28"/>
          <w:szCs w:val="28"/>
        </w:rPr>
        <w:t>RecursiveCharacterTextSplitter</w:t>
      </w:r>
      <w:proofErr w:type="spellEnd"/>
      <w:r w:rsidRPr="00CC47BF">
        <w:rPr>
          <w:sz w:val="28"/>
          <w:szCs w:val="28"/>
        </w:rPr>
        <w:t>(</w:t>
      </w:r>
      <w:proofErr w:type="gramEnd"/>
    </w:p>
    <w:p w14:paraId="09A56F53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</w:t>
      </w:r>
      <w:proofErr w:type="spellStart"/>
      <w:r w:rsidRPr="00CC47BF">
        <w:rPr>
          <w:sz w:val="28"/>
          <w:szCs w:val="28"/>
        </w:rPr>
        <w:t>chunk_size</w:t>
      </w:r>
      <w:proofErr w:type="spellEnd"/>
      <w:r w:rsidRPr="00CC47BF">
        <w:rPr>
          <w:sz w:val="28"/>
          <w:szCs w:val="28"/>
        </w:rPr>
        <w:t>=1000,</w:t>
      </w:r>
    </w:p>
    <w:p w14:paraId="2AAC6A44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</w:t>
      </w:r>
      <w:proofErr w:type="spellStart"/>
      <w:r w:rsidRPr="00CC47BF">
        <w:rPr>
          <w:sz w:val="28"/>
          <w:szCs w:val="28"/>
        </w:rPr>
        <w:t>chunk_overlap</w:t>
      </w:r>
      <w:proofErr w:type="spellEnd"/>
      <w:r w:rsidRPr="00CC47BF">
        <w:rPr>
          <w:sz w:val="28"/>
          <w:szCs w:val="28"/>
        </w:rPr>
        <w:t>=200</w:t>
      </w:r>
    </w:p>
    <w:p w14:paraId="3375858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)</w:t>
      </w:r>
    </w:p>
    <w:p w14:paraId="3E8F4E53" w14:textId="77777777" w:rsidR="00CC47BF" w:rsidRPr="00CC47BF" w:rsidRDefault="00CC47BF" w:rsidP="00CC47BF">
      <w:pPr>
        <w:rPr>
          <w:sz w:val="28"/>
          <w:szCs w:val="28"/>
        </w:rPr>
      </w:pPr>
    </w:p>
    <w:p w14:paraId="1ABCA34A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lastRenderedPageBreak/>
        <w:t xml:space="preserve">docs = </w:t>
      </w:r>
      <w:proofErr w:type="spellStart"/>
      <w:proofErr w:type="gramStart"/>
      <w:r w:rsidRPr="00CC47BF">
        <w:rPr>
          <w:sz w:val="28"/>
          <w:szCs w:val="28"/>
        </w:rPr>
        <w:t>splitter.split</w:t>
      </w:r>
      <w:proofErr w:type="gramEnd"/>
      <w:r w:rsidRPr="00CC47BF">
        <w:rPr>
          <w:sz w:val="28"/>
          <w:szCs w:val="28"/>
        </w:rPr>
        <w:t>_documents</w:t>
      </w:r>
      <w:proofErr w:type="spellEnd"/>
      <w:r w:rsidRPr="00CC47BF">
        <w:rPr>
          <w:sz w:val="28"/>
          <w:szCs w:val="28"/>
        </w:rPr>
        <w:t>(documents)</w:t>
      </w:r>
    </w:p>
    <w:p w14:paraId="51D11F41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01BBE25E">
          <v:rect id="_x0000_i1134" style="width:0;height:1.5pt" o:hralign="center" o:hrstd="t" o:hr="t" fillcolor="#a0a0a0" stroked="f"/>
        </w:pict>
      </w:r>
    </w:p>
    <w:p w14:paraId="5EA8E47E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8: Create Embeddings</w:t>
      </w:r>
    </w:p>
    <w:p w14:paraId="1052947C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from </w:t>
      </w:r>
      <w:proofErr w:type="spellStart"/>
      <w:r w:rsidRPr="00CC47BF">
        <w:rPr>
          <w:sz w:val="28"/>
          <w:szCs w:val="28"/>
        </w:rPr>
        <w:t>langchain_ollama</w:t>
      </w:r>
      <w:proofErr w:type="spellEnd"/>
      <w:r w:rsidRPr="00CC47BF">
        <w:rPr>
          <w:sz w:val="28"/>
          <w:szCs w:val="28"/>
        </w:rPr>
        <w:t xml:space="preserve"> import </w:t>
      </w:r>
      <w:proofErr w:type="spellStart"/>
      <w:r w:rsidRPr="00CC47BF">
        <w:rPr>
          <w:sz w:val="28"/>
          <w:szCs w:val="28"/>
        </w:rPr>
        <w:t>OllamaEmbeddings</w:t>
      </w:r>
      <w:proofErr w:type="spellEnd"/>
    </w:p>
    <w:p w14:paraId="4B17234D" w14:textId="77777777" w:rsidR="00CC47BF" w:rsidRPr="00CC47BF" w:rsidRDefault="00CC47BF" w:rsidP="00CC47BF">
      <w:pPr>
        <w:rPr>
          <w:sz w:val="28"/>
          <w:szCs w:val="28"/>
        </w:rPr>
      </w:pPr>
    </w:p>
    <w:p w14:paraId="51B21B09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embeddings = </w:t>
      </w:r>
      <w:proofErr w:type="spellStart"/>
      <w:proofErr w:type="gramStart"/>
      <w:r w:rsidRPr="00CC47BF">
        <w:rPr>
          <w:sz w:val="28"/>
          <w:szCs w:val="28"/>
        </w:rPr>
        <w:t>OllamaEmbeddings</w:t>
      </w:r>
      <w:proofErr w:type="spellEnd"/>
      <w:r w:rsidRPr="00CC47BF">
        <w:rPr>
          <w:sz w:val="28"/>
          <w:szCs w:val="28"/>
        </w:rPr>
        <w:t>(</w:t>
      </w:r>
      <w:proofErr w:type="gramEnd"/>
    </w:p>
    <w:p w14:paraId="38C40ED9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model="nomic-embed-text"</w:t>
      </w:r>
    </w:p>
    <w:p w14:paraId="547A67D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)</w:t>
      </w:r>
    </w:p>
    <w:p w14:paraId="76EF3245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1FE7E20E">
          <v:rect id="_x0000_i1135" style="width:0;height:1.5pt" o:hralign="center" o:hrstd="t" o:hr="t" fillcolor="#a0a0a0" stroked="f"/>
        </w:pict>
      </w:r>
    </w:p>
    <w:p w14:paraId="5168689E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9: Store in Chroma</w:t>
      </w:r>
    </w:p>
    <w:p w14:paraId="2D82507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from </w:t>
      </w:r>
      <w:proofErr w:type="spellStart"/>
      <w:r w:rsidRPr="00CC47BF">
        <w:rPr>
          <w:sz w:val="28"/>
          <w:szCs w:val="28"/>
        </w:rPr>
        <w:t>langchain_</w:t>
      </w:r>
      <w:proofErr w:type="gramStart"/>
      <w:r w:rsidRPr="00CC47BF">
        <w:rPr>
          <w:sz w:val="28"/>
          <w:szCs w:val="28"/>
        </w:rPr>
        <w:t>community.vectorstores</w:t>
      </w:r>
      <w:proofErr w:type="spellEnd"/>
      <w:proofErr w:type="gramEnd"/>
      <w:r w:rsidRPr="00CC47BF">
        <w:rPr>
          <w:sz w:val="28"/>
          <w:szCs w:val="28"/>
        </w:rPr>
        <w:t xml:space="preserve"> import Chroma</w:t>
      </w:r>
    </w:p>
    <w:p w14:paraId="7B54A6C2" w14:textId="77777777" w:rsidR="00CC47BF" w:rsidRPr="00CC47BF" w:rsidRDefault="00CC47BF" w:rsidP="00CC47BF">
      <w:pPr>
        <w:rPr>
          <w:sz w:val="28"/>
          <w:szCs w:val="28"/>
        </w:rPr>
      </w:pPr>
    </w:p>
    <w:p w14:paraId="798E6B04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db</w:t>
      </w:r>
      <w:proofErr w:type="spellEnd"/>
      <w:r w:rsidRPr="00CC47BF">
        <w:rPr>
          <w:sz w:val="28"/>
          <w:szCs w:val="28"/>
        </w:rPr>
        <w:t xml:space="preserve"> = </w:t>
      </w:r>
      <w:proofErr w:type="spellStart"/>
      <w:r w:rsidRPr="00CC47BF">
        <w:rPr>
          <w:sz w:val="28"/>
          <w:szCs w:val="28"/>
        </w:rPr>
        <w:t>Chroma.from_</w:t>
      </w:r>
      <w:proofErr w:type="gramStart"/>
      <w:r w:rsidRPr="00CC47BF">
        <w:rPr>
          <w:sz w:val="28"/>
          <w:szCs w:val="28"/>
        </w:rPr>
        <w:t>documents</w:t>
      </w:r>
      <w:proofErr w:type="spellEnd"/>
      <w:r w:rsidRPr="00CC47BF">
        <w:rPr>
          <w:sz w:val="28"/>
          <w:szCs w:val="28"/>
        </w:rPr>
        <w:t>(</w:t>
      </w:r>
      <w:proofErr w:type="gramEnd"/>
    </w:p>
    <w:p w14:paraId="67AC731C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docs,</w:t>
      </w:r>
    </w:p>
    <w:p w14:paraId="5DC8E059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embeddings,</w:t>
      </w:r>
    </w:p>
    <w:p w14:paraId="7E5394BD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</w:t>
      </w:r>
      <w:proofErr w:type="spellStart"/>
      <w:r w:rsidRPr="00CC47BF">
        <w:rPr>
          <w:sz w:val="28"/>
          <w:szCs w:val="28"/>
        </w:rPr>
        <w:t>persist_directory</w:t>
      </w:r>
      <w:proofErr w:type="spellEnd"/>
      <w:r w:rsidRPr="00CC47BF">
        <w:rPr>
          <w:sz w:val="28"/>
          <w:szCs w:val="28"/>
        </w:rPr>
        <w:t>=</w:t>
      </w:r>
      <w:proofErr w:type="gramStart"/>
      <w:r w:rsidRPr="00CC47BF">
        <w:rPr>
          <w:sz w:val="28"/>
          <w:szCs w:val="28"/>
        </w:rPr>
        <w:t>"./</w:t>
      </w:r>
      <w:proofErr w:type="spellStart"/>
      <w:proofErr w:type="gramEnd"/>
      <w:r w:rsidRPr="00CC47BF">
        <w:rPr>
          <w:sz w:val="28"/>
          <w:szCs w:val="28"/>
        </w:rPr>
        <w:t>vector_db</w:t>
      </w:r>
      <w:proofErr w:type="spellEnd"/>
      <w:r w:rsidRPr="00CC47BF">
        <w:rPr>
          <w:sz w:val="28"/>
          <w:szCs w:val="28"/>
        </w:rPr>
        <w:t>"</w:t>
      </w:r>
    </w:p>
    <w:p w14:paraId="677E11C4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)</w:t>
      </w:r>
    </w:p>
    <w:p w14:paraId="6A7C76D3" w14:textId="77777777" w:rsidR="00CC47BF" w:rsidRPr="00CC47BF" w:rsidRDefault="00CC47BF" w:rsidP="00CC47BF">
      <w:pPr>
        <w:rPr>
          <w:sz w:val="28"/>
          <w:szCs w:val="28"/>
        </w:rPr>
      </w:pPr>
    </w:p>
    <w:p w14:paraId="43E768B3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proofErr w:type="gramStart"/>
      <w:r w:rsidRPr="00CC47BF">
        <w:rPr>
          <w:sz w:val="28"/>
          <w:szCs w:val="28"/>
        </w:rPr>
        <w:t>db.persist</w:t>
      </w:r>
      <w:proofErr w:type="spellEnd"/>
      <w:proofErr w:type="gramEnd"/>
      <w:r w:rsidRPr="00CC47BF">
        <w:rPr>
          <w:sz w:val="28"/>
          <w:szCs w:val="28"/>
        </w:rPr>
        <w:t>()</w:t>
      </w:r>
    </w:p>
    <w:p w14:paraId="1FA87205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1DD7E584">
          <v:rect id="_x0000_i1136" style="width:0;height:1.5pt" o:hralign="center" o:hrstd="t" o:hr="t" fillcolor="#a0a0a0" stroked="f"/>
        </w:pict>
      </w:r>
    </w:p>
    <w:p w14:paraId="1C2AFF3D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10: Load Database</w:t>
      </w:r>
    </w:p>
    <w:p w14:paraId="388E7D56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db</w:t>
      </w:r>
      <w:proofErr w:type="spellEnd"/>
      <w:r w:rsidRPr="00CC47BF">
        <w:rPr>
          <w:sz w:val="28"/>
          <w:szCs w:val="28"/>
        </w:rPr>
        <w:t xml:space="preserve"> = </w:t>
      </w:r>
      <w:proofErr w:type="gramStart"/>
      <w:r w:rsidRPr="00CC47BF">
        <w:rPr>
          <w:sz w:val="28"/>
          <w:szCs w:val="28"/>
        </w:rPr>
        <w:t>Chroma(</w:t>
      </w:r>
      <w:proofErr w:type="gramEnd"/>
    </w:p>
    <w:p w14:paraId="4D6B0C3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lastRenderedPageBreak/>
        <w:t xml:space="preserve">    </w:t>
      </w:r>
      <w:proofErr w:type="spellStart"/>
      <w:r w:rsidRPr="00CC47BF">
        <w:rPr>
          <w:sz w:val="28"/>
          <w:szCs w:val="28"/>
        </w:rPr>
        <w:t>persist_directory</w:t>
      </w:r>
      <w:proofErr w:type="spellEnd"/>
      <w:r w:rsidRPr="00CC47BF">
        <w:rPr>
          <w:sz w:val="28"/>
          <w:szCs w:val="28"/>
        </w:rPr>
        <w:t>=</w:t>
      </w:r>
      <w:proofErr w:type="gramStart"/>
      <w:r w:rsidRPr="00CC47BF">
        <w:rPr>
          <w:sz w:val="28"/>
          <w:szCs w:val="28"/>
        </w:rPr>
        <w:t>"./</w:t>
      </w:r>
      <w:proofErr w:type="spellStart"/>
      <w:proofErr w:type="gramEnd"/>
      <w:r w:rsidRPr="00CC47BF">
        <w:rPr>
          <w:sz w:val="28"/>
          <w:szCs w:val="28"/>
        </w:rPr>
        <w:t>vector_db</w:t>
      </w:r>
      <w:proofErr w:type="spellEnd"/>
      <w:r w:rsidRPr="00CC47BF">
        <w:rPr>
          <w:sz w:val="28"/>
          <w:szCs w:val="28"/>
        </w:rPr>
        <w:t>",</w:t>
      </w:r>
    </w:p>
    <w:p w14:paraId="1EC111EC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</w:t>
      </w:r>
      <w:proofErr w:type="spellStart"/>
      <w:r w:rsidRPr="00CC47BF">
        <w:rPr>
          <w:sz w:val="28"/>
          <w:szCs w:val="28"/>
        </w:rPr>
        <w:t>embedding_function</w:t>
      </w:r>
      <w:proofErr w:type="spellEnd"/>
      <w:r w:rsidRPr="00CC47BF">
        <w:rPr>
          <w:sz w:val="28"/>
          <w:szCs w:val="28"/>
        </w:rPr>
        <w:t>=embeddings</w:t>
      </w:r>
    </w:p>
    <w:p w14:paraId="6FD94015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)</w:t>
      </w:r>
    </w:p>
    <w:p w14:paraId="7C7C4C0D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7E8CCCCB">
          <v:rect id="_x0000_i1137" style="width:0;height:1.5pt" o:hralign="center" o:hrstd="t" o:hr="t" fillcolor="#a0a0a0" stroked="f"/>
        </w:pict>
      </w:r>
    </w:p>
    <w:p w14:paraId="477E9A9D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11: Create Retriever</w:t>
      </w:r>
    </w:p>
    <w:p w14:paraId="5EFE57A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retriever = </w:t>
      </w:r>
      <w:proofErr w:type="spellStart"/>
      <w:r w:rsidRPr="00CC47BF">
        <w:rPr>
          <w:sz w:val="28"/>
          <w:szCs w:val="28"/>
        </w:rPr>
        <w:t>db.as_</w:t>
      </w:r>
      <w:proofErr w:type="gramStart"/>
      <w:r w:rsidRPr="00CC47BF">
        <w:rPr>
          <w:sz w:val="28"/>
          <w:szCs w:val="28"/>
        </w:rPr>
        <w:t>retriever</w:t>
      </w:r>
      <w:proofErr w:type="spellEnd"/>
      <w:r w:rsidRPr="00CC47BF">
        <w:rPr>
          <w:sz w:val="28"/>
          <w:szCs w:val="28"/>
        </w:rPr>
        <w:t>(</w:t>
      </w:r>
      <w:proofErr w:type="gramEnd"/>
    </w:p>
    <w:p w14:paraId="5E7624C5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</w:t>
      </w:r>
      <w:proofErr w:type="spellStart"/>
      <w:r w:rsidRPr="00CC47BF">
        <w:rPr>
          <w:sz w:val="28"/>
          <w:szCs w:val="28"/>
        </w:rPr>
        <w:t>search_kwargs</w:t>
      </w:r>
      <w:proofErr w:type="spellEnd"/>
      <w:proofErr w:type="gramStart"/>
      <w:r w:rsidRPr="00CC47BF">
        <w:rPr>
          <w:sz w:val="28"/>
          <w:szCs w:val="28"/>
        </w:rPr>
        <w:t>={"</w:t>
      </w:r>
      <w:proofErr w:type="gramEnd"/>
      <w:r w:rsidRPr="00CC47BF">
        <w:rPr>
          <w:sz w:val="28"/>
          <w:szCs w:val="28"/>
        </w:rPr>
        <w:t>k":3}</w:t>
      </w:r>
    </w:p>
    <w:p w14:paraId="756D77C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)</w:t>
      </w:r>
    </w:p>
    <w:p w14:paraId="0397E6F5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7A9991C3">
          <v:rect id="_x0000_i1138" style="width:0;height:1.5pt" o:hralign="center" o:hrstd="t" o:hr="t" fillcolor="#a0a0a0" stroked="f"/>
        </w:pict>
      </w:r>
    </w:p>
    <w:p w14:paraId="7583EF30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12: Load LLM</w:t>
      </w:r>
    </w:p>
    <w:p w14:paraId="617BE864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from </w:t>
      </w:r>
      <w:proofErr w:type="spellStart"/>
      <w:r w:rsidRPr="00CC47BF">
        <w:rPr>
          <w:sz w:val="28"/>
          <w:szCs w:val="28"/>
        </w:rPr>
        <w:t>langchain_ollama</w:t>
      </w:r>
      <w:proofErr w:type="spellEnd"/>
      <w:r w:rsidRPr="00CC47BF">
        <w:rPr>
          <w:sz w:val="28"/>
          <w:szCs w:val="28"/>
        </w:rPr>
        <w:t xml:space="preserve"> import </w:t>
      </w:r>
      <w:proofErr w:type="spellStart"/>
      <w:r w:rsidRPr="00CC47BF">
        <w:rPr>
          <w:sz w:val="28"/>
          <w:szCs w:val="28"/>
        </w:rPr>
        <w:t>ChatOllama</w:t>
      </w:r>
      <w:proofErr w:type="spellEnd"/>
    </w:p>
    <w:p w14:paraId="698F2A27" w14:textId="77777777" w:rsidR="00CC47BF" w:rsidRPr="00CC47BF" w:rsidRDefault="00CC47BF" w:rsidP="00CC47BF">
      <w:pPr>
        <w:rPr>
          <w:sz w:val="28"/>
          <w:szCs w:val="28"/>
        </w:rPr>
      </w:pPr>
    </w:p>
    <w:p w14:paraId="3451149A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llm</w:t>
      </w:r>
      <w:proofErr w:type="spellEnd"/>
      <w:r w:rsidRPr="00CC47BF">
        <w:rPr>
          <w:sz w:val="28"/>
          <w:szCs w:val="28"/>
        </w:rPr>
        <w:t xml:space="preserve"> = </w:t>
      </w:r>
      <w:proofErr w:type="spellStart"/>
      <w:proofErr w:type="gramStart"/>
      <w:r w:rsidRPr="00CC47BF">
        <w:rPr>
          <w:sz w:val="28"/>
          <w:szCs w:val="28"/>
        </w:rPr>
        <w:t>ChatOllama</w:t>
      </w:r>
      <w:proofErr w:type="spellEnd"/>
      <w:r w:rsidRPr="00CC47BF">
        <w:rPr>
          <w:sz w:val="28"/>
          <w:szCs w:val="28"/>
        </w:rPr>
        <w:t>(</w:t>
      </w:r>
      <w:proofErr w:type="gramEnd"/>
    </w:p>
    <w:p w14:paraId="25902A25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model="qwen2.5:1.5b"</w:t>
      </w:r>
    </w:p>
    <w:p w14:paraId="26AD8AE2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)</w:t>
      </w:r>
    </w:p>
    <w:p w14:paraId="6AB5D7D7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7079D628">
          <v:rect id="_x0000_i1139" style="width:0;height:1.5pt" o:hralign="center" o:hrstd="t" o:hr="t" fillcolor="#a0a0a0" stroked="f"/>
        </w:pict>
      </w:r>
    </w:p>
    <w:p w14:paraId="5D2647D8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13: Retrieval Chain</w:t>
      </w:r>
    </w:p>
    <w:p w14:paraId="209F0329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from </w:t>
      </w:r>
      <w:proofErr w:type="spellStart"/>
      <w:proofErr w:type="gramStart"/>
      <w:r w:rsidRPr="00CC47BF">
        <w:rPr>
          <w:sz w:val="28"/>
          <w:szCs w:val="28"/>
        </w:rPr>
        <w:t>langchain.chains</w:t>
      </w:r>
      <w:proofErr w:type="spellEnd"/>
      <w:proofErr w:type="gramEnd"/>
      <w:r w:rsidRPr="00CC47BF">
        <w:rPr>
          <w:sz w:val="28"/>
          <w:szCs w:val="28"/>
        </w:rPr>
        <w:t xml:space="preserve"> import </w:t>
      </w:r>
      <w:proofErr w:type="spellStart"/>
      <w:r w:rsidRPr="00CC47BF">
        <w:rPr>
          <w:sz w:val="28"/>
          <w:szCs w:val="28"/>
        </w:rPr>
        <w:t>RetrievalQA</w:t>
      </w:r>
      <w:proofErr w:type="spellEnd"/>
    </w:p>
    <w:p w14:paraId="0F48FFA2" w14:textId="77777777" w:rsidR="00CC47BF" w:rsidRPr="00CC47BF" w:rsidRDefault="00CC47BF" w:rsidP="00CC47BF">
      <w:pPr>
        <w:rPr>
          <w:sz w:val="28"/>
          <w:szCs w:val="28"/>
        </w:rPr>
      </w:pPr>
    </w:p>
    <w:p w14:paraId="7E83A51E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qa</w:t>
      </w:r>
      <w:proofErr w:type="spellEnd"/>
      <w:r w:rsidRPr="00CC47BF">
        <w:rPr>
          <w:sz w:val="28"/>
          <w:szCs w:val="28"/>
        </w:rPr>
        <w:t xml:space="preserve"> = </w:t>
      </w:r>
      <w:proofErr w:type="spellStart"/>
      <w:r w:rsidRPr="00CC47BF">
        <w:rPr>
          <w:sz w:val="28"/>
          <w:szCs w:val="28"/>
        </w:rPr>
        <w:t>RetrievalQA.from_chain_</w:t>
      </w:r>
      <w:proofErr w:type="gramStart"/>
      <w:r w:rsidRPr="00CC47BF">
        <w:rPr>
          <w:sz w:val="28"/>
          <w:szCs w:val="28"/>
        </w:rPr>
        <w:t>type</w:t>
      </w:r>
      <w:proofErr w:type="spellEnd"/>
      <w:r w:rsidRPr="00CC47BF">
        <w:rPr>
          <w:sz w:val="28"/>
          <w:szCs w:val="28"/>
        </w:rPr>
        <w:t>(</w:t>
      </w:r>
      <w:proofErr w:type="gramEnd"/>
    </w:p>
    <w:p w14:paraId="1B6263BD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</w:t>
      </w:r>
      <w:proofErr w:type="spellStart"/>
      <w:r w:rsidRPr="00CC47BF">
        <w:rPr>
          <w:sz w:val="28"/>
          <w:szCs w:val="28"/>
        </w:rPr>
        <w:t>llm</w:t>
      </w:r>
      <w:proofErr w:type="spellEnd"/>
      <w:r w:rsidRPr="00CC47BF">
        <w:rPr>
          <w:sz w:val="28"/>
          <w:szCs w:val="28"/>
        </w:rPr>
        <w:t>=</w:t>
      </w:r>
      <w:proofErr w:type="spellStart"/>
      <w:r w:rsidRPr="00CC47BF">
        <w:rPr>
          <w:sz w:val="28"/>
          <w:szCs w:val="28"/>
        </w:rPr>
        <w:t>llm</w:t>
      </w:r>
      <w:proofErr w:type="spellEnd"/>
      <w:r w:rsidRPr="00CC47BF">
        <w:rPr>
          <w:sz w:val="28"/>
          <w:szCs w:val="28"/>
        </w:rPr>
        <w:t>,</w:t>
      </w:r>
    </w:p>
    <w:p w14:paraId="28991C9C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retriever=retriever</w:t>
      </w:r>
    </w:p>
    <w:p w14:paraId="14EB4313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lastRenderedPageBreak/>
        <w:t>)</w:t>
      </w:r>
    </w:p>
    <w:p w14:paraId="2078DE6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0D19A12A">
          <v:rect id="_x0000_i1140" style="width:0;height:1.5pt" o:hralign="center" o:hrstd="t" o:hr="t" fillcolor="#a0a0a0" stroked="f"/>
        </w:pict>
      </w:r>
    </w:p>
    <w:p w14:paraId="57FA1A72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Step 14: Ask Questions</w:t>
      </w:r>
    </w:p>
    <w:p w14:paraId="30D5644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question = "What is this PDF about?"</w:t>
      </w:r>
    </w:p>
    <w:p w14:paraId="0573C71E" w14:textId="77777777" w:rsidR="00CC47BF" w:rsidRPr="00CC47BF" w:rsidRDefault="00CC47BF" w:rsidP="00CC47BF">
      <w:pPr>
        <w:rPr>
          <w:sz w:val="28"/>
          <w:szCs w:val="28"/>
        </w:rPr>
      </w:pPr>
    </w:p>
    <w:p w14:paraId="45AA7189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answer = </w:t>
      </w:r>
      <w:proofErr w:type="spellStart"/>
      <w:proofErr w:type="gramStart"/>
      <w:r w:rsidRPr="00CC47BF">
        <w:rPr>
          <w:sz w:val="28"/>
          <w:szCs w:val="28"/>
        </w:rPr>
        <w:t>qa.invoke</w:t>
      </w:r>
      <w:proofErr w:type="spellEnd"/>
      <w:proofErr w:type="gramEnd"/>
      <w:r w:rsidRPr="00CC47BF">
        <w:rPr>
          <w:sz w:val="28"/>
          <w:szCs w:val="28"/>
        </w:rPr>
        <w:t>(question)</w:t>
      </w:r>
    </w:p>
    <w:p w14:paraId="36D271FB" w14:textId="77777777" w:rsidR="00CC47BF" w:rsidRPr="00CC47BF" w:rsidRDefault="00CC47BF" w:rsidP="00CC47BF">
      <w:pPr>
        <w:rPr>
          <w:sz w:val="28"/>
          <w:szCs w:val="28"/>
        </w:rPr>
      </w:pPr>
    </w:p>
    <w:p w14:paraId="426B8286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print(answer)</w:t>
      </w:r>
    </w:p>
    <w:p w14:paraId="317B2E7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2B4879A3">
          <v:rect id="_x0000_i1141" style="width:0;height:1.5pt" o:hralign="center" o:hrstd="t" o:hr="t" fillcolor="#a0a0a0" stroked="f"/>
        </w:pict>
      </w:r>
    </w:p>
    <w:p w14:paraId="5DB15DC5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 xml:space="preserve">Step 15: </w:t>
      </w:r>
      <w:proofErr w:type="spellStart"/>
      <w:r w:rsidRPr="00CC47BF">
        <w:rPr>
          <w:b/>
          <w:bCs/>
          <w:sz w:val="28"/>
          <w:szCs w:val="28"/>
        </w:rPr>
        <w:t>Streamlit</w:t>
      </w:r>
      <w:proofErr w:type="spellEnd"/>
      <w:r w:rsidRPr="00CC47BF">
        <w:rPr>
          <w:b/>
          <w:bCs/>
          <w:sz w:val="28"/>
          <w:szCs w:val="28"/>
        </w:rPr>
        <w:t xml:space="preserve"> UI</w:t>
      </w:r>
    </w:p>
    <w:p w14:paraId="78673BA9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import </w:t>
      </w:r>
      <w:proofErr w:type="spellStart"/>
      <w:r w:rsidRPr="00CC47BF">
        <w:rPr>
          <w:sz w:val="28"/>
          <w:szCs w:val="28"/>
        </w:rPr>
        <w:t>streamlit</w:t>
      </w:r>
      <w:proofErr w:type="spellEnd"/>
      <w:r w:rsidRPr="00CC47BF">
        <w:rPr>
          <w:sz w:val="28"/>
          <w:szCs w:val="28"/>
        </w:rPr>
        <w:t xml:space="preserve"> as st</w:t>
      </w:r>
    </w:p>
    <w:p w14:paraId="2B68AE38" w14:textId="77777777" w:rsidR="00CC47BF" w:rsidRPr="00CC47BF" w:rsidRDefault="00CC47BF" w:rsidP="00CC47BF">
      <w:pPr>
        <w:rPr>
          <w:sz w:val="28"/>
          <w:szCs w:val="28"/>
        </w:rPr>
      </w:pPr>
    </w:p>
    <w:p w14:paraId="69F05C81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proofErr w:type="gramStart"/>
      <w:r w:rsidRPr="00CC47BF">
        <w:rPr>
          <w:sz w:val="28"/>
          <w:szCs w:val="28"/>
        </w:rPr>
        <w:t>st.title</w:t>
      </w:r>
      <w:proofErr w:type="spellEnd"/>
      <w:proofErr w:type="gramEnd"/>
      <w:r w:rsidRPr="00CC47BF">
        <w:rPr>
          <w:sz w:val="28"/>
          <w:szCs w:val="28"/>
        </w:rPr>
        <w:t>("</w:t>
      </w:r>
      <w:r w:rsidRPr="00CC47BF">
        <w:rPr>
          <w:rFonts w:ascii="Segoe UI Emoji" w:hAnsi="Segoe UI Emoji" w:cs="Segoe UI Emoji"/>
          <w:sz w:val="28"/>
          <w:szCs w:val="28"/>
        </w:rPr>
        <w:t>📄</w:t>
      </w:r>
      <w:r w:rsidRPr="00CC47BF">
        <w:rPr>
          <w:sz w:val="28"/>
          <w:szCs w:val="28"/>
        </w:rPr>
        <w:t xml:space="preserve"> PDF Chatbot")</w:t>
      </w:r>
    </w:p>
    <w:p w14:paraId="4519A99D" w14:textId="77777777" w:rsidR="00CC47BF" w:rsidRPr="00CC47BF" w:rsidRDefault="00CC47BF" w:rsidP="00CC47BF">
      <w:pPr>
        <w:rPr>
          <w:sz w:val="28"/>
          <w:szCs w:val="28"/>
        </w:rPr>
      </w:pPr>
    </w:p>
    <w:p w14:paraId="048CC355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question = </w:t>
      </w:r>
      <w:proofErr w:type="spellStart"/>
      <w:r w:rsidRPr="00CC47BF">
        <w:rPr>
          <w:sz w:val="28"/>
          <w:szCs w:val="28"/>
        </w:rPr>
        <w:t>st.text_</w:t>
      </w:r>
      <w:proofErr w:type="gramStart"/>
      <w:r w:rsidRPr="00CC47BF">
        <w:rPr>
          <w:sz w:val="28"/>
          <w:szCs w:val="28"/>
        </w:rPr>
        <w:t>input</w:t>
      </w:r>
      <w:proofErr w:type="spellEnd"/>
      <w:r w:rsidRPr="00CC47BF">
        <w:rPr>
          <w:sz w:val="28"/>
          <w:szCs w:val="28"/>
        </w:rPr>
        <w:t>(</w:t>
      </w:r>
      <w:proofErr w:type="gramEnd"/>
      <w:r w:rsidRPr="00CC47BF">
        <w:rPr>
          <w:sz w:val="28"/>
          <w:szCs w:val="28"/>
        </w:rPr>
        <w:t>"Ask anything about the PDF")</w:t>
      </w:r>
    </w:p>
    <w:p w14:paraId="272E3872" w14:textId="77777777" w:rsidR="00CC47BF" w:rsidRPr="00CC47BF" w:rsidRDefault="00CC47BF" w:rsidP="00CC47BF">
      <w:pPr>
        <w:rPr>
          <w:sz w:val="28"/>
          <w:szCs w:val="28"/>
        </w:rPr>
      </w:pPr>
    </w:p>
    <w:p w14:paraId="33383978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if question:</w:t>
      </w:r>
    </w:p>
    <w:p w14:paraId="0F017216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result = </w:t>
      </w:r>
      <w:proofErr w:type="spellStart"/>
      <w:proofErr w:type="gramStart"/>
      <w:r w:rsidRPr="00CC47BF">
        <w:rPr>
          <w:sz w:val="28"/>
          <w:szCs w:val="28"/>
        </w:rPr>
        <w:t>qa.invoke</w:t>
      </w:r>
      <w:proofErr w:type="spellEnd"/>
      <w:proofErr w:type="gramEnd"/>
      <w:r w:rsidRPr="00CC47BF">
        <w:rPr>
          <w:sz w:val="28"/>
          <w:szCs w:val="28"/>
        </w:rPr>
        <w:t>(question)</w:t>
      </w:r>
    </w:p>
    <w:p w14:paraId="45826007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 </w:t>
      </w:r>
      <w:proofErr w:type="spellStart"/>
      <w:proofErr w:type="gramStart"/>
      <w:r w:rsidRPr="00CC47BF">
        <w:rPr>
          <w:sz w:val="28"/>
          <w:szCs w:val="28"/>
        </w:rPr>
        <w:t>st.write</w:t>
      </w:r>
      <w:proofErr w:type="spellEnd"/>
      <w:proofErr w:type="gramEnd"/>
      <w:r w:rsidRPr="00CC47BF">
        <w:rPr>
          <w:sz w:val="28"/>
          <w:szCs w:val="28"/>
        </w:rPr>
        <w:t>(result)</w:t>
      </w:r>
    </w:p>
    <w:p w14:paraId="35AAC29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Run</w:t>
      </w:r>
    </w:p>
    <w:p w14:paraId="72F6D5DE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streamlit</w:t>
      </w:r>
      <w:proofErr w:type="spellEnd"/>
      <w:r w:rsidRPr="00CC47BF">
        <w:rPr>
          <w:sz w:val="28"/>
          <w:szCs w:val="28"/>
        </w:rPr>
        <w:t xml:space="preserve"> run app.py</w:t>
      </w:r>
    </w:p>
    <w:p w14:paraId="02779166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166F3098">
          <v:rect id="_x0000_i1142" style="width:0;height:1.5pt" o:hralign="center" o:hrstd="t" o:hr="t" fillcolor="#a0a0a0" stroked="f"/>
        </w:pict>
      </w:r>
    </w:p>
    <w:p w14:paraId="4011B153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lastRenderedPageBreak/>
        <w:t>Project Flow</w:t>
      </w:r>
    </w:p>
    <w:p w14:paraId="01CC8AA2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PDF</w:t>
      </w:r>
    </w:p>
    <w:p w14:paraId="1EEF2C4A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│</w:t>
      </w:r>
    </w:p>
    <w:p w14:paraId="5882D8A4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▼</w:t>
      </w:r>
    </w:p>
    <w:p w14:paraId="2EBE008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Load PDF</w:t>
      </w:r>
    </w:p>
    <w:p w14:paraId="4A279CBA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│</w:t>
      </w:r>
    </w:p>
    <w:p w14:paraId="6CB4694E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▼</w:t>
      </w:r>
    </w:p>
    <w:p w14:paraId="6038B817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Split into Chunks</w:t>
      </w:r>
    </w:p>
    <w:p w14:paraId="7AFB33C7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│</w:t>
      </w:r>
    </w:p>
    <w:p w14:paraId="11FE48F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▼</w:t>
      </w:r>
    </w:p>
    <w:p w14:paraId="6340EB8A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Create Embeddings</w:t>
      </w:r>
    </w:p>
    <w:p w14:paraId="4C98EA7E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│</w:t>
      </w:r>
    </w:p>
    <w:p w14:paraId="2168CA0E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▼</w:t>
      </w:r>
    </w:p>
    <w:p w14:paraId="4C1C2C3D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Store in Chroma</w:t>
      </w:r>
    </w:p>
    <w:p w14:paraId="6FD9FFFE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│</w:t>
      </w:r>
    </w:p>
    <w:p w14:paraId="193E9954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▼</w:t>
      </w:r>
    </w:p>
    <w:p w14:paraId="118CEE48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User Question</w:t>
      </w:r>
    </w:p>
    <w:p w14:paraId="669DED9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│</w:t>
      </w:r>
    </w:p>
    <w:p w14:paraId="53AF89F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▼</w:t>
      </w:r>
    </w:p>
    <w:p w14:paraId="104DEFEE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Retriever</w:t>
      </w:r>
    </w:p>
    <w:p w14:paraId="18FA2D58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│</w:t>
      </w:r>
    </w:p>
    <w:p w14:paraId="50AA3F11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▼</w:t>
      </w:r>
    </w:p>
    <w:p w14:paraId="2E424E9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lastRenderedPageBreak/>
        <w:t>Relevant Chunks</w:t>
      </w:r>
    </w:p>
    <w:p w14:paraId="40CCA68E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│</w:t>
      </w:r>
    </w:p>
    <w:p w14:paraId="061E70ED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▼</w:t>
      </w:r>
    </w:p>
    <w:p w14:paraId="58DEF7A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LLM (</w:t>
      </w:r>
      <w:proofErr w:type="spellStart"/>
      <w:r w:rsidRPr="00CC47BF">
        <w:rPr>
          <w:sz w:val="28"/>
          <w:szCs w:val="28"/>
        </w:rPr>
        <w:t>Ollama</w:t>
      </w:r>
      <w:proofErr w:type="spellEnd"/>
      <w:r w:rsidRPr="00CC47BF">
        <w:rPr>
          <w:sz w:val="28"/>
          <w:szCs w:val="28"/>
        </w:rPr>
        <w:t>)</w:t>
      </w:r>
    </w:p>
    <w:p w14:paraId="7CD0C844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│</w:t>
      </w:r>
    </w:p>
    <w:p w14:paraId="709FD4C8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   ▼</w:t>
      </w:r>
    </w:p>
    <w:p w14:paraId="3EB2F511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Answer</w:t>
      </w:r>
    </w:p>
    <w:p w14:paraId="7270631E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pict w14:anchorId="42A7EA8B">
          <v:rect id="_x0000_i1143" style="width:0;height:1.5pt" o:hralign="center" o:hrstd="t" o:hr="t" fillcolor="#a0a0a0" stroked="f"/>
        </w:pict>
      </w:r>
    </w:p>
    <w:p w14:paraId="5C975CD9" w14:textId="77777777" w:rsidR="00CC47BF" w:rsidRPr="00CC47BF" w:rsidRDefault="00CC47BF" w:rsidP="00CC47BF">
      <w:pPr>
        <w:rPr>
          <w:b/>
          <w:bCs/>
          <w:sz w:val="28"/>
          <w:szCs w:val="28"/>
        </w:rPr>
      </w:pPr>
      <w:r w:rsidRPr="00CC47BF">
        <w:rPr>
          <w:b/>
          <w:bCs/>
          <w:sz w:val="28"/>
          <w:szCs w:val="28"/>
        </w:rPr>
        <w:t>Folder Structure</w:t>
      </w:r>
    </w:p>
    <w:p w14:paraId="35D1E0DA" w14:textId="77777777" w:rsidR="00CC47BF" w:rsidRPr="00CC47BF" w:rsidRDefault="00CC47BF" w:rsidP="00CC47BF">
      <w:pPr>
        <w:rPr>
          <w:sz w:val="28"/>
          <w:szCs w:val="28"/>
        </w:rPr>
      </w:pPr>
      <w:proofErr w:type="spellStart"/>
      <w:r w:rsidRPr="00CC47BF">
        <w:rPr>
          <w:sz w:val="28"/>
          <w:szCs w:val="28"/>
        </w:rPr>
        <w:t>LangChain</w:t>
      </w:r>
      <w:proofErr w:type="spellEnd"/>
      <w:r w:rsidRPr="00CC47BF">
        <w:rPr>
          <w:sz w:val="28"/>
          <w:szCs w:val="28"/>
        </w:rPr>
        <w:t>-PDF-Chatbot/</w:t>
      </w:r>
    </w:p>
    <w:p w14:paraId="4FABD3E0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│</w:t>
      </w:r>
    </w:p>
    <w:p w14:paraId="0DEC198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├── app.py</w:t>
      </w:r>
    </w:p>
    <w:p w14:paraId="359D4CF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├── requirements.txt</w:t>
      </w:r>
    </w:p>
    <w:p w14:paraId="6E9EFE57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├── data/</w:t>
      </w:r>
    </w:p>
    <w:p w14:paraId="6490428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│   └── book.pdf</w:t>
      </w:r>
    </w:p>
    <w:p w14:paraId="0D55C0EA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│</w:t>
      </w:r>
    </w:p>
    <w:p w14:paraId="2DD6927F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├── </w:t>
      </w:r>
      <w:proofErr w:type="spellStart"/>
      <w:r w:rsidRPr="00CC47BF">
        <w:rPr>
          <w:sz w:val="28"/>
          <w:szCs w:val="28"/>
        </w:rPr>
        <w:t>vector_db</w:t>
      </w:r>
      <w:proofErr w:type="spellEnd"/>
      <w:r w:rsidRPr="00CC47BF">
        <w:rPr>
          <w:sz w:val="28"/>
          <w:szCs w:val="28"/>
        </w:rPr>
        <w:t>/</w:t>
      </w:r>
    </w:p>
    <w:p w14:paraId="1BBEE28A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>│</w:t>
      </w:r>
    </w:p>
    <w:p w14:paraId="050577CB" w14:textId="77777777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└── </w:t>
      </w:r>
      <w:proofErr w:type="spellStart"/>
      <w:r w:rsidRPr="00CC47BF">
        <w:rPr>
          <w:sz w:val="28"/>
          <w:szCs w:val="28"/>
        </w:rPr>
        <w:t>venv</w:t>
      </w:r>
      <w:proofErr w:type="spellEnd"/>
      <w:r w:rsidRPr="00CC47BF">
        <w:rPr>
          <w:sz w:val="28"/>
          <w:szCs w:val="28"/>
        </w:rPr>
        <w:t>/</w:t>
      </w:r>
    </w:p>
    <w:p w14:paraId="3DD147F1" w14:textId="7885BEE4" w:rsidR="00CC47BF" w:rsidRPr="00CC47BF" w:rsidRDefault="00CC47BF" w:rsidP="00CC47BF">
      <w:pPr>
        <w:rPr>
          <w:sz w:val="28"/>
          <w:szCs w:val="28"/>
        </w:rPr>
      </w:pPr>
      <w:r w:rsidRPr="00CC47BF">
        <w:rPr>
          <w:sz w:val="28"/>
          <w:szCs w:val="28"/>
        </w:rPr>
        <w:t xml:space="preserve">This is a solid beginner-to-intermediate Retrieval-Augmented Generation (RAG) project and is well suited for an AI/ML portfolio or internship assignment. Since you've already worked with </w:t>
      </w:r>
      <w:proofErr w:type="spellStart"/>
      <w:r w:rsidRPr="00CC47BF">
        <w:rPr>
          <w:sz w:val="28"/>
          <w:szCs w:val="28"/>
        </w:rPr>
        <w:t>LangChain</w:t>
      </w:r>
      <w:proofErr w:type="spellEnd"/>
      <w:r w:rsidRPr="00CC47BF">
        <w:rPr>
          <w:sz w:val="28"/>
          <w:szCs w:val="28"/>
        </w:rPr>
        <w:t xml:space="preserve">, </w:t>
      </w:r>
      <w:proofErr w:type="spellStart"/>
      <w:r w:rsidRPr="00CC47BF">
        <w:rPr>
          <w:sz w:val="28"/>
          <w:szCs w:val="28"/>
        </w:rPr>
        <w:t>Ollama</w:t>
      </w:r>
      <w:proofErr w:type="spellEnd"/>
      <w:r w:rsidRPr="00CC47BF">
        <w:rPr>
          <w:sz w:val="28"/>
          <w:szCs w:val="28"/>
        </w:rPr>
        <w:t xml:space="preserve"> (qwen2.5), and Chroma before, you can also extend it by supporting multiple PDF uploads, chat history, source citations </w:t>
      </w:r>
    </w:p>
    <w:p w14:paraId="5C07C59E" w14:textId="4242AA9D" w:rsidR="00BA4923" w:rsidRDefault="009F5B22">
      <w:pPr>
        <w:rPr>
          <w:b/>
          <w:bCs/>
          <w:color w:val="1F497D" w:themeColor="text2"/>
          <w:sz w:val="28"/>
          <w:szCs w:val="28"/>
        </w:rPr>
      </w:pPr>
      <w:r w:rsidRPr="009F5B22">
        <w:rPr>
          <w:b/>
          <w:bCs/>
          <w:color w:val="1F497D" w:themeColor="text2"/>
          <w:sz w:val="28"/>
          <w:szCs w:val="28"/>
        </w:rPr>
        <w:lastRenderedPageBreak/>
        <w:t>Notes:</w:t>
      </w:r>
    </w:p>
    <w:p w14:paraId="7C17AC18" w14:textId="33D272DB" w:rsidR="009D3492" w:rsidRDefault="009D3492">
      <w:pPr>
        <w:rPr>
          <w:b/>
          <w:bCs/>
          <w:color w:val="1F497D" w:themeColor="text2"/>
          <w:sz w:val="28"/>
          <w:szCs w:val="28"/>
        </w:rPr>
      </w:pPr>
      <w:r w:rsidRPr="009D3492">
        <w:rPr>
          <w:sz w:val="28"/>
          <w:szCs w:val="28"/>
        </w:rPr>
        <w:t xml:space="preserve">What changed in the prompt? </w:t>
      </w:r>
      <w:r w:rsidR="00121BF6">
        <w:rPr>
          <w:sz w:val="28"/>
          <w:szCs w:val="28"/>
        </w:rPr>
        <w:br/>
      </w:r>
      <w:r w:rsidRPr="009D3492">
        <w:rPr>
          <w:sz w:val="28"/>
          <w:szCs w:val="28"/>
        </w:rPr>
        <w:t xml:space="preserve">No changes. This is the baseline prompt. </w:t>
      </w:r>
      <w:r w:rsidR="00121BF6">
        <w:rPr>
          <w:sz w:val="28"/>
          <w:szCs w:val="28"/>
        </w:rPr>
        <w:br/>
      </w:r>
      <w:r w:rsidRPr="009D3492">
        <w:rPr>
          <w:sz w:val="28"/>
          <w:szCs w:val="28"/>
        </w:rPr>
        <w:t xml:space="preserve">What improved in the output? </w:t>
      </w:r>
      <w:r w:rsidR="00121BF6">
        <w:rPr>
          <w:sz w:val="28"/>
          <w:szCs w:val="28"/>
        </w:rPr>
        <w:br/>
      </w:r>
      <w:r w:rsidRPr="009D3492">
        <w:rPr>
          <w:sz w:val="28"/>
          <w:szCs w:val="28"/>
        </w:rPr>
        <w:t xml:space="preserve">This is the baseline, so there is no previous version to compare. </w:t>
      </w:r>
      <w:r w:rsidR="00121BF6">
        <w:rPr>
          <w:sz w:val="28"/>
          <w:szCs w:val="28"/>
        </w:rPr>
        <w:br/>
      </w:r>
      <w:r w:rsidRPr="009D3492">
        <w:rPr>
          <w:sz w:val="28"/>
          <w:szCs w:val="28"/>
        </w:rPr>
        <w:t xml:space="preserve">What still failed? </w:t>
      </w:r>
      <w:r w:rsidR="00121BF6">
        <w:rPr>
          <w:sz w:val="28"/>
          <w:szCs w:val="28"/>
        </w:rPr>
        <w:br/>
      </w:r>
      <w:r w:rsidRPr="009D3492">
        <w:rPr>
          <w:sz w:val="28"/>
          <w:szCs w:val="28"/>
        </w:rPr>
        <w:t>The response was too general and lacked implementation details. What would you try next? Add a clearer goal</w:t>
      </w:r>
      <w:r w:rsidRPr="009D3492">
        <w:rPr>
          <w:b/>
          <w:bCs/>
          <w:color w:val="1F497D" w:themeColor="text2"/>
          <w:sz w:val="28"/>
          <w:szCs w:val="28"/>
        </w:rPr>
        <w:t>.</w:t>
      </w:r>
    </w:p>
    <w:p w14:paraId="6A44CE94" w14:textId="77777777" w:rsidR="00914912" w:rsidRPr="00914912" w:rsidRDefault="00914912" w:rsidP="00914912">
      <w:pPr>
        <w:rPr>
          <w:b/>
          <w:bCs/>
          <w:color w:val="1F497D" w:themeColor="text2"/>
          <w:sz w:val="28"/>
          <w:szCs w:val="28"/>
        </w:rPr>
      </w:pPr>
      <w:r w:rsidRPr="00914912">
        <w:rPr>
          <w:b/>
          <w:bCs/>
          <w:color w:val="1F497D" w:themeColor="text2"/>
          <w:sz w:val="28"/>
          <w:szCs w:val="28"/>
        </w:rPr>
        <w:t>Version 1 (Layer: Clear Goal)</w:t>
      </w:r>
    </w:p>
    <w:p w14:paraId="6CB5EF83" w14:textId="77777777" w:rsidR="00914912" w:rsidRDefault="00914912" w:rsidP="00914912">
      <w:pPr>
        <w:rPr>
          <w:b/>
          <w:bCs/>
          <w:color w:val="1F497D" w:themeColor="text2"/>
          <w:sz w:val="28"/>
          <w:szCs w:val="28"/>
        </w:rPr>
      </w:pPr>
      <w:r w:rsidRPr="00914912">
        <w:rPr>
          <w:b/>
          <w:bCs/>
          <w:color w:val="1F497D" w:themeColor="text2"/>
          <w:sz w:val="28"/>
          <w:szCs w:val="28"/>
        </w:rPr>
        <w:t>Prompt</w:t>
      </w:r>
    </w:p>
    <w:p w14:paraId="70727FAE" w14:textId="62F09C80" w:rsidR="00914912" w:rsidRDefault="009D66FF">
      <w:pPr>
        <w:rPr>
          <w:sz w:val="28"/>
          <w:szCs w:val="28"/>
        </w:rPr>
      </w:pPr>
      <w:r w:rsidRPr="009D66FF">
        <w:rPr>
          <w:sz w:val="28"/>
          <w:szCs w:val="28"/>
        </w:rPr>
        <w:t xml:space="preserve">Build a </w:t>
      </w:r>
      <w:proofErr w:type="spellStart"/>
      <w:r w:rsidRPr="009D66FF">
        <w:rPr>
          <w:sz w:val="28"/>
          <w:szCs w:val="28"/>
        </w:rPr>
        <w:t>LangChain</w:t>
      </w:r>
      <w:proofErr w:type="spellEnd"/>
      <w:r w:rsidRPr="009D66FF">
        <w:rPr>
          <w:sz w:val="28"/>
          <w:szCs w:val="28"/>
        </w:rPr>
        <w:t xml:space="preserve"> PDF chatbot that allows users to upload a PDF and ask questions about its content.</w:t>
      </w:r>
      <w:r w:rsidR="00193C33">
        <w:rPr>
          <w:sz w:val="28"/>
          <w:szCs w:val="28"/>
        </w:rPr>
        <w:br/>
      </w:r>
      <w:r w:rsidR="00193C33" w:rsidRPr="00193C33">
        <w:rPr>
          <w:b/>
          <w:bCs/>
          <w:color w:val="1F497D" w:themeColor="text2"/>
          <w:sz w:val="28"/>
          <w:szCs w:val="28"/>
        </w:rPr>
        <w:t>Output:</w:t>
      </w:r>
    </w:p>
    <w:p w14:paraId="45A850B3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Here's a complete implementation of a </w:t>
      </w:r>
      <w:proofErr w:type="spellStart"/>
      <w:r w:rsidRPr="00237D47">
        <w:rPr>
          <w:b/>
          <w:bCs/>
          <w:sz w:val="28"/>
          <w:szCs w:val="28"/>
        </w:rPr>
        <w:t>LangChain</w:t>
      </w:r>
      <w:proofErr w:type="spellEnd"/>
      <w:r w:rsidRPr="00237D47">
        <w:rPr>
          <w:b/>
          <w:bCs/>
          <w:sz w:val="28"/>
          <w:szCs w:val="28"/>
        </w:rPr>
        <w:t xml:space="preserve"> PDF Chatbot</w:t>
      </w:r>
      <w:r w:rsidRPr="00237D47">
        <w:rPr>
          <w:sz w:val="28"/>
          <w:szCs w:val="28"/>
        </w:rPr>
        <w:t xml:space="preserve"> that allows users to </w:t>
      </w:r>
      <w:r w:rsidRPr="00237D47">
        <w:rPr>
          <w:b/>
          <w:bCs/>
          <w:sz w:val="28"/>
          <w:szCs w:val="28"/>
        </w:rPr>
        <w:t>upload a PDF</w:t>
      </w:r>
      <w:r w:rsidRPr="00237D47">
        <w:rPr>
          <w:sz w:val="28"/>
          <w:szCs w:val="28"/>
        </w:rPr>
        <w:t xml:space="preserve"> and </w:t>
      </w:r>
      <w:r w:rsidRPr="00237D47">
        <w:rPr>
          <w:b/>
          <w:bCs/>
          <w:sz w:val="28"/>
          <w:szCs w:val="28"/>
        </w:rPr>
        <w:t>ask questions about its content</w:t>
      </w:r>
      <w:r w:rsidRPr="00237D47">
        <w:rPr>
          <w:sz w:val="28"/>
          <w:szCs w:val="28"/>
        </w:rPr>
        <w:t xml:space="preserve"> using </w:t>
      </w:r>
      <w:proofErr w:type="spellStart"/>
      <w:r w:rsidRPr="00237D47">
        <w:rPr>
          <w:b/>
          <w:bCs/>
          <w:sz w:val="28"/>
          <w:szCs w:val="28"/>
        </w:rPr>
        <w:t>Streamlit</w:t>
      </w:r>
      <w:proofErr w:type="spellEnd"/>
      <w:r w:rsidRPr="00237D47">
        <w:rPr>
          <w:sz w:val="28"/>
          <w:szCs w:val="28"/>
        </w:rPr>
        <w:t xml:space="preserve">, </w:t>
      </w:r>
      <w:proofErr w:type="spellStart"/>
      <w:r w:rsidRPr="00237D47">
        <w:rPr>
          <w:b/>
          <w:bCs/>
          <w:sz w:val="28"/>
          <w:szCs w:val="28"/>
        </w:rPr>
        <w:t>LangChain</w:t>
      </w:r>
      <w:proofErr w:type="spellEnd"/>
      <w:r w:rsidRPr="00237D47">
        <w:rPr>
          <w:sz w:val="28"/>
          <w:szCs w:val="28"/>
        </w:rPr>
        <w:t xml:space="preserve">, </w:t>
      </w:r>
      <w:proofErr w:type="spellStart"/>
      <w:r w:rsidRPr="00237D47">
        <w:rPr>
          <w:b/>
          <w:bCs/>
          <w:sz w:val="28"/>
          <w:szCs w:val="28"/>
        </w:rPr>
        <w:t>Ollama</w:t>
      </w:r>
      <w:proofErr w:type="spellEnd"/>
      <w:r w:rsidRPr="00237D47">
        <w:rPr>
          <w:sz w:val="28"/>
          <w:szCs w:val="28"/>
        </w:rPr>
        <w:t xml:space="preserve">, and </w:t>
      </w:r>
      <w:proofErr w:type="spellStart"/>
      <w:r w:rsidRPr="00237D47">
        <w:rPr>
          <w:b/>
          <w:bCs/>
          <w:sz w:val="28"/>
          <w:szCs w:val="28"/>
        </w:rPr>
        <w:t>ChromaDB</w:t>
      </w:r>
      <w:proofErr w:type="spellEnd"/>
      <w:r w:rsidRPr="00237D47">
        <w:rPr>
          <w:sz w:val="28"/>
          <w:szCs w:val="28"/>
        </w:rPr>
        <w:t>.</w:t>
      </w:r>
    </w:p>
    <w:p w14:paraId="652CBB5E" w14:textId="77777777" w:rsidR="00237D47" w:rsidRPr="00237D47" w:rsidRDefault="00237D47" w:rsidP="00237D47">
      <w:pPr>
        <w:rPr>
          <w:b/>
          <w:bCs/>
          <w:sz w:val="28"/>
          <w:szCs w:val="28"/>
        </w:rPr>
      </w:pPr>
      <w:r w:rsidRPr="00237D47">
        <w:rPr>
          <w:b/>
          <w:bCs/>
          <w:sz w:val="28"/>
          <w:szCs w:val="28"/>
        </w:rPr>
        <w:t>Project Structure</w:t>
      </w:r>
    </w:p>
    <w:p w14:paraId="001CF060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LangChain</w:t>
      </w:r>
      <w:proofErr w:type="spellEnd"/>
      <w:r w:rsidRPr="00237D47">
        <w:rPr>
          <w:sz w:val="28"/>
          <w:szCs w:val="28"/>
        </w:rPr>
        <w:t>-PDF-Chatbot/</w:t>
      </w:r>
    </w:p>
    <w:p w14:paraId="713E4393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>│── app.py</w:t>
      </w:r>
    </w:p>
    <w:p w14:paraId="7CB36126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>│── requirements.txt</w:t>
      </w:r>
    </w:p>
    <w:p w14:paraId="08A2FC0C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│── </w:t>
      </w:r>
      <w:proofErr w:type="spellStart"/>
      <w:r w:rsidRPr="00237D47">
        <w:rPr>
          <w:sz w:val="28"/>
          <w:szCs w:val="28"/>
        </w:rPr>
        <w:t>vector_db</w:t>
      </w:r>
      <w:proofErr w:type="spellEnd"/>
      <w:r w:rsidRPr="00237D47">
        <w:rPr>
          <w:sz w:val="28"/>
          <w:szCs w:val="28"/>
        </w:rPr>
        <w:t>/</w:t>
      </w:r>
    </w:p>
    <w:p w14:paraId="6FAC1AF8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pict w14:anchorId="6A7E1966">
          <v:rect id="_x0000_i1197" style="width:0;height:1.5pt" o:hralign="center" o:hrstd="t" o:hr="t" fillcolor="#a0a0a0" stroked="f"/>
        </w:pict>
      </w:r>
    </w:p>
    <w:p w14:paraId="3893884A" w14:textId="77777777" w:rsidR="00237D47" w:rsidRPr="00237D47" w:rsidRDefault="00237D47" w:rsidP="00237D47">
      <w:pPr>
        <w:rPr>
          <w:b/>
          <w:bCs/>
          <w:sz w:val="28"/>
          <w:szCs w:val="28"/>
        </w:rPr>
      </w:pPr>
      <w:r w:rsidRPr="00237D47">
        <w:rPr>
          <w:b/>
          <w:bCs/>
          <w:sz w:val="28"/>
          <w:szCs w:val="28"/>
        </w:rPr>
        <w:t>Step 1: Install Dependencies</w:t>
      </w:r>
    </w:p>
    <w:p w14:paraId="0EE063D1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>Create a virtual environment and install the required packages:</w:t>
      </w:r>
    </w:p>
    <w:p w14:paraId="5161EFBD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pip install </w:t>
      </w:r>
      <w:proofErr w:type="spellStart"/>
      <w:r w:rsidRPr="00237D47">
        <w:rPr>
          <w:sz w:val="28"/>
          <w:szCs w:val="28"/>
        </w:rPr>
        <w:t>streamlit</w:t>
      </w:r>
      <w:proofErr w:type="spellEnd"/>
      <w:r w:rsidRPr="00237D47">
        <w:rPr>
          <w:sz w:val="28"/>
          <w:szCs w:val="28"/>
        </w:rPr>
        <w:t xml:space="preserve"> </w:t>
      </w:r>
      <w:proofErr w:type="spellStart"/>
      <w:r w:rsidRPr="00237D47">
        <w:rPr>
          <w:sz w:val="28"/>
          <w:szCs w:val="28"/>
        </w:rPr>
        <w:t>langchain</w:t>
      </w:r>
      <w:proofErr w:type="spellEnd"/>
      <w:r w:rsidRPr="00237D47">
        <w:rPr>
          <w:sz w:val="28"/>
          <w:szCs w:val="28"/>
        </w:rPr>
        <w:t xml:space="preserve"> </w:t>
      </w:r>
      <w:proofErr w:type="spellStart"/>
      <w:r w:rsidRPr="00237D47">
        <w:rPr>
          <w:sz w:val="28"/>
          <w:szCs w:val="28"/>
        </w:rPr>
        <w:t>langchain</w:t>
      </w:r>
      <w:proofErr w:type="spellEnd"/>
      <w:r w:rsidRPr="00237D47">
        <w:rPr>
          <w:sz w:val="28"/>
          <w:szCs w:val="28"/>
        </w:rPr>
        <w:t xml:space="preserve">-community </w:t>
      </w:r>
      <w:proofErr w:type="spellStart"/>
      <w:r w:rsidRPr="00237D47">
        <w:rPr>
          <w:sz w:val="28"/>
          <w:szCs w:val="28"/>
        </w:rPr>
        <w:t>langchain-ollama</w:t>
      </w:r>
      <w:proofErr w:type="spellEnd"/>
      <w:r w:rsidRPr="00237D47">
        <w:rPr>
          <w:sz w:val="28"/>
          <w:szCs w:val="28"/>
        </w:rPr>
        <w:t xml:space="preserve"> </w:t>
      </w:r>
      <w:proofErr w:type="spellStart"/>
      <w:r w:rsidRPr="00237D47">
        <w:rPr>
          <w:sz w:val="28"/>
          <w:szCs w:val="28"/>
        </w:rPr>
        <w:t>chromadb</w:t>
      </w:r>
      <w:proofErr w:type="spellEnd"/>
      <w:r w:rsidRPr="00237D47">
        <w:rPr>
          <w:sz w:val="28"/>
          <w:szCs w:val="28"/>
        </w:rPr>
        <w:t xml:space="preserve"> </w:t>
      </w:r>
      <w:proofErr w:type="spellStart"/>
      <w:r w:rsidRPr="00237D47">
        <w:rPr>
          <w:sz w:val="28"/>
          <w:szCs w:val="28"/>
        </w:rPr>
        <w:t>pypdf</w:t>
      </w:r>
      <w:proofErr w:type="spellEnd"/>
    </w:p>
    <w:p w14:paraId="353702F2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lastRenderedPageBreak/>
        <w:t>Or create a requirements.txt file:</w:t>
      </w:r>
    </w:p>
    <w:p w14:paraId="1A78DD3A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streamlit</w:t>
      </w:r>
      <w:proofErr w:type="spellEnd"/>
    </w:p>
    <w:p w14:paraId="29CBAF59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langchain</w:t>
      </w:r>
      <w:proofErr w:type="spellEnd"/>
    </w:p>
    <w:p w14:paraId="0612A26E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langchain</w:t>
      </w:r>
      <w:proofErr w:type="spellEnd"/>
      <w:r w:rsidRPr="00237D47">
        <w:rPr>
          <w:sz w:val="28"/>
          <w:szCs w:val="28"/>
        </w:rPr>
        <w:t>-community</w:t>
      </w:r>
    </w:p>
    <w:p w14:paraId="13EE192D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langchain-ollama</w:t>
      </w:r>
      <w:proofErr w:type="spellEnd"/>
    </w:p>
    <w:p w14:paraId="30488434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chromadb</w:t>
      </w:r>
      <w:proofErr w:type="spellEnd"/>
    </w:p>
    <w:p w14:paraId="690482D9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pypdf</w:t>
      </w:r>
      <w:proofErr w:type="spellEnd"/>
    </w:p>
    <w:p w14:paraId="6D1CB55E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>Then install:</w:t>
      </w:r>
    </w:p>
    <w:p w14:paraId="0166BEA1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>pip install -r requirements.txt</w:t>
      </w:r>
    </w:p>
    <w:p w14:paraId="5DABD41E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pict w14:anchorId="02A1533F">
          <v:rect id="_x0000_i1198" style="width:0;height:1.5pt" o:hralign="center" o:hrstd="t" o:hr="t" fillcolor="#a0a0a0" stroked="f"/>
        </w:pict>
      </w:r>
    </w:p>
    <w:p w14:paraId="23F5747E" w14:textId="77777777" w:rsidR="00237D47" w:rsidRPr="00237D47" w:rsidRDefault="00237D47" w:rsidP="00237D47">
      <w:pPr>
        <w:rPr>
          <w:b/>
          <w:bCs/>
          <w:sz w:val="28"/>
          <w:szCs w:val="28"/>
        </w:rPr>
      </w:pPr>
      <w:r w:rsidRPr="00237D47">
        <w:rPr>
          <w:b/>
          <w:bCs/>
          <w:sz w:val="28"/>
          <w:szCs w:val="28"/>
        </w:rPr>
        <w:t xml:space="preserve">Step 2: Pull </w:t>
      </w:r>
      <w:proofErr w:type="spellStart"/>
      <w:r w:rsidRPr="00237D47">
        <w:rPr>
          <w:b/>
          <w:bCs/>
          <w:sz w:val="28"/>
          <w:szCs w:val="28"/>
        </w:rPr>
        <w:t>Ollama</w:t>
      </w:r>
      <w:proofErr w:type="spellEnd"/>
      <w:r w:rsidRPr="00237D47">
        <w:rPr>
          <w:b/>
          <w:bCs/>
          <w:sz w:val="28"/>
          <w:szCs w:val="28"/>
        </w:rPr>
        <w:t xml:space="preserve"> Models</w:t>
      </w:r>
    </w:p>
    <w:p w14:paraId="1A82D2CD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Install </w:t>
      </w:r>
      <w:proofErr w:type="spellStart"/>
      <w:r w:rsidRPr="00237D47">
        <w:rPr>
          <w:sz w:val="28"/>
          <w:szCs w:val="28"/>
        </w:rPr>
        <w:t>Ollama</w:t>
      </w:r>
      <w:proofErr w:type="spellEnd"/>
      <w:r w:rsidRPr="00237D47">
        <w:rPr>
          <w:sz w:val="28"/>
          <w:szCs w:val="28"/>
        </w:rPr>
        <w:t xml:space="preserve"> and download the required models:</w:t>
      </w:r>
    </w:p>
    <w:p w14:paraId="27DDD1D3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ollama</w:t>
      </w:r>
      <w:proofErr w:type="spellEnd"/>
      <w:r w:rsidRPr="00237D47">
        <w:rPr>
          <w:sz w:val="28"/>
          <w:szCs w:val="28"/>
        </w:rPr>
        <w:t xml:space="preserve"> pull qwen2.5:1.5b</w:t>
      </w:r>
    </w:p>
    <w:p w14:paraId="03C74CD8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ollama</w:t>
      </w:r>
      <w:proofErr w:type="spellEnd"/>
      <w:r w:rsidRPr="00237D47">
        <w:rPr>
          <w:sz w:val="28"/>
          <w:szCs w:val="28"/>
        </w:rPr>
        <w:t xml:space="preserve"> pull nomic-embed-text</w:t>
      </w:r>
    </w:p>
    <w:p w14:paraId="0FDBAEFF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>Verify:</w:t>
      </w:r>
    </w:p>
    <w:p w14:paraId="79D52CC6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ollama</w:t>
      </w:r>
      <w:proofErr w:type="spellEnd"/>
      <w:r w:rsidRPr="00237D47">
        <w:rPr>
          <w:sz w:val="28"/>
          <w:szCs w:val="28"/>
        </w:rPr>
        <w:t xml:space="preserve"> list</w:t>
      </w:r>
    </w:p>
    <w:p w14:paraId="0223945B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pict w14:anchorId="02034EAA">
          <v:rect id="_x0000_i1199" style="width:0;height:1.5pt" o:hralign="center" o:hrstd="t" o:hr="t" fillcolor="#a0a0a0" stroked="f"/>
        </w:pict>
      </w:r>
    </w:p>
    <w:p w14:paraId="29FF143E" w14:textId="77777777" w:rsidR="00237D47" w:rsidRPr="00237D47" w:rsidRDefault="00237D47" w:rsidP="00237D47">
      <w:pPr>
        <w:rPr>
          <w:b/>
          <w:bCs/>
          <w:sz w:val="28"/>
          <w:szCs w:val="28"/>
        </w:rPr>
      </w:pPr>
      <w:r w:rsidRPr="00237D47">
        <w:rPr>
          <w:b/>
          <w:bCs/>
          <w:sz w:val="28"/>
          <w:szCs w:val="28"/>
        </w:rPr>
        <w:t>Step 3: Create app.py</w:t>
      </w:r>
    </w:p>
    <w:p w14:paraId="39B8564F" w14:textId="77777777" w:rsidR="00237D47" w:rsidRPr="00237D47" w:rsidRDefault="00237D47" w:rsidP="00237D47">
      <w:pPr>
        <w:rPr>
          <w:sz w:val="28"/>
          <w:szCs w:val="28"/>
        </w:rPr>
      </w:pPr>
      <w:proofErr w:type="gramStart"/>
      <w:r w:rsidRPr="00237D47">
        <w:rPr>
          <w:sz w:val="28"/>
          <w:szCs w:val="28"/>
        </w:rPr>
        <w:t xml:space="preserve">import </w:t>
      </w:r>
      <w:proofErr w:type="spellStart"/>
      <w:r w:rsidRPr="00237D47">
        <w:rPr>
          <w:sz w:val="28"/>
          <w:szCs w:val="28"/>
        </w:rPr>
        <w:t>os</w:t>
      </w:r>
      <w:proofErr w:type="spellEnd"/>
      <w:proofErr w:type="gramEnd"/>
    </w:p>
    <w:p w14:paraId="6FD3DFA0" w14:textId="77777777" w:rsidR="00237D47" w:rsidRPr="00237D47" w:rsidRDefault="00237D47" w:rsidP="00237D47">
      <w:pPr>
        <w:rPr>
          <w:sz w:val="28"/>
          <w:szCs w:val="28"/>
        </w:rPr>
      </w:pPr>
      <w:proofErr w:type="gramStart"/>
      <w:r w:rsidRPr="00237D47">
        <w:rPr>
          <w:sz w:val="28"/>
          <w:szCs w:val="28"/>
        </w:rPr>
        <w:t>import</w:t>
      </w:r>
      <w:proofErr w:type="gramEnd"/>
      <w:r w:rsidRPr="00237D47">
        <w:rPr>
          <w:sz w:val="28"/>
          <w:szCs w:val="28"/>
        </w:rPr>
        <w:t xml:space="preserve"> </w:t>
      </w:r>
      <w:proofErr w:type="spellStart"/>
      <w:r w:rsidRPr="00237D47">
        <w:rPr>
          <w:sz w:val="28"/>
          <w:szCs w:val="28"/>
        </w:rPr>
        <w:t>tempfile</w:t>
      </w:r>
      <w:proofErr w:type="spellEnd"/>
    </w:p>
    <w:p w14:paraId="2E36EF8B" w14:textId="77777777" w:rsidR="00237D47" w:rsidRPr="00237D47" w:rsidRDefault="00237D47" w:rsidP="00237D47">
      <w:pPr>
        <w:rPr>
          <w:sz w:val="28"/>
          <w:szCs w:val="28"/>
        </w:rPr>
      </w:pPr>
    </w:p>
    <w:p w14:paraId="0C906910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import </w:t>
      </w:r>
      <w:proofErr w:type="spellStart"/>
      <w:r w:rsidRPr="00237D47">
        <w:rPr>
          <w:sz w:val="28"/>
          <w:szCs w:val="28"/>
        </w:rPr>
        <w:t>streamlit</w:t>
      </w:r>
      <w:proofErr w:type="spellEnd"/>
      <w:r w:rsidRPr="00237D47">
        <w:rPr>
          <w:sz w:val="28"/>
          <w:szCs w:val="28"/>
        </w:rPr>
        <w:t xml:space="preserve"> as st</w:t>
      </w:r>
    </w:p>
    <w:p w14:paraId="1B1B3BD1" w14:textId="77777777" w:rsidR="00237D47" w:rsidRPr="00237D47" w:rsidRDefault="00237D47" w:rsidP="00237D47">
      <w:pPr>
        <w:rPr>
          <w:sz w:val="28"/>
          <w:szCs w:val="28"/>
        </w:rPr>
      </w:pPr>
    </w:p>
    <w:p w14:paraId="7ED292D2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from </w:t>
      </w:r>
      <w:proofErr w:type="spellStart"/>
      <w:r w:rsidRPr="00237D47">
        <w:rPr>
          <w:sz w:val="28"/>
          <w:szCs w:val="28"/>
        </w:rPr>
        <w:t>langchain_</w:t>
      </w:r>
      <w:proofErr w:type="gramStart"/>
      <w:r w:rsidRPr="00237D47">
        <w:rPr>
          <w:sz w:val="28"/>
          <w:szCs w:val="28"/>
        </w:rPr>
        <w:t>community.document</w:t>
      </w:r>
      <w:proofErr w:type="gramEnd"/>
      <w:r w:rsidRPr="00237D47">
        <w:rPr>
          <w:sz w:val="28"/>
          <w:szCs w:val="28"/>
        </w:rPr>
        <w:t>_loaders</w:t>
      </w:r>
      <w:proofErr w:type="spellEnd"/>
      <w:r w:rsidRPr="00237D47">
        <w:rPr>
          <w:sz w:val="28"/>
          <w:szCs w:val="28"/>
        </w:rPr>
        <w:t xml:space="preserve"> import </w:t>
      </w:r>
      <w:proofErr w:type="spellStart"/>
      <w:r w:rsidRPr="00237D47">
        <w:rPr>
          <w:sz w:val="28"/>
          <w:szCs w:val="28"/>
        </w:rPr>
        <w:t>PyPDFLoader</w:t>
      </w:r>
      <w:proofErr w:type="spellEnd"/>
    </w:p>
    <w:p w14:paraId="6F577095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from </w:t>
      </w:r>
      <w:proofErr w:type="spellStart"/>
      <w:r w:rsidRPr="00237D47">
        <w:rPr>
          <w:sz w:val="28"/>
          <w:szCs w:val="28"/>
        </w:rPr>
        <w:t>langchain.text_splitter</w:t>
      </w:r>
      <w:proofErr w:type="spellEnd"/>
      <w:r w:rsidRPr="00237D47">
        <w:rPr>
          <w:sz w:val="28"/>
          <w:szCs w:val="28"/>
        </w:rPr>
        <w:t xml:space="preserve"> import </w:t>
      </w:r>
      <w:proofErr w:type="spellStart"/>
      <w:r w:rsidRPr="00237D47">
        <w:rPr>
          <w:sz w:val="28"/>
          <w:szCs w:val="28"/>
        </w:rPr>
        <w:t>RecursiveCharacterTextSplitter</w:t>
      </w:r>
      <w:proofErr w:type="spellEnd"/>
    </w:p>
    <w:p w14:paraId="0886EC5C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from </w:t>
      </w:r>
      <w:proofErr w:type="spellStart"/>
      <w:r w:rsidRPr="00237D47">
        <w:rPr>
          <w:sz w:val="28"/>
          <w:szCs w:val="28"/>
        </w:rPr>
        <w:t>langchain_</w:t>
      </w:r>
      <w:proofErr w:type="gramStart"/>
      <w:r w:rsidRPr="00237D47">
        <w:rPr>
          <w:sz w:val="28"/>
          <w:szCs w:val="28"/>
        </w:rPr>
        <w:t>community.vectorstores</w:t>
      </w:r>
      <w:proofErr w:type="spellEnd"/>
      <w:proofErr w:type="gramEnd"/>
      <w:r w:rsidRPr="00237D47">
        <w:rPr>
          <w:sz w:val="28"/>
          <w:szCs w:val="28"/>
        </w:rPr>
        <w:t xml:space="preserve"> import Chroma</w:t>
      </w:r>
    </w:p>
    <w:p w14:paraId="3B262C03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from </w:t>
      </w:r>
      <w:proofErr w:type="spellStart"/>
      <w:r w:rsidRPr="00237D47">
        <w:rPr>
          <w:sz w:val="28"/>
          <w:szCs w:val="28"/>
        </w:rPr>
        <w:t>langchain_ollama</w:t>
      </w:r>
      <w:proofErr w:type="spellEnd"/>
      <w:r w:rsidRPr="00237D47">
        <w:rPr>
          <w:sz w:val="28"/>
          <w:szCs w:val="28"/>
        </w:rPr>
        <w:t xml:space="preserve"> import </w:t>
      </w:r>
      <w:proofErr w:type="spellStart"/>
      <w:r w:rsidRPr="00237D47">
        <w:rPr>
          <w:sz w:val="28"/>
          <w:szCs w:val="28"/>
        </w:rPr>
        <w:t>OllamaEmbeddings</w:t>
      </w:r>
      <w:proofErr w:type="spellEnd"/>
      <w:r w:rsidRPr="00237D47">
        <w:rPr>
          <w:sz w:val="28"/>
          <w:szCs w:val="28"/>
        </w:rPr>
        <w:t xml:space="preserve">, </w:t>
      </w:r>
      <w:proofErr w:type="spellStart"/>
      <w:r w:rsidRPr="00237D47">
        <w:rPr>
          <w:sz w:val="28"/>
          <w:szCs w:val="28"/>
        </w:rPr>
        <w:t>ChatOllama</w:t>
      </w:r>
      <w:proofErr w:type="spellEnd"/>
    </w:p>
    <w:p w14:paraId="42733779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from </w:t>
      </w:r>
      <w:proofErr w:type="spellStart"/>
      <w:proofErr w:type="gramStart"/>
      <w:r w:rsidRPr="00237D47">
        <w:rPr>
          <w:sz w:val="28"/>
          <w:szCs w:val="28"/>
        </w:rPr>
        <w:t>langchain.chains</w:t>
      </w:r>
      <w:proofErr w:type="spellEnd"/>
      <w:proofErr w:type="gramEnd"/>
      <w:r w:rsidRPr="00237D47">
        <w:rPr>
          <w:sz w:val="28"/>
          <w:szCs w:val="28"/>
        </w:rPr>
        <w:t xml:space="preserve"> import </w:t>
      </w:r>
      <w:proofErr w:type="spellStart"/>
      <w:r w:rsidRPr="00237D47">
        <w:rPr>
          <w:sz w:val="28"/>
          <w:szCs w:val="28"/>
        </w:rPr>
        <w:t>RetrievalQA</w:t>
      </w:r>
      <w:proofErr w:type="spellEnd"/>
    </w:p>
    <w:p w14:paraId="5923E244" w14:textId="77777777" w:rsidR="00237D47" w:rsidRPr="00237D47" w:rsidRDefault="00237D47" w:rsidP="00237D47">
      <w:pPr>
        <w:rPr>
          <w:sz w:val="28"/>
          <w:szCs w:val="28"/>
        </w:rPr>
      </w:pPr>
    </w:p>
    <w:p w14:paraId="50AC2537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st.set_page_</w:t>
      </w:r>
      <w:proofErr w:type="gramStart"/>
      <w:r w:rsidRPr="00237D47">
        <w:rPr>
          <w:sz w:val="28"/>
          <w:szCs w:val="28"/>
        </w:rPr>
        <w:t>config</w:t>
      </w:r>
      <w:proofErr w:type="spellEnd"/>
      <w:r w:rsidRPr="00237D47">
        <w:rPr>
          <w:sz w:val="28"/>
          <w:szCs w:val="28"/>
        </w:rPr>
        <w:t>(</w:t>
      </w:r>
      <w:proofErr w:type="spellStart"/>
      <w:proofErr w:type="gramEnd"/>
      <w:r w:rsidRPr="00237D47">
        <w:rPr>
          <w:sz w:val="28"/>
          <w:szCs w:val="28"/>
        </w:rPr>
        <w:t>page_title</w:t>
      </w:r>
      <w:proofErr w:type="spellEnd"/>
      <w:r w:rsidRPr="00237D47">
        <w:rPr>
          <w:sz w:val="28"/>
          <w:szCs w:val="28"/>
        </w:rPr>
        <w:t>="</w:t>
      </w:r>
      <w:proofErr w:type="spellStart"/>
      <w:r w:rsidRPr="00237D47">
        <w:rPr>
          <w:sz w:val="28"/>
          <w:szCs w:val="28"/>
        </w:rPr>
        <w:t>LangChain</w:t>
      </w:r>
      <w:proofErr w:type="spellEnd"/>
      <w:r w:rsidRPr="00237D47">
        <w:rPr>
          <w:sz w:val="28"/>
          <w:szCs w:val="28"/>
        </w:rPr>
        <w:t xml:space="preserve"> PDF Chatbot")</w:t>
      </w:r>
    </w:p>
    <w:p w14:paraId="771C9900" w14:textId="77777777" w:rsidR="00237D47" w:rsidRPr="00237D47" w:rsidRDefault="00237D47" w:rsidP="00237D47">
      <w:pPr>
        <w:rPr>
          <w:sz w:val="28"/>
          <w:szCs w:val="28"/>
        </w:rPr>
      </w:pPr>
    </w:p>
    <w:p w14:paraId="1F269607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proofErr w:type="gramStart"/>
      <w:r w:rsidRPr="00237D47">
        <w:rPr>
          <w:sz w:val="28"/>
          <w:szCs w:val="28"/>
        </w:rPr>
        <w:t>st.title</w:t>
      </w:r>
      <w:proofErr w:type="spellEnd"/>
      <w:proofErr w:type="gramEnd"/>
      <w:r w:rsidRPr="00237D47">
        <w:rPr>
          <w:sz w:val="28"/>
          <w:szCs w:val="28"/>
        </w:rPr>
        <w:t>("</w:t>
      </w:r>
      <w:r w:rsidRPr="00237D47">
        <w:rPr>
          <w:rFonts w:ascii="Segoe UI Emoji" w:hAnsi="Segoe UI Emoji" w:cs="Segoe UI Emoji"/>
          <w:sz w:val="28"/>
          <w:szCs w:val="28"/>
        </w:rPr>
        <w:t>📄</w:t>
      </w:r>
      <w:r w:rsidRPr="00237D47">
        <w:rPr>
          <w:sz w:val="28"/>
          <w:szCs w:val="28"/>
        </w:rPr>
        <w:t xml:space="preserve"> </w:t>
      </w:r>
      <w:proofErr w:type="spellStart"/>
      <w:r w:rsidRPr="00237D47">
        <w:rPr>
          <w:sz w:val="28"/>
          <w:szCs w:val="28"/>
        </w:rPr>
        <w:t>LangChain</w:t>
      </w:r>
      <w:proofErr w:type="spellEnd"/>
      <w:r w:rsidRPr="00237D47">
        <w:rPr>
          <w:sz w:val="28"/>
          <w:szCs w:val="28"/>
        </w:rPr>
        <w:t xml:space="preserve"> PDF Chatbot")</w:t>
      </w:r>
    </w:p>
    <w:p w14:paraId="26565C4B" w14:textId="77777777" w:rsidR="00237D47" w:rsidRPr="00237D47" w:rsidRDefault="00237D47" w:rsidP="00237D47">
      <w:pPr>
        <w:rPr>
          <w:sz w:val="28"/>
          <w:szCs w:val="28"/>
        </w:rPr>
      </w:pPr>
    </w:p>
    <w:p w14:paraId="5A1F633D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uploaded_file</w:t>
      </w:r>
      <w:proofErr w:type="spellEnd"/>
      <w:r w:rsidRPr="00237D47">
        <w:rPr>
          <w:sz w:val="28"/>
          <w:szCs w:val="28"/>
        </w:rPr>
        <w:t xml:space="preserve"> = </w:t>
      </w:r>
      <w:proofErr w:type="spellStart"/>
      <w:proofErr w:type="gramStart"/>
      <w:r w:rsidRPr="00237D47">
        <w:rPr>
          <w:sz w:val="28"/>
          <w:szCs w:val="28"/>
        </w:rPr>
        <w:t>st.file</w:t>
      </w:r>
      <w:proofErr w:type="gramEnd"/>
      <w:r w:rsidRPr="00237D47">
        <w:rPr>
          <w:sz w:val="28"/>
          <w:szCs w:val="28"/>
        </w:rPr>
        <w:t>_</w:t>
      </w:r>
      <w:proofErr w:type="gramStart"/>
      <w:r w:rsidRPr="00237D47">
        <w:rPr>
          <w:sz w:val="28"/>
          <w:szCs w:val="28"/>
        </w:rPr>
        <w:t>uploader</w:t>
      </w:r>
      <w:proofErr w:type="spellEnd"/>
      <w:r w:rsidRPr="00237D47">
        <w:rPr>
          <w:sz w:val="28"/>
          <w:szCs w:val="28"/>
        </w:rPr>
        <w:t>(</w:t>
      </w:r>
      <w:proofErr w:type="gramEnd"/>
    </w:p>
    <w:p w14:paraId="012F0BA2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"Upload a PDF",</w:t>
      </w:r>
    </w:p>
    <w:p w14:paraId="04DDEB9F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type=["pdf"]</w:t>
      </w:r>
    </w:p>
    <w:p w14:paraId="50A4D4DB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>)</w:t>
      </w:r>
    </w:p>
    <w:p w14:paraId="5E86AD55" w14:textId="77777777" w:rsidR="00237D47" w:rsidRPr="00237D47" w:rsidRDefault="00237D47" w:rsidP="00237D47">
      <w:pPr>
        <w:rPr>
          <w:sz w:val="28"/>
          <w:szCs w:val="28"/>
        </w:rPr>
      </w:pPr>
    </w:p>
    <w:p w14:paraId="6FB47350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if </w:t>
      </w:r>
      <w:proofErr w:type="spellStart"/>
      <w:r w:rsidRPr="00237D47">
        <w:rPr>
          <w:sz w:val="28"/>
          <w:szCs w:val="28"/>
        </w:rPr>
        <w:t>uploaded_file</w:t>
      </w:r>
      <w:proofErr w:type="spellEnd"/>
      <w:r w:rsidRPr="00237D47">
        <w:rPr>
          <w:sz w:val="28"/>
          <w:szCs w:val="28"/>
        </w:rPr>
        <w:t>:</w:t>
      </w:r>
    </w:p>
    <w:p w14:paraId="78B8B14E" w14:textId="77777777" w:rsidR="00237D47" w:rsidRPr="00237D47" w:rsidRDefault="00237D47" w:rsidP="00237D47">
      <w:pPr>
        <w:rPr>
          <w:sz w:val="28"/>
          <w:szCs w:val="28"/>
        </w:rPr>
      </w:pPr>
    </w:p>
    <w:p w14:paraId="6076F73E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with </w:t>
      </w:r>
      <w:proofErr w:type="spellStart"/>
      <w:proofErr w:type="gramStart"/>
      <w:r w:rsidRPr="00237D47">
        <w:rPr>
          <w:sz w:val="28"/>
          <w:szCs w:val="28"/>
        </w:rPr>
        <w:t>tempfile.NamedTemporaryFile</w:t>
      </w:r>
      <w:proofErr w:type="spellEnd"/>
      <w:proofErr w:type="gramEnd"/>
      <w:r w:rsidRPr="00237D47">
        <w:rPr>
          <w:sz w:val="28"/>
          <w:szCs w:val="28"/>
        </w:rPr>
        <w:t xml:space="preserve">(delete=False, suffix=".pdf") as </w:t>
      </w:r>
      <w:proofErr w:type="spellStart"/>
      <w:r w:rsidRPr="00237D47">
        <w:rPr>
          <w:sz w:val="28"/>
          <w:szCs w:val="28"/>
        </w:rPr>
        <w:t>tmp</w:t>
      </w:r>
      <w:proofErr w:type="spellEnd"/>
      <w:r w:rsidRPr="00237D47">
        <w:rPr>
          <w:sz w:val="28"/>
          <w:szCs w:val="28"/>
        </w:rPr>
        <w:t>:</w:t>
      </w:r>
    </w:p>
    <w:p w14:paraId="4EF7F3BE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</w:t>
      </w:r>
      <w:proofErr w:type="spellStart"/>
      <w:proofErr w:type="gramStart"/>
      <w:r w:rsidRPr="00237D47">
        <w:rPr>
          <w:sz w:val="28"/>
          <w:szCs w:val="28"/>
        </w:rPr>
        <w:t>tmp.write</w:t>
      </w:r>
      <w:proofErr w:type="spellEnd"/>
      <w:proofErr w:type="gramEnd"/>
      <w:r w:rsidRPr="00237D47">
        <w:rPr>
          <w:sz w:val="28"/>
          <w:szCs w:val="28"/>
        </w:rPr>
        <w:t>(</w:t>
      </w:r>
      <w:proofErr w:type="spellStart"/>
      <w:r w:rsidRPr="00237D47">
        <w:rPr>
          <w:sz w:val="28"/>
          <w:szCs w:val="28"/>
        </w:rPr>
        <w:t>uploaded_</w:t>
      </w:r>
      <w:proofErr w:type="gramStart"/>
      <w:r w:rsidRPr="00237D47">
        <w:rPr>
          <w:sz w:val="28"/>
          <w:szCs w:val="28"/>
        </w:rPr>
        <w:t>file.read</w:t>
      </w:r>
      <w:proofErr w:type="spellEnd"/>
      <w:proofErr w:type="gramEnd"/>
      <w:r w:rsidRPr="00237D47">
        <w:rPr>
          <w:sz w:val="28"/>
          <w:szCs w:val="28"/>
        </w:rPr>
        <w:t>())</w:t>
      </w:r>
    </w:p>
    <w:p w14:paraId="194EA148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</w:t>
      </w:r>
      <w:proofErr w:type="spellStart"/>
      <w:r w:rsidRPr="00237D47">
        <w:rPr>
          <w:sz w:val="28"/>
          <w:szCs w:val="28"/>
        </w:rPr>
        <w:t>pdf_path</w:t>
      </w:r>
      <w:proofErr w:type="spellEnd"/>
      <w:r w:rsidRPr="00237D47">
        <w:rPr>
          <w:sz w:val="28"/>
          <w:szCs w:val="28"/>
        </w:rPr>
        <w:t xml:space="preserve"> = tmp.name</w:t>
      </w:r>
    </w:p>
    <w:p w14:paraId="788E1827" w14:textId="77777777" w:rsidR="00237D47" w:rsidRPr="00237D47" w:rsidRDefault="00237D47" w:rsidP="00237D47">
      <w:pPr>
        <w:rPr>
          <w:sz w:val="28"/>
          <w:szCs w:val="28"/>
        </w:rPr>
      </w:pPr>
    </w:p>
    <w:p w14:paraId="7E417791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lastRenderedPageBreak/>
        <w:t xml:space="preserve">    with </w:t>
      </w:r>
      <w:proofErr w:type="spellStart"/>
      <w:proofErr w:type="gramStart"/>
      <w:r w:rsidRPr="00237D47">
        <w:rPr>
          <w:sz w:val="28"/>
          <w:szCs w:val="28"/>
        </w:rPr>
        <w:t>st.spinner</w:t>
      </w:r>
      <w:proofErr w:type="spellEnd"/>
      <w:proofErr w:type="gramEnd"/>
      <w:r w:rsidRPr="00237D47">
        <w:rPr>
          <w:sz w:val="28"/>
          <w:szCs w:val="28"/>
        </w:rPr>
        <w:t>("Reading PDF..."):</w:t>
      </w:r>
    </w:p>
    <w:p w14:paraId="3094E8FE" w14:textId="77777777" w:rsidR="00237D47" w:rsidRPr="00237D47" w:rsidRDefault="00237D47" w:rsidP="00237D47">
      <w:pPr>
        <w:rPr>
          <w:sz w:val="28"/>
          <w:szCs w:val="28"/>
        </w:rPr>
      </w:pPr>
    </w:p>
    <w:p w14:paraId="5BBB20BA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loader = </w:t>
      </w:r>
      <w:proofErr w:type="spellStart"/>
      <w:r w:rsidRPr="00237D47">
        <w:rPr>
          <w:sz w:val="28"/>
          <w:szCs w:val="28"/>
        </w:rPr>
        <w:t>PyPDFLoader</w:t>
      </w:r>
      <w:proofErr w:type="spellEnd"/>
      <w:r w:rsidRPr="00237D47">
        <w:rPr>
          <w:sz w:val="28"/>
          <w:szCs w:val="28"/>
        </w:rPr>
        <w:t>(</w:t>
      </w:r>
      <w:proofErr w:type="spellStart"/>
      <w:r w:rsidRPr="00237D47">
        <w:rPr>
          <w:sz w:val="28"/>
          <w:szCs w:val="28"/>
        </w:rPr>
        <w:t>pdf_path</w:t>
      </w:r>
      <w:proofErr w:type="spellEnd"/>
      <w:r w:rsidRPr="00237D47">
        <w:rPr>
          <w:sz w:val="28"/>
          <w:szCs w:val="28"/>
        </w:rPr>
        <w:t>)</w:t>
      </w:r>
    </w:p>
    <w:p w14:paraId="34E37236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documents = </w:t>
      </w:r>
      <w:proofErr w:type="spellStart"/>
      <w:proofErr w:type="gramStart"/>
      <w:r w:rsidRPr="00237D47">
        <w:rPr>
          <w:sz w:val="28"/>
          <w:szCs w:val="28"/>
        </w:rPr>
        <w:t>loader.load</w:t>
      </w:r>
      <w:proofErr w:type="spellEnd"/>
      <w:proofErr w:type="gramEnd"/>
      <w:r w:rsidRPr="00237D47">
        <w:rPr>
          <w:sz w:val="28"/>
          <w:szCs w:val="28"/>
        </w:rPr>
        <w:t>()</w:t>
      </w:r>
    </w:p>
    <w:p w14:paraId="14A15803" w14:textId="77777777" w:rsidR="00237D47" w:rsidRPr="00237D47" w:rsidRDefault="00237D47" w:rsidP="00237D47">
      <w:pPr>
        <w:rPr>
          <w:sz w:val="28"/>
          <w:szCs w:val="28"/>
        </w:rPr>
      </w:pPr>
    </w:p>
    <w:p w14:paraId="0CBA2F21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splitter = </w:t>
      </w:r>
      <w:proofErr w:type="spellStart"/>
      <w:proofErr w:type="gramStart"/>
      <w:r w:rsidRPr="00237D47">
        <w:rPr>
          <w:sz w:val="28"/>
          <w:szCs w:val="28"/>
        </w:rPr>
        <w:t>RecursiveCharacterTextSplitter</w:t>
      </w:r>
      <w:proofErr w:type="spellEnd"/>
      <w:r w:rsidRPr="00237D47">
        <w:rPr>
          <w:sz w:val="28"/>
          <w:szCs w:val="28"/>
        </w:rPr>
        <w:t>(</w:t>
      </w:r>
      <w:proofErr w:type="gramEnd"/>
    </w:p>
    <w:p w14:paraId="5DAEB5C4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</w:t>
      </w:r>
      <w:proofErr w:type="spellStart"/>
      <w:r w:rsidRPr="00237D47">
        <w:rPr>
          <w:sz w:val="28"/>
          <w:szCs w:val="28"/>
        </w:rPr>
        <w:t>chunk_size</w:t>
      </w:r>
      <w:proofErr w:type="spellEnd"/>
      <w:r w:rsidRPr="00237D47">
        <w:rPr>
          <w:sz w:val="28"/>
          <w:szCs w:val="28"/>
        </w:rPr>
        <w:t>=1000,</w:t>
      </w:r>
    </w:p>
    <w:p w14:paraId="12800390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</w:t>
      </w:r>
      <w:proofErr w:type="spellStart"/>
      <w:r w:rsidRPr="00237D47">
        <w:rPr>
          <w:sz w:val="28"/>
          <w:szCs w:val="28"/>
        </w:rPr>
        <w:t>chunk_overlap</w:t>
      </w:r>
      <w:proofErr w:type="spellEnd"/>
      <w:r w:rsidRPr="00237D47">
        <w:rPr>
          <w:sz w:val="28"/>
          <w:szCs w:val="28"/>
        </w:rPr>
        <w:t>=200</w:t>
      </w:r>
    </w:p>
    <w:p w14:paraId="5415593E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)</w:t>
      </w:r>
    </w:p>
    <w:p w14:paraId="520D86A0" w14:textId="77777777" w:rsidR="00237D47" w:rsidRPr="00237D47" w:rsidRDefault="00237D47" w:rsidP="00237D47">
      <w:pPr>
        <w:rPr>
          <w:sz w:val="28"/>
          <w:szCs w:val="28"/>
        </w:rPr>
      </w:pPr>
    </w:p>
    <w:p w14:paraId="6BF27F90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docs = </w:t>
      </w:r>
      <w:proofErr w:type="spellStart"/>
      <w:proofErr w:type="gramStart"/>
      <w:r w:rsidRPr="00237D47">
        <w:rPr>
          <w:sz w:val="28"/>
          <w:szCs w:val="28"/>
        </w:rPr>
        <w:t>splitter.split</w:t>
      </w:r>
      <w:proofErr w:type="gramEnd"/>
      <w:r w:rsidRPr="00237D47">
        <w:rPr>
          <w:sz w:val="28"/>
          <w:szCs w:val="28"/>
        </w:rPr>
        <w:t>_documents</w:t>
      </w:r>
      <w:proofErr w:type="spellEnd"/>
      <w:r w:rsidRPr="00237D47">
        <w:rPr>
          <w:sz w:val="28"/>
          <w:szCs w:val="28"/>
        </w:rPr>
        <w:t>(documents)</w:t>
      </w:r>
    </w:p>
    <w:p w14:paraId="5114B68A" w14:textId="77777777" w:rsidR="00237D47" w:rsidRPr="00237D47" w:rsidRDefault="00237D47" w:rsidP="00237D47">
      <w:pPr>
        <w:rPr>
          <w:sz w:val="28"/>
          <w:szCs w:val="28"/>
        </w:rPr>
      </w:pPr>
    </w:p>
    <w:p w14:paraId="22ABB675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embeddings = </w:t>
      </w:r>
      <w:proofErr w:type="spellStart"/>
      <w:proofErr w:type="gramStart"/>
      <w:r w:rsidRPr="00237D47">
        <w:rPr>
          <w:sz w:val="28"/>
          <w:szCs w:val="28"/>
        </w:rPr>
        <w:t>OllamaEmbeddings</w:t>
      </w:r>
      <w:proofErr w:type="spellEnd"/>
      <w:r w:rsidRPr="00237D47">
        <w:rPr>
          <w:sz w:val="28"/>
          <w:szCs w:val="28"/>
        </w:rPr>
        <w:t>(</w:t>
      </w:r>
      <w:proofErr w:type="gramEnd"/>
    </w:p>
    <w:p w14:paraId="308376AE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model="nomic-embed-text"</w:t>
      </w:r>
    </w:p>
    <w:p w14:paraId="3E6CB253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)</w:t>
      </w:r>
    </w:p>
    <w:p w14:paraId="6B01EE12" w14:textId="77777777" w:rsidR="00237D47" w:rsidRPr="00237D47" w:rsidRDefault="00237D47" w:rsidP="00237D47">
      <w:pPr>
        <w:rPr>
          <w:sz w:val="28"/>
          <w:szCs w:val="28"/>
        </w:rPr>
      </w:pPr>
    </w:p>
    <w:p w14:paraId="44171329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</w:t>
      </w:r>
      <w:proofErr w:type="spellStart"/>
      <w:r w:rsidRPr="00237D47">
        <w:rPr>
          <w:sz w:val="28"/>
          <w:szCs w:val="28"/>
        </w:rPr>
        <w:t>db</w:t>
      </w:r>
      <w:proofErr w:type="spellEnd"/>
      <w:r w:rsidRPr="00237D47">
        <w:rPr>
          <w:sz w:val="28"/>
          <w:szCs w:val="28"/>
        </w:rPr>
        <w:t xml:space="preserve"> = </w:t>
      </w:r>
      <w:proofErr w:type="spellStart"/>
      <w:r w:rsidRPr="00237D47">
        <w:rPr>
          <w:sz w:val="28"/>
          <w:szCs w:val="28"/>
        </w:rPr>
        <w:t>Chroma.from_</w:t>
      </w:r>
      <w:proofErr w:type="gramStart"/>
      <w:r w:rsidRPr="00237D47">
        <w:rPr>
          <w:sz w:val="28"/>
          <w:szCs w:val="28"/>
        </w:rPr>
        <w:t>documents</w:t>
      </w:r>
      <w:proofErr w:type="spellEnd"/>
      <w:r w:rsidRPr="00237D47">
        <w:rPr>
          <w:sz w:val="28"/>
          <w:szCs w:val="28"/>
        </w:rPr>
        <w:t>(</w:t>
      </w:r>
      <w:proofErr w:type="gramEnd"/>
    </w:p>
    <w:p w14:paraId="4446F804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docs,</w:t>
      </w:r>
    </w:p>
    <w:p w14:paraId="71A58F69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embeddings</w:t>
      </w:r>
    </w:p>
    <w:p w14:paraId="777BA6CD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)</w:t>
      </w:r>
    </w:p>
    <w:p w14:paraId="5DBB09D2" w14:textId="77777777" w:rsidR="00237D47" w:rsidRPr="00237D47" w:rsidRDefault="00237D47" w:rsidP="00237D47">
      <w:pPr>
        <w:rPr>
          <w:sz w:val="28"/>
          <w:szCs w:val="28"/>
        </w:rPr>
      </w:pPr>
    </w:p>
    <w:p w14:paraId="6B74A729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retriever = </w:t>
      </w:r>
      <w:proofErr w:type="spellStart"/>
      <w:r w:rsidRPr="00237D47">
        <w:rPr>
          <w:sz w:val="28"/>
          <w:szCs w:val="28"/>
        </w:rPr>
        <w:t>db.as_</w:t>
      </w:r>
      <w:proofErr w:type="gramStart"/>
      <w:r w:rsidRPr="00237D47">
        <w:rPr>
          <w:sz w:val="28"/>
          <w:szCs w:val="28"/>
        </w:rPr>
        <w:t>retriever</w:t>
      </w:r>
      <w:proofErr w:type="spellEnd"/>
      <w:r w:rsidRPr="00237D47">
        <w:rPr>
          <w:sz w:val="28"/>
          <w:szCs w:val="28"/>
        </w:rPr>
        <w:t>(</w:t>
      </w:r>
      <w:proofErr w:type="gramEnd"/>
    </w:p>
    <w:p w14:paraId="753DC2FB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lastRenderedPageBreak/>
        <w:t xml:space="preserve">            </w:t>
      </w:r>
      <w:proofErr w:type="spellStart"/>
      <w:r w:rsidRPr="00237D47">
        <w:rPr>
          <w:sz w:val="28"/>
          <w:szCs w:val="28"/>
        </w:rPr>
        <w:t>search_kwargs</w:t>
      </w:r>
      <w:proofErr w:type="spellEnd"/>
      <w:proofErr w:type="gramStart"/>
      <w:r w:rsidRPr="00237D47">
        <w:rPr>
          <w:sz w:val="28"/>
          <w:szCs w:val="28"/>
        </w:rPr>
        <w:t>={"</w:t>
      </w:r>
      <w:proofErr w:type="gramEnd"/>
      <w:r w:rsidRPr="00237D47">
        <w:rPr>
          <w:sz w:val="28"/>
          <w:szCs w:val="28"/>
        </w:rPr>
        <w:t>k":3}</w:t>
      </w:r>
    </w:p>
    <w:p w14:paraId="5D6E1762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)</w:t>
      </w:r>
    </w:p>
    <w:p w14:paraId="638402B6" w14:textId="77777777" w:rsidR="00237D47" w:rsidRPr="00237D47" w:rsidRDefault="00237D47" w:rsidP="00237D47">
      <w:pPr>
        <w:rPr>
          <w:sz w:val="28"/>
          <w:szCs w:val="28"/>
        </w:rPr>
      </w:pPr>
    </w:p>
    <w:p w14:paraId="5A68E079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</w:t>
      </w:r>
      <w:proofErr w:type="spellStart"/>
      <w:r w:rsidRPr="00237D47">
        <w:rPr>
          <w:sz w:val="28"/>
          <w:szCs w:val="28"/>
        </w:rPr>
        <w:t>llm</w:t>
      </w:r>
      <w:proofErr w:type="spellEnd"/>
      <w:r w:rsidRPr="00237D47">
        <w:rPr>
          <w:sz w:val="28"/>
          <w:szCs w:val="28"/>
        </w:rPr>
        <w:t xml:space="preserve"> = </w:t>
      </w:r>
      <w:proofErr w:type="spellStart"/>
      <w:proofErr w:type="gramStart"/>
      <w:r w:rsidRPr="00237D47">
        <w:rPr>
          <w:sz w:val="28"/>
          <w:szCs w:val="28"/>
        </w:rPr>
        <w:t>ChatOllama</w:t>
      </w:r>
      <w:proofErr w:type="spellEnd"/>
      <w:r w:rsidRPr="00237D47">
        <w:rPr>
          <w:sz w:val="28"/>
          <w:szCs w:val="28"/>
        </w:rPr>
        <w:t>(</w:t>
      </w:r>
      <w:proofErr w:type="gramEnd"/>
    </w:p>
    <w:p w14:paraId="0478726E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model="qwen2.5:1.5b",</w:t>
      </w:r>
    </w:p>
    <w:p w14:paraId="1BCA8BBA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temperature=0</w:t>
      </w:r>
    </w:p>
    <w:p w14:paraId="445F2707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)</w:t>
      </w:r>
    </w:p>
    <w:p w14:paraId="116903D3" w14:textId="77777777" w:rsidR="00237D47" w:rsidRPr="00237D47" w:rsidRDefault="00237D47" w:rsidP="00237D47">
      <w:pPr>
        <w:rPr>
          <w:sz w:val="28"/>
          <w:szCs w:val="28"/>
        </w:rPr>
      </w:pPr>
    </w:p>
    <w:p w14:paraId="04C465AF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</w:t>
      </w:r>
      <w:proofErr w:type="spellStart"/>
      <w:r w:rsidRPr="00237D47">
        <w:rPr>
          <w:sz w:val="28"/>
          <w:szCs w:val="28"/>
        </w:rPr>
        <w:t>qa</w:t>
      </w:r>
      <w:proofErr w:type="spellEnd"/>
      <w:r w:rsidRPr="00237D47">
        <w:rPr>
          <w:sz w:val="28"/>
          <w:szCs w:val="28"/>
        </w:rPr>
        <w:t xml:space="preserve"> = </w:t>
      </w:r>
      <w:proofErr w:type="spellStart"/>
      <w:r w:rsidRPr="00237D47">
        <w:rPr>
          <w:sz w:val="28"/>
          <w:szCs w:val="28"/>
        </w:rPr>
        <w:t>RetrievalQA.from_chain_</w:t>
      </w:r>
      <w:proofErr w:type="gramStart"/>
      <w:r w:rsidRPr="00237D47">
        <w:rPr>
          <w:sz w:val="28"/>
          <w:szCs w:val="28"/>
        </w:rPr>
        <w:t>type</w:t>
      </w:r>
      <w:proofErr w:type="spellEnd"/>
      <w:r w:rsidRPr="00237D47">
        <w:rPr>
          <w:sz w:val="28"/>
          <w:szCs w:val="28"/>
        </w:rPr>
        <w:t>(</w:t>
      </w:r>
      <w:proofErr w:type="gramEnd"/>
    </w:p>
    <w:p w14:paraId="7D7DAE9B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</w:t>
      </w:r>
      <w:proofErr w:type="spellStart"/>
      <w:r w:rsidRPr="00237D47">
        <w:rPr>
          <w:sz w:val="28"/>
          <w:szCs w:val="28"/>
        </w:rPr>
        <w:t>llm</w:t>
      </w:r>
      <w:proofErr w:type="spellEnd"/>
      <w:r w:rsidRPr="00237D47">
        <w:rPr>
          <w:sz w:val="28"/>
          <w:szCs w:val="28"/>
        </w:rPr>
        <w:t>=</w:t>
      </w:r>
      <w:proofErr w:type="spellStart"/>
      <w:r w:rsidRPr="00237D47">
        <w:rPr>
          <w:sz w:val="28"/>
          <w:szCs w:val="28"/>
        </w:rPr>
        <w:t>llm</w:t>
      </w:r>
      <w:proofErr w:type="spellEnd"/>
      <w:r w:rsidRPr="00237D47">
        <w:rPr>
          <w:sz w:val="28"/>
          <w:szCs w:val="28"/>
        </w:rPr>
        <w:t>,</w:t>
      </w:r>
    </w:p>
    <w:p w14:paraId="59A06DD0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retriever=retriever</w:t>
      </w:r>
    </w:p>
    <w:p w14:paraId="7AA1A7FD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)</w:t>
      </w:r>
    </w:p>
    <w:p w14:paraId="26B6968A" w14:textId="77777777" w:rsidR="00237D47" w:rsidRPr="00237D47" w:rsidRDefault="00237D47" w:rsidP="00237D47">
      <w:pPr>
        <w:rPr>
          <w:sz w:val="28"/>
          <w:szCs w:val="28"/>
        </w:rPr>
      </w:pPr>
    </w:p>
    <w:p w14:paraId="45B9E8E6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</w:t>
      </w:r>
      <w:proofErr w:type="spellStart"/>
      <w:proofErr w:type="gramStart"/>
      <w:r w:rsidRPr="00237D47">
        <w:rPr>
          <w:sz w:val="28"/>
          <w:szCs w:val="28"/>
        </w:rPr>
        <w:t>st.success</w:t>
      </w:r>
      <w:proofErr w:type="spellEnd"/>
      <w:proofErr w:type="gramEnd"/>
      <w:r w:rsidRPr="00237D47">
        <w:rPr>
          <w:sz w:val="28"/>
          <w:szCs w:val="28"/>
        </w:rPr>
        <w:t>("PDF processed successfully!")</w:t>
      </w:r>
    </w:p>
    <w:p w14:paraId="0828A550" w14:textId="77777777" w:rsidR="00237D47" w:rsidRPr="00237D47" w:rsidRDefault="00237D47" w:rsidP="00237D47">
      <w:pPr>
        <w:rPr>
          <w:sz w:val="28"/>
          <w:szCs w:val="28"/>
        </w:rPr>
      </w:pPr>
    </w:p>
    <w:p w14:paraId="1A5A94CE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question = </w:t>
      </w:r>
      <w:proofErr w:type="spellStart"/>
      <w:r w:rsidRPr="00237D47">
        <w:rPr>
          <w:sz w:val="28"/>
          <w:szCs w:val="28"/>
        </w:rPr>
        <w:t>st.text_</w:t>
      </w:r>
      <w:proofErr w:type="gramStart"/>
      <w:r w:rsidRPr="00237D47">
        <w:rPr>
          <w:sz w:val="28"/>
          <w:szCs w:val="28"/>
        </w:rPr>
        <w:t>input</w:t>
      </w:r>
      <w:proofErr w:type="spellEnd"/>
      <w:r w:rsidRPr="00237D47">
        <w:rPr>
          <w:sz w:val="28"/>
          <w:szCs w:val="28"/>
        </w:rPr>
        <w:t>(</w:t>
      </w:r>
      <w:proofErr w:type="gramEnd"/>
    </w:p>
    <w:p w14:paraId="200B52CB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"Ask a question about your PDF"</w:t>
      </w:r>
    </w:p>
    <w:p w14:paraId="6D73F2CF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)</w:t>
      </w:r>
    </w:p>
    <w:p w14:paraId="1436F0D4" w14:textId="77777777" w:rsidR="00237D47" w:rsidRPr="00237D47" w:rsidRDefault="00237D47" w:rsidP="00237D47">
      <w:pPr>
        <w:rPr>
          <w:sz w:val="28"/>
          <w:szCs w:val="28"/>
        </w:rPr>
      </w:pPr>
    </w:p>
    <w:p w14:paraId="1AC1B1C9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if question:</w:t>
      </w:r>
    </w:p>
    <w:p w14:paraId="13CE2B69" w14:textId="77777777" w:rsidR="00237D47" w:rsidRPr="00237D47" w:rsidRDefault="00237D47" w:rsidP="00237D47">
      <w:pPr>
        <w:rPr>
          <w:sz w:val="28"/>
          <w:szCs w:val="28"/>
        </w:rPr>
      </w:pPr>
    </w:p>
    <w:p w14:paraId="6764283E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with </w:t>
      </w:r>
      <w:proofErr w:type="spellStart"/>
      <w:proofErr w:type="gramStart"/>
      <w:r w:rsidRPr="00237D47">
        <w:rPr>
          <w:sz w:val="28"/>
          <w:szCs w:val="28"/>
        </w:rPr>
        <w:t>st.spinner</w:t>
      </w:r>
      <w:proofErr w:type="spellEnd"/>
      <w:proofErr w:type="gramEnd"/>
      <w:r w:rsidRPr="00237D47">
        <w:rPr>
          <w:sz w:val="28"/>
          <w:szCs w:val="28"/>
        </w:rPr>
        <w:t>("Generating answer..."):</w:t>
      </w:r>
    </w:p>
    <w:p w14:paraId="0868CF35" w14:textId="77777777" w:rsidR="00237D47" w:rsidRPr="00237D47" w:rsidRDefault="00237D47" w:rsidP="00237D47">
      <w:pPr>
        <w:rPr>
          <w:sz w:val="28"/>
          <w:szCs w:val="28"/>
        </w:rPr>
      </w:pPr>
    </w:p>
    <w:p w14:paraId="37E1E152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response = </w:t>
      </w:r>
      <w:proofErr w:type="spellStart"/>
      <w:proofErr w:type="gramStart"/>
      <w:r w:rsidRPr="00237D47">
        <w:rPr>
          <w:sz w:val="28"/>
          <w:szCs w:val="28"/>
        </w:rPr>
        <w:t>qa.invoke</w:t>
      </w:r>
      <w:proofErr w:type="spellEnd"/>
      <w:proofErr w:type="gramEnd"/>
      <w:r w:rsidRPr="00237D47">
        <w:rPr>
          <w:sz w:val="28"/>
          <w:szCs w:val="28"/>
        </w:rPr>
        <w:t>(question)</w:t>
      </w:r>
    </w:p>
    <w:p w14:paraId="6F8DE20D" w14:textId="77777777" w:rsidR="00237D47" w:rsidRPr="00237D47" w:rsidRDefault="00237D47" w:rsidP="00237D47">
      <w:pPr>
        <w:rPr>
          <w:sz w:val="28"/>
          <w:szCs w:val="28"/>
        </w:rPr>
      </w:pPr>
    </w:p>
    <w:p w14:paraId="3125EFB4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</w:t>
      </w:r>
      <w:proofErr w:type="spellStart"/>
      <w:proofErr w:type="gramStart"/>
      <w:r w:rsidRPr="00237D47">
        <w:rPr>
          <w:sz w:val="28"/>
          <w:szCs w:val="28"/>
        </w:rPr>
        <w:t>st.subheader</w:t>
      </w:r>
      <w:proofErr w:type="spellEnd"/>
      <w:proofErr w:type="gramEnd"/>
      <w:r w:rsidRPr="00237D47">
        <w:rPr>
          <w:sz w:val="28"/>
          <w:szCs w:val="28"/>
        </w:rPr>
        <w:t>("Answer")</w:t>
      </w:r>
    </w:p>
    <w:p w14:paraId="1769A449" w14:textId="77777777" w:rsidR="00237D47" w:rsidRPr="00237D47" w:rsidRDefault="00237D47" w:rsidP="00237D47">
      <w:pPr>
        <w:rPr>
          <w:sz w:val="28"/>
          <w:szCs w:val="28"/>
        </w:rPr>
      </w:pPr>
    </w:p>
    <w:p w14:paraId="4AD03A78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if </w:t>
      </w:r>
      <w:proofErr w:type="spellStart"/>
      <w:proofErr w:type="gramStart"/>
      <w:r w:rsidRPr="00237D47">
        <w:rPr>
          <w:sz w:val="28"/>
          <w:szCs w:val="28"/>
        </w:rPr>
        <w:t>isinstance</w:t>
      </w:r>
      <w:proofErr w:type="spellEnd"/>
      <w:r w:rsidRPr="00237D47">
        <w:rPr>
          <w:sz w:val="28"/>
          <w:szCs w:val="28"/>
        </w:rPr>
        <w:t>(</w:t>
      </w:r>
      <w:proofErr w:type="gramEnd"/>
      <w:r w:rsidRPr="00237D47">
        <w:rPr>
          <w:sz w:val="28"/>
          <w:szCs w:val="28"/>
        </w:rPr>
        <w:t xml:space="preserve">response, </w:t>
      </w:r>
      <w:proofErr w:type="spellStart"/>
      <w:r w:rsidRPr="00237D47">
        <w:rPr>
          <w:sz w:val="28"/>
          <w:szCs w:val="28"/>
        </w:rPr>
        <w:t>dict</w:t>
      </w:r>
      <w:proofErr w:type="spellEnd"/>
      <w:r w:rsidRPr="00237D47">
        <w:rPr>
          <w:sz w:val="28"/>
          <w:szCs w:val="28"/>
        </w:rPr>
        <w:t>):</w:t>
      </w:r>
    </w:p>
    <w:p w14:paraId="315FDF0B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</w:t>
      </w:r>
      <w:proofErr w:type="spellStart"/>
      <w:proofErr w:type="gramStart"/>
      <w:r w:rsidRPr="00237D47">
        <w:rPr>
          <w:sz w:val="28"/>
          <w:szCs w:val="28"/>
        </w:rPr>
        <w:t>st.write</w:t>
      </w:r>
      <w:proofErr w:type="spellEnd"/>
      <w:proofErr w:type="gramEnd"/>
      <w:r w:rsidRPr="00237D47">
        <w:rPr>
          <w:sz w:val="28"/>
          <w:szCs w:val="28"/>
        </w:rPr>
        <w:t>(response["result"])</w:t>
      </w:r>
    </w:p>
    <w:p w14:paraId="45FC6D7B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else:</w:t>
      </w:r>
    </w:p>
    <w:p w14:paraId="0000E247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        </w:t>
      </w:r>
      <w:proofErr w:type="spellStart"/>
      <w:proofErr w:type="gramStart"/>
      <w:r w:rsidRPr="00237D47">
        <w:rPr>
          <w:sz w:val="28"/>
          <w:szCs w:val="28"/>
        </w:rPr>
        <w:t>st.write</w:t>
      </w:r>
      <w:proofErr w:type="spellEnd"/>
      <w:proofErr w:type="gramEnd"/>
      <w:r w:rsidRPr="00237D47">
        <w:rPr>
          <w:sz w:val="28"/>
          <w:szCs w:val="28"/>
        </w:rPr>
        <w:t>(response)</w:t>
      </w:r>
    </w:p>
    <w:p w14:paraId="3CF5620F" w14:textId="77777777" w:rsidR="00237D47" w:rsidRPr="00237D47" w:rsidRDefault="00237D47" w:rsidP="00237D47">
      <w:pPr>
        <w:rPr>
          <w:sz w:val="28"/>
          <w:szCs w:val="28"/>
        </w:rPr>
      </w:pPr>
    </w:p>
    <w:p w14:paraId="2CBFAFFF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t xml:space="preserve">    </w:t>
      </w:r>
      <w:proofErr w:type="spellStart"/>
      <w:proofErr w:type="gramStart"/>
      <w:r w:rsidRPr="00237D47">
        <w:rPr>
          <w:sz w:val="28"/>
          <w:szCs w:val="28"/>
        </w:rPr>
        <w:t>os.remove</w:t>
      </w:r>
      <w:proofErr w:type="spellEnd"/>
      <w:proofErr w:type="gramEnd"/>
      <w:r w:rsidRPr="00237D47">
        <w:rPr>
          <w:sz w:val="28"/>
          <w:szCs w:val="28"/>
        </w:rPr>
        <w:t>(</w:t>
      </w:r>
      <w:proofErr w:type="spellStart"/>
      <w:r w:rsidRPr="00237D47">
        <w:rPr>
          <w:sz w:val="28"/>
          <w:szCs w:val="28"/>
        </w:rPr>
        <w:t>pdf_path</w:t>
      </w:r>
      <w:proofErr w:type="spellEnd"/>
      <w:r w:rsidRPr="00237D47">
        <w:rPr>
          <w:sz w:val="28"/>
          <w:szCs w:val="28"/>
        </w:rPr>
        <w:t>)</w:t>
      </w:r>
    </w:p>
    <w:p w14:paraId="50CF8308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pict w14:anchorId="53ED7AC5">
          <v:rect id="_x0000_i1200" style="width:0;height:1.5pt" o:hralign="center" o:hrstd="t" o:hr="t" fillcolor="#a0a0a0" stroked="f"/>
        </w:pict>
      </w:r>
    </w:p>
    <w:p w14:paraId="43E2A8FE" w14:textId="77777777" w:rsidR="00237D47" w:rsidRPr="00237D47" w:rsidRDefault="00237D47" w:rsidP="00237D47">
      <w:pPr>
        <w:rPr>
          <w:b/>
          <w:bCs/>
          <w:sz w:val="28"/>
          <w:szCs w:val="28"/>
        </w:rPr>
      </w:pPr>
      <w:r w:rsidRPr="00237D47">
        <w:rPr>
          <w:b/>
          <w:bCs/>
          <w:sz w:val="28"/>
          <w:szCs w:val="28"/>
        </w:rPr>
        <w:t>Step 4: Run the Application</w:t>
      </w:r>
    </w:p>
    <w:p w14:paraId="6979DF01" w14:textId="77777777" w:rsidR="00237D47" w:rsidRPr="00237D47" w:rsidRDefault="00237D47" w:rsidP="00237D47">
      <w:pPr>
        <w:rPr>
          <w:sz w:val="28"/>
          <w:szCs w:val="28"/>
        </w:rPr>
      </w:pPr>
      <w:proofErr w:type="spellStart"/>
      <w:r w:rsidRPr="00237D47">
        <w:rPr>
          <w:sz w:val="28"/>
          <w:szCs w:val="28"/>
        </w:rPr>
        <w:t>streamlit</w:t>
      </w:r>
      <w:proofErr w:type="spellEnd"/>
      <w:r w:rsidRPr="00237D47">
        <w:rPr>
          <w:sz w:val="28"/>
          <w:szCs w:val="28"/>
        </w:rPr>
        <w:t xml:space="preserve"> run app.py</w:t>
      </w:r>
    </w:p>
    <w:p w14:paraId="036D1530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pict w14:anchorId="588BAC14">
          <v:rect id="_x0000_i1201" style="width:0;height:1.5pt" o:hralign="center" o:hrstd="t" o:hr="t" fillcolor="#a0a0a0" stroked="f"/>
        </w:pict>
      </w:r>
    </w:p>
    <w:p w14:paraId="0AD29487" w14:textId="77777777" w:rsidR="00237D47" w:rsidRPr="00237D47" w:rsidRDefault="00237D47" w:rsidP="00237D47">
      <w:pPr>
        <w:rPr>
          <w:b/>
          <w:bCs/>
          <w:sz w:val="28"/>
          <w:szCs w:val="28"/>
        </w:rPr>
      </w:pPr>
      <w:r w:rsidRPr="00237D47">
        <w:rPr>
          <w:b/>
          <w:bCs/>
          <w:sz w:val="28"/>
          <w:szCs w:val="28"/>
        </w:rPr>
        <w:t>How It Works</w:t>
      </w:r>
    </w:p>
    <w:p w14:paraId="4B98BA76" w14:textId="77777777" w:rsidR="00237D47" w:rsidRPr="00237D47" w:rsidRDefault="00237D47" w:rsidP="00237D47">
      <w:pPr>
        <w:numPr>
          <w:ilvl w:val="0"/>
          <w:numId w:val="11"/>
        </w:numPr>
        <w:rPr>
          <w:sz w:val="28"/>
          <w:szCs w:val="28"/>
        </w:rPr>
      </w:pPr>
      <w:r w:rsidRPr="00237D47">
        <w:rPr>
          <w:sz w:val="28"/>
          <w:szCs w:val="28"/>
        </w:rPr>
        <w:t>The user uploads a PDF file.</w:t>
      </w:r>
    </w:p>
    <w:p w14:paraId="3D361C48" w14:textId="77777777" w:rsidR="00237D47" w:rsidRPr="00237D47" w:rsidRDefault="00237D47" w:rsidP="00237D47">
      <w:pPr>
        <w:numPr>
          <w:ilvl w:val="0"/>
          <w:numId w:val="11"/>
        </w:numPr>
        <w:rPr>
          <w:sz w:val="28"/>
          <w:szCs w:val="28"/>
        </w:rPr>
      </w:pPr>
      <w:r w:rsidRPr="00237D47">
        <w:rPr>
          <w:sz w:val="28"/>
          <w:szCs w:val="28"/>
        </w:rPr>
        <w:t xml:space="preserve">The PDF is loaded using </w:t>
      </w:r>
      <w:proofErr w:type="spellStart"/>
      <w:r w:rsidRPr="00237D47">
        <w:rPr>
          <w:sz w:val="28"/>
          <w:szCs w:val="28"/>
        </w:rPr>
        <w:t>PyPDFLoader</w:t>
      </w:r>
      <w:proofErr w:type="spellEnd"/>
      <w:r w:rsidRPr="00237D47">
        <w:rPr>
          <w:sz w:val="28"/>
          <w:szCs w:val="28"/>
        </w:rPr>
        <w:t>.</w:t>
      </w:r>
    </w:p>
    <w:p w14:paraId="5FE7C0B5" w14:textId="77777777" w:rsidR="00237D47" w:rsidRPr="00237D47" w:rsidRDefault="00237D47" w:rsidP="00237D47">
      <w:pPr>
        <w:numPr>
          <w:ilvl w:val="0"/>
          <w:numId w:val="11"/>
        </w:numPr>
        <w:rPr>
          <w:sz w:val="28"/>
          <w:szCs w:val="28"/>
        </w:rPr>
      </w:pPr>
      <w:r w:rsidRPr="00237D47">
        <w:rPr>
          <w:sz w:val="28"/>
          <w:szCs w:val="28"/>
        </w:rPr>
        <w:t>The text is split into smaller chunks.</w:t>
      </w:r>
    </w:p>
    <w:p w14:paraId="58D8D5B1" w14:textId="77777777" w:rsidR="00237D47" w:rsidRPr="00237D47" w:rsidRDefault="00237D47" w:rsidP="00237D47">
      <w:pPr>
        <w:numPr>
          <w:ilvl w:val="0"/>
          <w:numId w:val="11"/>
        </w:numPr>
        <w:rPr>
          <w:sz w:val="28"/>
          <w:szCs w:val="28"/>
        </w:rPr>
      </w:pPr>
      <w:r w:rsidRPr="00237D47">
        <w:rPr>
          <w:sz w:val="28"/>
          <w:szCs w:val="28"/>
        </w:rPr>
        <w:t>Each chunk is converted into embeddings using nomic-embed-text.</w:t>
      </w:r>
    </w:p>
    <w:p w14:paraId="118ABD66" w14:textId="77777777" w:rsidR="00237D47" w:rsidRPr="00237D47" w:rsidRDefault="00237D47" w:rsidP="00237D47">
      <w:pPr>
        <w:numPr>
          <w:ilvl w:val="0"/>
          <w:numId w:val="11"/>
        </w:numPr>
        <w:rPr>
          <w:sz w:val="28"/>
          <w:szCs w:val="28"/>
        </w:rPr>
      </w:pPr>
      <w:r w:rsidRPr="00237D47">
        <w:rPr>
          <w:sz w:val="28"/>
          <w:szCs w:val="28"/>
        </w:rPr>
        <w:t>The embeddings are stored in a Chroma vector database.</w:t>
      </w:r>
    </w:p>
    <w:p w14:paraId="12909A38" w14:textId="77777777" w:rsidR="00237D47" w:rsidRPr="00237D47" w:rsidRDefault="00237D47" w:rsidP="00237D47">
      <w:pPr>
        <w:numPr>
          <w:ilvl w:val="0"/>
          <w:numId w:val="11"/>
        </w:numPr>
        <w:rPr>
          <w:sz w:val="28"/>
          <w:szCs w:val="28"/>
        </w:rPr>
      </w:pPr>
      <w:r w:rsidRPr="00237D47">
        <w:rPr>
          <w:sz w:val="28"/>
          <w:szCs w:val="28"/>
        </w:rPr>
        <w:t>When the user asks a question:</w:t>
      </w:r>
    </w:p>
    <w:p w14:paraId="5079179B" w14:textId="77777777" w:rsidR="00237D47" w:rsidRPr="00237D47" w:rsidRDefault="00237D47" w:rsidP="00237D47">
      <w:pPr>
        <w:numPr>
          <w:ilvl w:val="1"/>
          <w:numId w:val="11"/>
        </w:numPr>
        <w:rPr>
          <w:sz w:val="28"/>
          <w:szCs w:val="28"/>
        </w:rPr>
      </w:pPr>
      <w:r w:rsidRPr="00237D47">
        <w:rPr>
          <w:sz w:val="28"/>
          <w:szCs w:val="28"/>
        </w:rPr>
        <w:lastRenderedPageBreak/>
        <w:t>The retriever finds the most relevant chunks.</w:t>
      </w:r>
    </w:p>
    <w:p w14:paraId="508B772A" w14:textId="77777777" w:rsidR="00237D47" w:rsidRPr="00237D47" w:rsidRDefault="00237D47" w:rsidP="00237D47">
      <w:pPr>
        <w:numPr>
          <w:ilvl w:val="1"/>
          <w:numId w:val="11"/>
        </w:numPr>
        <w:rPr>
          <w:sz w:val="28"/>
          <w:szCs w:val="28"/>
        </w:rPr>
      </w:pPr>
      <w:r w:rsidRPr="00237D47">
        <w:rPr>
          <w:sz w:val="28"/>
          <w:szCs w:val="28"/>
        </w:rPr>
        <w:t>The qwen2.5:1.5b model receives those chunks as context.</w:t>
      </w:r>
    </w:p>
    <w:p w14:paraId="116768A4" w14:textId="77777777" w:rsidR="00237D47" w:rsidRPr="00237D47" w:rsidRDefault="00237D47" w:rsidP="00237D47">
      <w:pPr>
        <w:numPr>
          <w:ilvl w:val="1"/>
          <w:numId w:val="11"/>
        </w:numPr>
        <w:rPr>
          <w:sz w:val="28"/>
          <w:szCs w:val="28"/>
        </w:rPr>
      </w:pPr>
      <w:r w:rsidRPr="00237D47">
        <w:rPr>
          <w:sz w:val="28"/>
          <w:szCs w:val="28"/>
        </w:rPr>
        <w:t>The chatbot generates an answer based on the PDF.</w:t>
      </w:r>
    </w:p>
    <w:p w14:paraId="47262203" w14:textId="77777777" w:rsidR="00237D47" w:rsidRPr="00237D47" w:rsidRDefault="00237D47" w:rsidP="00237D47">
      <w:pPr>
        <w:rPr>
          <w:sz w:val="28"/>
          <w:szCs w:val="28"/>
        </w:rPr>
      </w:pPr>
      <w:r w:rsidRPr="00237D47">
        <w:rPr>
          <w:sz w:val="28"/>
          <w:szCs w:val="28"/>
        </w:rPr>
        <w:pict w14:anchorId="01556FA2">
          <v:rect id="_x0000_i1202" style="width:0;height:1.5pt" o:hralign="center" o:hrstd="t" o:hr="t" fillcolor="#a0a0a0" stroked="f"/>
        </w:pict>
      </w:r>
    </w:p>
    <w:p w14:paraId="1CF39D0A" w14:textId="77777777" w:rsidR="00237D47" w:rsidRPr="00237D47" w:rsidRDefault="00237D47" w:rsidP="00237D47">
      <w:pPr>
        <w:rPr>
          <w:b/>
          <w:bCs/>
          <w:sz w:val="28"/>
          <w:szCs w:val="28"/>
        </w:rPr>
      </w:pPr>
      <w:r w:rsidRPr="00237D47">
        <w:rPr>
          <w:b/>
          <w:bCs/>
          <w:sz w:val="28"/>
          <w:szCs w:val="28"/>
        </w:rPr>
        <w:t>Features</w:t>
      </w:r>
    </w:p>
    <w:p w14:paraId="48DC5B34" w14:textId="77777777" w:rsidR="00237D47" w:rsidRPr="00237D47" w:rsidRDefault="00237D47" w:rsidP="00237D47">
      <w:pPr>
        <w:numPr>
          <w:ilvl w:val="0"/>
          <w:numId w:val="12"/>
        </w:numPr>
        <w:rPr>
          <w:sz w:val="28"/>
          <w:szCs w:val="28"/>
        </w:rPr>
      </w:pPr>
      <w:r w:rsidRPr="00237D47">
        <w:rPr>
          <w:rFonts w:ascii="Segoe UI Emoji" w:hAnsi="Segoe UI Emoji" w:cs="Segoe UI Emoji"/>
          <w:sz w:val="28"/>
          <w:szCs w:val="28"/>
        </w:rPr>
        <w:t>✅</w:t>
      </w:r>
      <w:r w:rsidRPr="00237D47">
        <w:rPr>
          <w:sz w:val="28"/>
          <w:szCs w:val="28"/>
        </w:rPr>
        <w:t xml:space="preserve"> Upload any PDF</w:t>
      </w:r>
    </w:p>
    <w:p w14:paraId="48A3BA2C" w14:textId="77777777" w:rsidR="00237D47" w:rsidRPr="00237D47" w:rsidRDefault="00237D47" w:rsidP="00237D47">
      <w:pPr>
        <w:numPr>
          <w:ilvl w:val="0"/>
          <w:numId w:val="12"/>
        </w:numPr>
        <w:rPr>
          <w:sz w:val="28"/>
          <w:szCs w:val="28"/>
        </w:rPr>
      </w:pPr>
      <w:r w:rsidRPr="00237D47">
        <w:rPr>
          <w:rFonts w:ascii="Segoe UI Emoji" w:hAnsi="Segoe UI Emoji" w:cs="Segoe UI Emoji"/>
          <w:sz w:val="28"/>
          <w:szCs w:val="28"/>
        </w:rPr>
        <w:t>✅</w:t>
      </w:r>
      <w:r w:rsidRPr="00237D47">
        <w:rPr>
          <w:sz w:val="28"/>
          <w:szCs w:val="28"/>
        </w:rPr>
        <w:t xml:space="preserve"> Ask natural language questions</w:t>
      </w:r>
    </w:p>
    <w:p w14:paraId="4C2A137C" w14:textId="77777777" w:rsidR="00237D47" w:rsidRPr="00237D47" w:rsidRDefault="00237D47" w:rsidP="00237D47">
      <w:pPr>
        <w:numPr>
          <w:ilvl w:val="0"/>
          <w:numId w:val="12"/>
        </w:numPr>
        <w:rPr>
          <w:sz w:val="28"/>
          <w:szCs w:val="28"/>
        </w:rPr>
      </w:pPr>
      <w:r w:rsidRPr="00237D47">
        <w:rPr>
          <w:rFonts w:ascii="Segoe UI Emoji" w:hAnsi="Segoe UI Emoji" w:cs="Segoe UI Emoji"/>
          <w:sz w:val="28"/>
          <w:szCs w:val="28"/>
        </w:rPr>
        <w:t>✅</w:t>
      </w:r>
      <w:r w:rsidRPr="00237D47">
        <w:rPr>
          <w:sz w:val="28"/>
          <w:szCs w:val="28"/>
        </w:rPr>
        <w:t xml:space="preserve"> Local LLM with </w:t>
      </w:r>
      <w:proofErr w:type="spellStart"/>
      <w:r w:rsidRPr="00237D47">
        <w:rPr>
          <w:sz w:val="28"/>
          <w:szCs w:val="28"/>
        </w:rPr>
        <w:t>Ollama</w:t>
      </w:r>
      <w:proofErr w:type="spellEnd"/>
      <w:r w:rsidRPr="00237D47">
        <w:rPr>
          <w:sz w:val="28"/>
          <w:szCs w:val="28"/>
        </w:rPr>
        <w:t xml:space="preserve"> (no OpenAI API key required)</w:t>
      </w:r>
    </w:p>
    <w:p w14:paraId="053A4C4D" w14:textId="77777777" w:rsidR="00237D47" w:rsidRPr="00237D47" w:rsidRDefault="00237D47" w:rsidP="00237D47">
      <w:pPr>
        <w:numPr>
          <w:ilvl w:val="0"/>
          <w:numId w:val="12"/>
        </w:numPr>
        <w:rPr>
          <w:sz w:val="28"/>
          <w:szCs w:val="28"/>
        </w:rPr>
      </w:pPr>
      <w:r w:rsidRPr="00237D47">
        <w:rPr>
          <w:rFonts w:ascii="Segoe UI Emoji" w:hAnsi="Segoe UI Emoji" w:cs="Segoe UI Emoji"/>
          <w:sz w:val="28"/>
          <w:szCs w:val="28"/>
        </w:rPr>
        <w:t>✅</w:t>
      </w:r>
      <w:r w:rsidRPr="00237D47">
        <w:rPr>
          <w:sz w:val="28"/>
          <w:szCs w:val="28"/>
        </w:rPr>
        <w:t xml:space="preserve"> Vector search using </w:t>
      </w:r>
      <w:proofErr w:type="spellStart"/>
      <w:r w:rsidRPr="00237D47">
        <w:rPr>
          <w:sz w:val="28"/>
          <w:szCs w:val="28"/>
        </w:rPr>
        <w:t>ChromaDB</w:t>
      </w:r>
      <w:proofErr w:type="spellEnd"/>
    </w:p>
    <w:p w14:paraId="288DC7B1" w14:textId="77777777" w:rsidR="00237D47" w:rsidRPr="00237D47" w:rsidRDefault="00237D47" w:rsidP="00237D47">
      <w:pPr>
        <w:numPr>
          <w:ilvl w:val="0"/>
          <w:numId w:val="12"/>
        </w:numPr>
        <w:rPr>
          <w:sz w:val="28"/>
          <w:szCs w:val="28"/>
        </w:rPr>
      </w:pPr>
      <w:r w:rsidRPr="00237D47">
        <w:rPr>
          <w:rFonts w:ascii="Segoe UI Emoji" w:hAnsi="Segoe UI Emoji" w:cs="Segoe UI Emoji"/>
          <w:sz w:val="28"/>
          <w:szCs w:val="28"/>
        </w:rPr>
        <w:t>✅</w:t>
      </w:r>
      <w:r w:rsidRPr="00237D47">
        <w:rPr>
          <w:sz w:val="28"/>
          <w:szCs w:val="28"/>
        </w:rPr>
        <w:t xml:space="preserve"> </w:t>
      </w:r>
      <w:proofErr w:type="spellStart"/>
      <w:r w:rsidRPr="00237D47">
        <w:rPr>
          <w:sz w:val="28"/>
          <w:szCs w:val="28"/>
        </w:rPr>
        <w:t>Streamlit</w:t>
      </w:r>
      <w:proofErr w:type="spellEnd"/>
      <w:r w:rsidRPr="00237D47">
        <w:rPr>
          <w:sz w:val="28"/>
          <w:szCs w:val="28"/>
        </w:rPr>
        <w:t xml:space="preserve"> web interface</w:t>
      </w:r>
    </w:p>
    <w:p w14:paraId="6232A119" w14:textId="77777777" w:rsidR="00237D47" w:rsidRPr="00237D47" w:rsidRDefault="00237D47" w:rsidP="00237D47">
      <w:pPr>
        <w:numPr>
          <w:ilvl w:val="0"/>
          <w:numId w:val="12"/>
        </w:numPr>
        <w:rPr>
          <w:sz w:val="28"/>
          <w:szCs w:val="28"/>
        </w:rPr>
      </w:pPr>
      <w:r w:rsidRPr="00237D47">
        <w:rPr>
          <w:rFonts w:ascii="Segoe UI Emoji" w:hAnsi="Segoe UI Emoji" w:cs="Segoe UI Emoji"/>
          <w:sz w:val="28"/>
          <w:szCs w:val="28"/>
        </w:rPr>
        <w:t>✅</w:t>
      </w:r>
      <w:r w:rsidRPr="00237D47">
        <w:rPr>
          <w:sz w:val="28"/>
          <w:szCs w:val="28"/>
        </w:rPr>
        <w:t xml:space="preserve"> Retrieval-Augmented Generation (RAG)</w:t>
      </w:r>
    </w:p>
    <w:p w14:paraId="3F5C76E9" w14:textId="77777777" w:rsidR="005930C5" w:rsidRDefault="005930C5" w:rsidP="005930C5">
      <w:pPr>
        <w:pStyle w:val="Heading2"/>
      </w:pPr>
      <w:r>
        <w:t>Notes</w:t>
      </w:r>
    </w:p>
    <w:p w14:paraId="594A8D21" w14:textId="77777777" w:rsidR="005930C5" w:rsidRDefault="005930C5" w:rsidP="005930C5">
      <w:pPr>
        <w:pStyle w:val="Heading3"/>
      </w:pPr>
      <w:r>
        <w:t>What changed in the prompt?</w:t>
      </w:r>
    </w:p>
    <w:p w14:paraId="1C150594" w14:textId="77777777" w:rsidR="005930C5" w:rsidRDefault="005930C5" w:rsidP="005930C5">
      <w:pPr>
        <w:pStyle w:val="NormalWeb"/>
      </w:pPr>
      <w:r>
        <w:t xml:space="preserve">Added a </w:t>
      </w:r>
      <w:r>
        <w:rPr>
          <w:rStyle w:val="Strong"/>
        </w:rPr>
        <w:t>clear goal</w:t>
      </w:r>
      <w:r>
        <w:t xml:space="preserve"> by specifying that the chatbot should let users upload a PDF and ask questions about its content.</w:t>
      </w:r>
    </w:p>
    <w:p w14:paraId="6D83C964" w14:textId="77777777" w:rsidR="005930C5" w:rsidRDefault="005930C5" w:rsidP="005930C5">
      <w:pPr>
        <w:pStyle w:val="Heading3"/>
      </w:pPr>
      <w:r>
        <w:t>What improved in the output?</w:t>
      </w:r>
    </w:p>
    <w:p w14:paraId="73D1FE3B" w14:textId="77777777" w:rsidR="005930C5" w:rsidRDefault="005930C5" w:rsidP="005930C5">
      <w:pPr>
        <w:pStyle w:val="NormalWeb"/>
      </w:pPr>
      <w:r>
        <w:t>The response became more focused and directly addressed the intended functionality instead of giving a generic overview.</w:t>
      </w:r>
    </w:p>
    <w:p w14:paraId="5A1315D8" w14:textId="77777777" w:rsidR="005930C5" w:rsidRDefault="005930C5" w:rsidP="005930C5">
      <w:pPr>
        <w:pStyle w:val="Heading3"/>
      </w:pPr>
      <w:r>
        <w:t>What still failed?</w:t>
      </w:r>
    </w:p>
    <w:p w14:paraId="2939D56A" w14:textId="77777777" w:rsidR="005930C5" w:rsidRDefault="005930C5" w:rsidP="005930C5">
      <w:pPr>
        <w:pStyle w:val="NormalWeb"/>
      </w:pPr>
      <w:r>
        <w:t>The AI still didn't know which tools or technologies to use, so the implementation remained generic.</w:t>
      </w:r>
    </w:p>
    <w:p w14:paraId="2ABD0419" w14:textId="77777777" w:rsidR="005930C5" w:rsidRDefault="005930C5" w:rsidP="005930C5">
      <w:pPr>
        <w:pStyle w:val="Heading3"/>
      </w:pPr>
      <w:r>
        <w:t>What would you try next?</w:t>
      </w:r>
    </w:p>
    <w:p w14:paraId="3052FC97" w14:textId="77777777" w:rsidR="005930C5" w:rsidRDefault="005930C5" w:rsidP="005930C5">
      <w:pPr>
        <w:pStyle w:val="NormalWeb"/>
      </w:pPr>
      <w:r>
        <w:t xml:space="preserve">Add </w:t>
      </w:r>
      <w:r>
        <w:rPr>
          <w:rStyle w:val="Strong"/>
        </w:rPr>
        <w:t>real context</w:t>
      </w:r>
      <w:r>
        <w:t>, such as the programming language and framework.</w:t>
      </w:r>
    </w:p>
    <w:p w14:paraId="7742430A" w14:textId="77777777" w:rsidR="009C7850" w:rsidRDefault="009C7850" w:rsidP="005930C5">
      <w:pPr>
        <w:pStyle w:val="NormalWeb"/>
      </w:pPr>
    </w:p>
    <w:p w14:paraId="650118C1" w14:textId="77777777" w:rsidR="009C7850" w:rsidRPr="00916CA4" w:rsidRDefault="009C7850" w:rsidP="009C7850">
      <w:pPr>
        <w:rPr>
          <w:b/>
          <w:bCs/>
          <w:color w:val="1F497D" w:themeColor="text2"/>
          <w:sz w:val="28"/>
          <w:szCs w:val="28"/>
        </w:rPr>
      </w:pPr>
      <w:r w:rsidRPr="00916CA4">
        <w:rPr>
          <w:b/>
          <w:bCs/>
          <w:color w:val="1F497D" w:themeColor="text2"/>
          <w:sz w:val="28"/>
          <w:szCs w:val="28"/>
        </w:rPr>
        <w:lastRenderedPageBreak/>
        <w:t>Version 2 (Layer: Context)</w:t>
      </w:r>
    </w:p>
    <w:p w14:paraId="761F9A7F" w14:textId="77777777" w:rsidR="009C7850" w:rsidRDefault="009C7850" w:rsidP="009C7850">
      <w:pPr>
        <w:rPr>
          <w:b/>
          <w:bCs/>
          <w:color w:val="1F497D" w:themeColor="text2"/>
          <w:sz w:val="28"/>
          <w:szCs w:val="28"/>
        </w:rPr>
      </w:pPr>
      <w:r w:rsidRPr="00916CA4">
        <w:rPr>
          <w:b/>
          <w:bCs/>
          <w:color w:val="1F497D" w:themeColor="text2"/>
          <w:sz w:val="28"/>
          <w:szCs w:val="28"/>
        </w:rPr>
        <w:t>Prompt</w:t>
      </w:r>
    </w:p>
    <w:p w14:paraId="2F260EB2" w14:textId="2830D9C2" w:rsidR="00DD4987" w:rsidRDefault="00816B74" w:rsidP="00816B74">
      <w:pPr>
        <w:rPr>
          <w:color w:val="000000" w:themeColor="text1"/>
          <w:sz w:val="28"/>
          <w:szCs w:val="28"/>
        </w:rPr>
      </w:pPr>
      <w:r w:rsidRPr="00816B74">
        <w:rPr>
          <w:color w:val="000000" w:themeColor="text1"/>
          <w:sz w:val="28"/>
          <w:szCs w:val="28"/>
        </w:rPr>
        <w:t xml:space="preserve">Build a </w:t>
      </w:r>
      <w:proofErr w:type="spellStart"/>
      <w:r w:rsidRPr="00816B74">
        <w:rPr>
          <w:color w:val="000000" w:themeColor="text1"/>
          <w:sz w:val="28"/>
          <w:szCs w:val="28"/>
        </w:rPr>
        <w:t>LangChain</w:t>
      </w:r>
      <w:proofErr w:type="spellEnd"/>
      <w:r w:rsidRPr="00816B74">
        <w:rPr>
          <w:color w:val="000000" w:themeColor="text1"/>
          <w:sz w:val="28"/>
          <w:szCs w:val="28"/>
        </w:rPr>
        <w:t xml:space="preserve"> PDF chatbot that allows users to upload a PDF and ask questions about its </w:t>
      </w:r>
      <w:proofErr w:type="spellStart"/>
      <w:proofErr w:type="gramStart"/>
      <w:r w:rsidRPr="00816B74">
        <w:rPr>
          <w:color w:val="000000" w:themeColor="text1"/>
          <w:sz w:val="28"/>
          <w:szCs w:val="28"/>
        </w:rPr>
        <w:t>content.Use</w:t>
      </w:r>
      <w:proofErr w:type="spellEnd"/>
      <w:proofErr w:type="gramEnd"/>
      <w:r w:rsidRPr="00816B74">
        <w:rPr>
          <w:color w:val="000000" w:themeColor="text1"/>
          <w:sz w:val="28"/>
          <w:szCs w:val="28"/>
        </w:rPr>
        <w:t xml:space="preserve"> Python, </w:t>
      </w:r>
      <w:proofErr w:type="spellStart"/>
      <w:r w:rsidRPr="00816B74">
        <w:rPr>
          <w:color w:val="000000" w:themeColor="text1"/>
          <w:sz w:val="28"/>
          <w:szCs w:val="28"/>
        </w:rPr>
        <w:t>LangChain</w:t>
      </w:r>
      <w:proofErr w:type="spellEnd"/>
      <w:r w:rsidRPr="00816B74">
        <w:rPr>
          <w:color w:val="000000" w:themeColor="text1"/>
          <w:sz w:val="28"/>
          <w:szCs w:val="28"/>
        </w:rPr>
        <w:t xml:space="preserve">, FAISS, and </w:t>
      </w:r>
      <w:proofErr w:type="spellStart"/>
      <w:r w:rsidRPr="00816B74">
        <w:rPr>
          <w:color w:val="000000" w:themeColor="text1"/>
          <w:sz w:val="28"/>
          <w:szCs w:val="28"/>
        </w:rPr>
        <w:t>Ollama</w:t>
      </w:r>
      <w:proofErr w:type="spellEnd"/>
      <w:r w:rsidRPr="00816B74">
        <w:rPr>
          <w:color w:val="000000" w:themeColor="text1"/>
          <w:sz w:val="28"/>
          <w:szCs w:val="28"/>
        </w:rPr>
        <w:t xml:space="preserve"> as the technologies.</w:t>
      </w:r>
    </w:p>
    <w:p w14:paraId="0A4270AA" w14:textId="25DD56A2" w:rsidR="000A0FBB" w:rsidRDefault="000A0FBB" w:rsidP="00816B74">
      <w:pPr>
        <w:rPr>
          <w:b/>
          <w:bCs/>
          <w:color w:val="1F497D" w:themeColor="text2"/>
          <w:sz w:val="28"/>
          <w:szCs w:val="28"/>
        </w:rPr>
      </w:pPr>
      <w:r w:rsidRPr="000A0FBB">
        <w:rPr>
          <w:b/>
          <w:bCs/>
          <w:color w:val="1F497D" w:themeColor="text2"/>
          <w:sz w:val="28"/>
          <w:szCs w:val="28"/>
        </w:rPr>
        <w:t>Output:</w:t>
      </w:r>
    </w:p>
    <w:p w14:paraId="388313C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A good solution is to build a Retrieval-Augmented Generation (RAG) application where:</w:t>
      </w:r>
    </w:p>
    <w:p w14:paraId="1799972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PDF → Text → Chunks → Embeddings → FAISS → Retriever → </w:t>
      </w: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LLM → Answer</w:t>
      </w:r>
    </w:p>
    <w:p w14:paraId="7A4863F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pict w14:anchorId="2F604DDB">
          <v:rect id="_x0000_i1257" style="width:0;height:1.5pt" o:hralign="center" o:hrstd="t" o:hr="t" fillcolor="#a0a0a0" stroked="f"/>
        </w:pict>
      </w:r>
    </w:p>
    <w:p w14:paraId="462F1E4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Project Structure</w:t>
      </w:r>
    </w:p>
    <w:p w14:paraId="18A9118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LangChain</w:t>
      </w:r>
      <w:proofErr w:type="spellEnd"/>
      <w:r w:rsidRPr="00DD6D37">
        <w:rPr>
          <w:color w:val="000000" w:themeColor="text1"/>
          <w:sz w:val="28"/>
          <w:szCs w:val="28"/>
        </w:rPr>
        <w:t>-PDF-Chatbot/</w:t>
      </w:r>
    </w:p>
    <w:p w14:paraId="29119D4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│</w:t>
      </w:r>
    </w:p>
    <w:p w14:paraId="23CB08E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DD6D37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DD6D37">
        <w:rPr>
          <w:color w:val="000000" w:themeColor="text1"/>
          <w:sz w:val="28"/>
          <w:szCs w:val="28"/>
        </w:rPr>
        <w:t xml:space="preserve"> app.py</w:t>
      </w:r>
    </w:p>
    <w:p w14:paraId="3F215F8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DD6D37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DD6D37">
        <w:rPr>
          <w:color w:val="000000" w:themeColor="text1"/>
          <w:sz w:val="28"/>
          <w:szCs w:val="28"/>
        </w:rPr>
        <w:t xml:space="preserve"> requirements.txt</w:t>
      </w:r>
    </w:p>
    <w:p w14:paraId="7E5AC78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DD6D37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DD6D37">
        <w:rPr>
          <w:color w:val="000000" w:themeColor="text1"/>
          <w:sz w:val="28"/>
          <w:szCs w:val="28"/>
        </w:rPr>
        <w:t xml:space="preserve"> uploads/</w:t>
      </w:r>
    </w:p>
    <w:p w14:paraId="7BA5B88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DD6D37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DD6D37">
        <w:rPr>
          <w:color w:val="000000" w:themeColor="text1"/>
          <w:sz w:val="28"/>
          <w:szCs w:val="28"/>
        </w:rPr>
        <w:t xml:space="preserve"> </w:t>
      </w:r>
      <w:proofErr w:type="spellStart"/>
      <w:r w:rsidRPr="00DD6D37">
        <w:rPr>
          <w:color w:val="000000" w:themeColor="text1"/>
          <w:sz w:val="28"/>
          <w:szCs w:val="28"/>
        </w:rPr>
        <w:t>faiss_index</w:t>
      </w:r>
      <w:proofErr w:type="spellEnd"/>
      <w:r w:rsidRPr="00DD6D37">
        <w:rPr>
          <w:color w:val="000000" w:themeColor="text1"/>
          <w:sz w:val="28"/>
          <w:szCs w:val="28"/>
        </w:rPr>
        <w:t>/</w:t>
      </w:r>
    </w:p>
    <w:p w14:paraId="1FA4B9EF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└── README.md</w:t>
      </w:r>
    </w:p>
    <w:p w14:paraId="0D7DC3C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pict w14:anchorId="1C979437">
          <v:rect id="_x0000_i1258" style="width:0;height:1.5pt" o:hralign="center" o:hrstd="t" o:hr="t" fillcolor="#a0a0a0" stroked="f"/>
        </w:pict>
      </w:r>
    </w:p>
    <w:p w14:paraId="2CCCFE8A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Install Dependencies</w:t>
      </w:r>
    </w:p>
    <w:p w14:paraId="4F4DCC06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gramStart"/>
      <w:r w:rsidRPr="00DD6D37">
        <w:rPr>
          <w:color w:val="000000" w:themeColor="text1"/>
          <w:sz w:val="28"/>
          <w:szCs w:val="28"/>
        </w:rPr>
        <w:t>pip</w:t>
      </w:r>
      <w:proofErr w:type="gramEnd"/>
      <w:r w:rsidRPr="00DD6D37">
        <w:rPr>
          <w:color w:val="000000" w:themeColor="text1"/>
          <w:sz w:val="28"/>
          <w:szCs w:val="28"/>
        </w:rPr>
        <w:t xml:space="preserve"> </w:t>
      </w:r>
      <w:proofErr w:type="gramStart"/>
      <w:r w:rsidRPr="00DD6D37">
        <w:rPr>
          <w:color w:val="000000" w:themeColor="text1"/>
          <w:sz w:val="28"/>
          <w:szCs w:val="28"/>
        </w:rPr>
        <w:t>install</w:t>
      </w:r>
      <w:proofErr w:type="gramEnd"/>
      <w:r w:rsidRPr="00DD6D37">
        <w:rPr>
          <w:color w:val="000000" w:themeColor="text1"/>
          <w:sz w:val="28"/>
          <w:szCs w:val="28"/>
        </w:rPr>
        <w:t xml:space="preserve"> </w:t>
      </w:r>
      <w:proofErr w:type="spellStart"/>
      <w:r w:rsidRPr="00DD6D37">
        <w:rPr>
          <w:color w:val="000000" w:themeColor="text1"/>
          <w:sz w:val="28"/>
          <w:szCs w:val="28"/>
        </w:rPr>
        <w:t>streamlit</w:t>
      </w:r>
      <w:proofErr w:type="spellEnd"/>
    </w:p>
    <w:p w14:paraId="7698DE7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pip install </w:t>
      </w:r>
      <w:proofErr w:type="spellStart"/>
      <w:r w:rsidRPr="00DD6D37">
        <w:rPr>
          <w:color w:val="000000" w:themeColor="text1"/>
          <w:sz w:val="28"/>
          <w:szCs w:val="28"/>
        </w:rPr>
        <w:t>langchain</w:t>
      </w:r>
      <w:proofErr w:type="spellEnd"/>
    </w:p>
    <w:p w14:paraId="619C593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gramStart"/>
      <w:r w:rsidRPr="00DD6D37">
        <w:rPr>
          <w:color w:val="000000" w:themeColor="text1"/>
          <w:sz w:val="28"/>
          <w:szCs w:val="28"/>
        </w:rPr>
        <w:lastRenderedPageBreak/>
        <w:t>pip</w:t>
      </w:r>
      <w:proofErr w:type="gramEnd"/>
      <w:r w:rsidRPr="00DD6D37">
        <w:rPr>
          <w:color w:val="000000" w:themeColor="text1"/>
          <w:sz w:val="28"/>
          <w:szCs w:val="28"/>
        </w:rPr>
        <w:t xml:space="preserve"> install </w:t>
      </w:r>
      <w:proofErr w:type="spellStart"/>
      <w:r w:rsidRPr="00DD6D37">
        <w:rPr>
          <w:color w:val="000000" w:themeColor="text1"/>
          <w:sz w:val="28"/>
          <w:szCs w:val="28"/>
        </w:rPr>
        <w:t>langchain</w:t>
      </w:r>
      <w:proofErr w:type="spellEnd"/>
      <w:r w:rsidRPr="00DD6D37">
        <w:rPr>
          <w:color w:val="000000" w:themeColor="text1"/>
          <w:sz w:val="28"/>
          <w:szCs w:val="28"/>
        </w:rPr>
        <w:t>-community</w:t>
      </w:r>
    </w:p>
    <w:p w14:paraId="4617A44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gramStart"/>
      <w:r w:rsidRPr="00DD6D37">
        <w:rPr>
          <w:color w:val="000000" w:themeColor="text1"/>
          <w:sz w:val="28"/>
          <w:szCs w:val="28"/>
        </w:rPr>
        <w:t>pip</w:t>
      </w:r>
      <w:proofErr w:type="gramEnd"/>
      <w:r w:rsidRPr="00DD6D37">
        <w:rPr>
          <w:color w:val="000000" w:themeColor="text1"/>
          <w:sz w:val="28"/>
          <w:szCs w:val="28"/>
        </w:rPr>
        <w:t xml:space="preserve"> </w:t>
      </w:r>
      <w:proofErr w:type="gramStart"/>
      <w:r w:rsidRPr="00DD6D37">
        <w:rPr>
          <w:color w:val="000000" w:themeColor="text1"/>
          <w:sz w:val="28"/>
          <w:szCs w:val="28"/>
        </w:rPr>
        <w:t>install</w:t>
      </w:r>
      <w:proofErr w:type="gramEnd"/>
      <w:r w:rsidRPr="00DD6D37">
        <w:rPr>
          <w:color w:val="000000" w:themeColor="text1"/>
          <w:sz w:val="28"/>
          <w:szCs w:val="28"/>
        </w:rPr>
        <w:t xml:space="preserve"> </w:t>
      </w:r>
      <w:proofErr w:type="spellStart"/>
      <w:r w:rsidRPr="00DD6D37">
        <w:rPr>
          <w:color w:val="000000" w:themeColor="text1"/>
          <w:sz w:val="28"/>
          <w:szCs w:val="28"/>
        </w:rPr>
        <w:t>langchain-ollama</w:t>
      </w:r>
      <w:proofErr w:type="spellEnd"/>
    </w:p>
    <w:p w14:paraId="1405A64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gramStart"/>
      <w:r w:rsidRPr="00DD6D37">
        <w:rPr>
          <w:color w:val="000000" w:themeColor="text1"/>
          <w:sz w:val="28"/>
          <w:szCs w:val="28"/>
        </w:rPr>
        <w:t>pip</w:t>
      </w:r>
      <w:proofErr w:type="gramEnd"/>
      <w:r w:rsidRPr="00DD6D37">
        <w:rPr>
          <w:color w:val="000000" w:themeColor="text1"/>
          <w:sz w:val="28"/>
          <w:szCs w:val="28"/>
        </w:rPr>
        <w:t xml:space="preserve"> install </w:t>
      </w:r>
      <w:proofErr w:type="spellStart"/>
      <w:r w:rsidRPr="00DD6D37">
        <w:rPr>
          <w:color w:val="000000" w:themeColor="text1"/>
          <w:sz w:val="28"/>
          <w:szCs w:val="28"/>
        </w:rPr>
        <w:t>faiss-cpu</w:t>
      </w:r>
      <w:proofErr w:type="spellEnd"/>
    </w:p>
    <w:p w14:paraId="37C81ED9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pip install </w:t>
      </w:r>
      <w:proofErr w:type="spellStart"/>
      <w:r w:rsidRPr="00DD6D37">
        <w:rPr>
          <w:color w:val="000000" w:themeColor="text1"/>
          <w:sz w:val="28"/>
          <w:szCs w:val="28"/>
        </w:rPr>
        <w:t>pypdf</w:t>
      </w:r>
      <w:proofErr w:type="spellEnd"/>
    </w:p>
    <w:p w14:paraId="135441C0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or create requirements.txt</w:t>
      </w:r>
    </w:p>
    <w:p w14:paraId="226B313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streamlit</w:t>
      </w:r>
      <w:proofErr w:type="spellEnd"/>
    </w:p>
    <w:p w14:paraId="054B5230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langchain</w:t>
      </w:r>
      <w:proofErr w:type="spellEnd"/>
    </w:p>
    <w:p w14:paraId="359CBB0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langchain</w:t>
      </w:r>
      <w:proofErr w:type="spellEnd"/>
      <w:r w:rsidRPr="00DD6D37">
        <w:rPr>
          <w:color w:val="000000" w:themeColor="text1"/>
          <w:sz w:val="28"/>
          <w:szCs w:val="28"/>
        </w:rPr>
        <w:t>-community</w:t>
      </w:r>
    </w:p>
    <w:p w14:paraId="58C0C3BA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langchain-ollama</w:t>
      </w:r>
      <w:proofErr w:type="spellEnd"/>
    </w:p>
    <w:p w14:paraId="7621A6E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faiss-cpu</w:t>
      </w:r>
      <w:proofErr w:type="spellEnd"/>
    </w:p>
    <w:p w14:paraId="040C3706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pypdf</w:t>
      </w:r>
      <w:proofErr w:type="spellEnd"/>
    </w:p>
    <w:p w14:paraId="63A78BAA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pict w14:anchorId="7E1DCAA8">
          <v:rect id="_x0000_i1259" style="width:0;height:1.5pt" o:hralign="center" o:hrstd="t" o:hr="t" fillcolor="#a0a0a0" stroked="f"/>
        </w:pict>
      </w:r>
    </w:p>
    <w:p w14:paraId="2DA5D239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Pull </w:t>
      </w: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Models</w:t>
      </w:r>
    </w:p>
    <w:p w14:paraId="4D7EA9E6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pull qwen2.5:1.5b</w:t>
      </w:r>
    </w:p>
    <w:p w14:paraId="0F48CA8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768F4F9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pull nomic-embed-text</w:t>
      </w:r>
    </w:p>
    <w:p w14:paraId="72EC97C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pict w14:anchorId="57F49693">
          <v:rect id="_x0000_i1260" style="width:0;height:1.5pt" o:hralign="center" o:hrstd="t" o:hr="t" fillcolor="#a0a0a0" stroked="f"/>
        </w:pict>
      </w:r>
    </w:p>
    <w:p w14:paraId="7986FA4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app.py</w:t>
      </w:r>
    </w:p>
    <w:p w14:paraId="4A3BE83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gramStart"/>
      <w:r w:rsidRPr="00DD6D37">
        <w:rPr>
          <w:color w:val="000000" w:themeColor="text1"/>
          <w:sz w:val="28"/>
          <w:szCs w:val="28"/>
        </w:rPr>
        <w:t xml:space="preserve">import </w:t>
      </w:r>
      <w:proofErr w:type="spellStart"/>
      <w:r w:rsidRPr="00DD6D37">
        <w:rPr>
          <w:color w:val="000000" w:themeColor="text1"/>
          <w:sz w:val="28"/>
          <w:szCs w:val="28"/>
        </w:rPr>
        <w:t>os</w:t>
      </w:r>
      <w:proofErr w:type="spellEnd"/>
      <w:proofErr w:type="gramEnd"/>
    </w:p>
    <w:p w14:paraId="7748FE1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gramStart"/>
      <w:r w:rsidRPr="00DD6D37">
        <w:rPr>
          <w:color w:val="000000" w:themeColor="text1"/>
          <w:sz w:val="28"/>
          <w:szCs w:val="28"/>
        </w:rPr>
        <w:t>import</w:t>
      </w:r>
      <w:proofErr w:type="gramEnd"/>
      <w:r w:rsidRPr="00DD6D37">
        <w:rPr>
          <w:color w:val="000000" w:themeColor="text1"/>
          <w:sz w:val="28"/>
          <w:szCs w:val="28"/>
        </w:rPr>
        <w:t xml:space="preserve"> </w:t>
      </w:r>
      <w:proofErr w:type="spellStart"/>
      <w:r w:rsidRPr="00DD6D37">
        <w:rPr>
          <w:color w:val="000000" w:themeColor="text1"/>
          <w:sz w:val="28"/>
          <w:szCs w:val="28"/>
        </w:rPr>
        <w:t>tempfile</w:t>
      </w:r>
      <w:proofErr w:type="spellEnd"/>
    </w:p>
    <w:p w14:paraId="4647BBD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import </w:t>
      </w:r>
      <w:proofErr w:type="spellStart"/>
      <w:r w:rsidRPr="00DD6D37">
        <w:rPr>
          <w:color w:val="000000" w:themeColor="text1"/>
          <w:sz w:val="28"/>
          <w:szCs w:val="28"/>
        </w:rPr>
        <w:t>streamlit</w:t>
      </w:r>
      <w:proofErr w:type="spellEnd"/>
      <w:r w:rsidRPr="00DD6D37">
        <w:rPr>
          <w:color w:val="000000" w:themeColor="text1"/>
          <w:sz w:val="28"/>
          <w:szCs w:val="28"/>
        </w:rPr>
        <w:t xml:space="preserve"> as st</w:t>
      </w:r>
    </w:p>
    <w:p w14:paraId="48FD6BF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3D2496B0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lastRenderedPageBreak/>
        <w:t xml:space="preserve">from </w:t>
      </w:r>
      <w:proofErr w:type="spellStart"/>
      <w:r w:rsidRPr="00DD6D37">
        <w:rPr>
          <w:color w:val="000000" w:themeColor="text1"/>
          <w:sz w:val="28"/>
          <w:szCs w:val="28"/>
        </w:rPr>
        <w:t>langchain_</w:t>
      </w:r>
      <w:proofErr w:type="gramStart"/>
      <w:r w:rsidRPr="00DD6D37">
        <w:rPr>
          <w:color w:val="000000" w:themeColor="text1"/>
          <w:sz w:val="28"/>
          <w:szCs w:val="28"/>
        </w:rPr>
        <w:t>community.document</w:t>
      </w:r>
      <w:proofErr w:type="gramEnd"/>
      <w:r w:rsidRPr="00DD6D37">
        <w:rPr>
          <w:color w:val="000000" w:themeColor="text1"/>
          <w:sz w:val="28"/>
          <w:szCs w:val="28"/>
        </w:rPr>
        <w:t>_loaders</w:t>
      </w:r>
      <w:proofErr w:type="spellEnd"/>
      <w:r w:rsidRPr="00DD6D37">
        <w:rPr>
          <w:color w:val="000000" w:themeColor="text1"/>
          <w:sz w:val="28"/>
          <w:szCs w:val="28"/>
        </w:rPr>
        <w:t xml:space="preserve"> import </w:t>
      </w:r>
      <w:proofErr w:type="spellStart"/>
      <w:r w:rsidRPr="00DD6D37">
        <w:rPr>
          <w:color w:val="000000" w:themeColor="text1"/>
          <w:sz w:val="28"/>
          <w:szCs w:val="28"/>
        </w:rPr>
        <w:t>PyPDFLoader</w:t>
      </w:r>
      <w:proofErr w:type="spellEnd"/>
    </w:p>
    <w:p w14:paraId="3FB5A63E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from </w:t>
      </w:r>
      <w:proofErr w:type="spellStart"/>
      <w:r w:rsidRPr="00DD6D37">
        <w:rPr>
          <w:color w:val="000000" w:themeColor="text1"/>
          <w:sz w:val="28"/>
          <w:szCs w:val="28"/>
        </w:rPr>
        <w:t>langchain.text_splitter</w:t>
      </w:r>
      <w:proofErr w:type="spellEnd"/>
      <w:r w:rsidRPr="00DD6D37">
        <w:rPr>
          <w:color w:val="000000" w:themeColor="text1"/>
          <w:sz w:val="28"/>
          <w:szCs w:val="28"/>
        </w:rPr>
        <w:t xml:space="preserve"> import </w:t>
      </w:r>
      <w:proofErr w:type="spellStart"/>
      <w:r w:rsidRPr="00DD6D37">
        <w:rPr>
          <w:color w:val="000000" w:themeColor="text1"/>
          <w:sz w:val="28"/>
          <w:szCs w:val="28"/>
        </w:rPr>
        <w:t>RecursiveCharacterTextSplitter</w:t>
      </w:r>
      <w:proofErr w:type="spellEnd"/>
    </w:p>
    <w:p w14:paraId="36B77D3A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384BF8B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from </w:t>
      </w:r>
      <w:proofErr w:type="spellStart"/>
      <w:r w:rsidRPr="00DD6D37">
        <w:rPr>
          <w:color w:val="000000" w:themeColor="text1"/>
          <w:sz w:val="28"/>
          <w:szCs w:val="28"/>
        </w:rPr>
        <w:t>langchain_ollama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import (</w:t>
      </w:r>
    </w:p>
    <w:p w14:paraId="5590FB0A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</w:t>
      </w:r>
      <w:proofErr w:type="spellStart"/>
      <w:r w:rsidRPr="00DD6D37">
        <w:rPr>
          <w:color w:val="000000" w:themeColor="text1"/>
          <w:sz w:val="28"/>
          <w:szCs w:val="28"/>
        </w:rPr>
        <w:t>ChatOllama</w:t>
      </w:r>
      <w:proofErr w:type="spellEnd"/>
      <w:r w:rsidRPr="00DD6D37">
        <w:rPr>
          <w:color w:val="000000" w:themeColor="text1"/>
          <w:sz w:val="28"/>
          <w:szCs w:val="28"/>
        </w:rPr>
        <w:t>,</w:t>
      </w:r>
    </w:p>
    <w:p w14:paraId="35FB8CD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</w:t>
      </w:r>
      <w:proofErr w:type="spellStart"/>
      <w:r w:rsidRPr="00DD6D37">
        <w:rPr>
          <w:color w:val="000000" w:themeColor="text1"/>
          <w:sz w:val="28"/>
          <w:szCs w:val="28"/>
        </w:rPr>
        <w:t>OllamaEmbeddings</w:t>
      </w:r>
      <w:proofErr w:type="spellEnd"/>
    </w:p>
    <w:p w14:paraId="0E56142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)</w:t>
      </w:r>
    </w:p>
    <w:p w14:paraId="174F068A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4DBA99B9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from </w:t>
      </w:r>
      <w:proofErr w:type="spellStart"/>
      <w:r w:rsidRPr="00DD6D37">
        <w:rPr>
          <w:color w:val="000000" w:themeColor="text1"/>
          <w:sz w:val="28"/>
          <w:szCs w:val="28"/>
        </w:rPr>
        <w:t>langchain_</w:t>
      </w:r>
      <w:proofErr w:type="gramStart"/>
      <w:r w:rsidRPr="00DD6D37">
        <w:rPr>
          <w:color w:val="000000" w:themeColor="text1"/>
          <w:sz w:val="28"/>
          <w:szCs w:val="28"/>
        </w:rPr>
        <w:t>community.vectorstores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 xml:space="preserve"> import FAISS</w:t>
      </w:r>
    </w:p>
    <w:p w14:paraId="0AA833E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langchain.chains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 xml:space="preserve"> import </w:t>
      </w:r>
      <w:proofErr w:type="spellStart"/>
      <w:r w:rsidRPr="00DD6D37">
        <w:rPr>
          <w:color w:val="000000" w:themeColor="text1"/>
          <w:sz w:val="28"/>
          <w:szCs w:val="28"/>
        </w:rPr>
        <w:t>RetrievalQA</w:t>
      </w:r>
      <w:proofErr w:type="spellEnd"/>
    </w:p>
    <w:p w14:paraId="71DB519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05D63506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st.set_page_</w:t>
      </w:r>
      <w:proofErr w:type="gramStart"/>
      <w:r w:rsidRPr="00DD6D37">
        <w:rPr>
          <w:color w:val="000000" w:themeColor="text1"/>
          <w:sz w:val="28"/>
          <w:szCs w:val="28"/>
        </w:rPr>
        <w:t>config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DD6D37">
        <w:rPr>
          <w:color w:val="000000" w:themeColor="text1"/>
          <w:sz w:val="28"/>
          <w:szCs w:val="28"/>
        </w:rPr>
        <w:t>page_title</w:t>
      </w:r>
      <w:proofErr w:type="spellEnd"/>
      <w:r w:rsidRPr="00DD6D37">
        <w:rPr>
          <w:color w:val="000000" w:themeColor="text1"/>
          <w:sz w:val="28"/>
          <w:szCs w:val="28"/>
        </w:rPr>
        <w:t>="</w:t>
      </w:r>
      <w:proofErr w:type="spellStart"/>
      <w:r w:rsidRPr="00DD6D37">
        <w:rPr>
          <w:color w:val="000000" w:themeColor="text1"/>
          <w:sz w:val="28"/>
          <w:szCs w:val="28"/>
        </w:rPr>
        <w:t>LangChain</w:t>
      </w:r>
      <w:proofErr w:type="spellEnd"/>
      <w:r w:rsidRPr="00DD6D37">
        <w:rPr>
          <w:color w:val="000000" w:themeColor="text1"/>
          <w:sz w:val="28"/>
          <w:szCs w:val="28"/>
        </w:rPr>
        <w:t xml:space="preserve"> PDF Chatbot")</w:t>
      </w:r>
    </w:p>
    <w:p w14:paraId="05BCE3F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3A81A0A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D6D37">
        <w:rPr>
          <w:color w:val="000000" w:themeColor="text1"/>
          <w:sz w:val="28"/>
          <w:szCs w:val="28"/>
        </w:rPr>
        <w:t>st.title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("</w:t>
      </w:r>
      <w:r w:rsidRPr="00DD6D37">
        <w:rPr>
          <w:rFonts w:ascii="Segoe UI Emoji" w:hAnsi="Segoe UI Emoji" w:cs="Segoe UI Emoji"/>
          <w:color w:val="000000" w:themeColor="text1"/>
          <w:sz w:val="28"/>
          <w:szCs w:val="28"/>
        </w:rPr>
        <w:t>📄</w:t>
      </w:r>
      <w:r w:rsidRPr="00DD6D37">
        <w:rPr>
          <w:color w:val="000000" w:themeColor="text1"/>
          <w:sz w:val="28"/>
          <w:szCs w:val="28"/>
        </w:rPr>
        <w:t xml:space="preserve"> </w:t>
      </w:r>
      <w:proofErr w:type="spellStart"/>
      <w:r w:rsidRPr="00DD6D37">
        <w:rPr>
          <w:color w:val="000000" w:themeColor="text1"/>
          <w:sz w:val="28"/>
          <w:szCs w:val="28"/>
        </w:rPr>
        <w:t>LangChain</w:t>
      </w:r>
      <w:proofErr w:type="spellEnd"/>
      <w:r w:rsidRPr="00DD6D37">
        <w:rPr>
          <w:color w:val="000000" w:themeColor="text1"/>
          <w:sz w:val="28"/>
          <w:szCs w:val="28"/>
        </w:rPr>
        <w:t xml:space="preserve"> PDF Chatbot")</w:t>
      </w:r>
    </w:p>
    <w:p w14:paraId="19FD8D3A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D6D37">
        <w:rPr>
          <w:color w:val="000000" w:themeColor="text1"/>
          <w:sz w:val="28"/>
          <w:szCs w:val="28"/>
        </w:rPr>
        <w:t>st.write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("Upload a PDF and ask questions about its content.")</w:t>
      </w:r>
    </w:p>
    <w:p w14:paraId="2F1F9A0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6A64BB9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uploaded_file</w:t>
      </w:r>
      <w:proofErr w:type="spellEnd"/>
      <w:r w:rsidRPr="00DD6D37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st.file</w:t>
      </w:r>
      <w:proofErr w:type="gramEnd"/>
      <w:r w:rsidRPr="00DD6D37">
        <w:rPr>
          <w:color w:val="000000" w:themeColor="text1"/>
          <w:sz w:val="28"/>
          <w:szCs w:val="28"/>
        </w:rPr>
        <w:t>_</w:t>
      </w:r>
      <w:proofErr w:type="gramStart"/>
      <w:r w:rsidRPr="00DD6D37">
        <w:rPr>
          <w:color w:val="000000" w:themeColor="text1"/>
          <w:sz w:val="28"/>
          <w:szCs w:val="28"/>
        </w:rPr>
        <w:t>uploader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gramEnd"/>
    </w:p>
    <w:p w14:paraId="357E2AEF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"Choose a PDF",</w:t>
      </w:r>
    </w:p>
    <w:p w14:paraId="4441F5CE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type="pdf"</w:t>
      </w:r>
    </w:p>
    <w:p w14:paraId="317FB7A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)</w:t>
      </w:r>
    </w:p>
    <w:p w14:paraId="0BB5570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46D7E3A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if </w:t>
      </w:r>
      <w:proofErr w:type="spellStart"/>
      <w:r w:rsidRPr="00DD6D37">
        <w:rPr>
          <w:color w:val="000000" w:themeColor="text1"/>
          <w:sz w:val="28"/>
          <w:szCs w:val="28"/>
        </w:rPr>
        <w:t>uploaded_file</w:t>
      </w:r>
      <w:proofErr w:type="spellEnd"/>
      <w:r w:rsidRPr="00DD6D37">
        <w:rPr>
          <w:color w:val="000000" w:themeColor="text1"/>
          <w:sz w:val="28"/>
          <w:szCs w:val="28"/>
        </w:rPr>
        <w:t xml:space="preserve"> is not None:</w:t>
      </w:r>
    </w:p>
    <w:p w14:paraId="63458E8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7E78C8F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with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tempfile.NamedTemporaryFile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 xml:space="preserve">(delete=False, suffix=".pdf") as </w:t>
      </w:r>
      <w:proofErr w:type="spellStart"/>
      <w:r w:rsidRPr="00DD6D37">
        <w:rPr>
          <w:color w:val="000000" w:themeColor="text1"/>
          <w:sz w:val="28"/>
          <w:szCs w:val="28"/>
        </w:rPr>
        <w:t>tmp</w:t>
      </w:r>
      <w:proofErr w:type="spellEnd"/>
      <w:r w:rsidRPr="00DD6D37">
        <w:rPr>
          <w:color w:val="000000" w:themeColor="text1"/>
          <w:sz w:val="28"/>
          <w:szCs w:val="28"/>
        </w:rPr>
        <w:t>:</w:t>
      </w:r>
    </w:p>
    <w:p w14:paraId="7AC2D7B0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tmp.write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</w:t>
      </w:r>
      <w:proofErr w:type="spellStart"/>
      <w:r w:rsidRPr="00DD6D37">
        <w:rPr>
          <w:color w:val="000000" w:themeColor="text1"/>
          <w:sz w:val="28"/>
          <w:szCs w:val="28"/>
        </w:rPr>
        <w:t>uploaded_</w:t>
      </w:r>
      <w:proofErr w:type="gramStart"/>
      <w:r w:rsidRPr="00DD6D37">
        <w:rPr>
          <w:color w:val="000000" w:themeColor="text1"/>
          <w:sz w:val="28"/>
          <w:szCs w:val="28"/>
        </w:rPr>
        <w:t>file.read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())</w:t>
      </w:r>
    </w:p>
    <w:p w14:paraId="1FD9760C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</w:t>
      </w:r>
      <w:proofErr w:type="spellStart"/>
      <w:r w:rsidRPr="00DD6D37">
        <w:rPr>
          <w:color w:val="000000" w:themeColor="text1"/>
          <w:sz w:val="28"/>
          <w:szCs w:val="28"/>
        </w:rPr>
        <w:t>pdf_path</w:t>
      </w:r>
      <w:proofErr w:type="spellEnd"/>
      <w:r w:rsidRPr="00DD6D37">
        <w:rPr>
          <w:color w:val="000000" w:themeColor="text1"/>
          <w:sz w:val="28"/>
          <w:szCs w:val="28"/>
        </w:rPr>
        <w:t xml:space="preserve"> = tmp.name</w:t>
      </w:r>
    </w:p>
    <w:p w14:paraId="74926E9E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30AA8F7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with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st.spinner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("Reading PDF..."):</w:t>
      </w:r>
    </w:p>
    <w:p w14:paraId="1A4DDF8F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38862DF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loader = </w:t>
      </w:r>
      <w:proofErr w:type="spellStart"/>
      <w:r w:rsidRPr="00DD6D37">
        <w:rPr>
          <w:color w:val="000000" w:themeColor="text1"/>
          <w:sz w:val="28"/>
          <w:szCs w:val="28"/>
        </w:rPr>
        <w:t>PyPDFLoader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spellStart"/>
      <w:r w:rsidRPr="00DD6D37">
        <w:rPr>
          <w:color w:val="000000" w:themeColor="text1"/>
          <w:sz w:val="28"/>
          <w:szCs w:val="28"/>
        </w:rPr>
        <w:t>pdf_path</w:t>
      </w:r>
      <w:proofErr w:type="spellEnd"/>
      <w:r w:rsidRPr="00DD6D37">
        <w:rPr>
          <w:color w:val="000000" w:themeColor="text1"/>
          <w:sz w:val="28"/>
          <w:szCs w:val="28"/>
        </w:rPr>
        <w:t>)</w:t>
      </w:r>
    </w:p>
    <w:p w14:paraId="0E9D4AD9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documents =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loader.load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()</w:t>
      </w:r>
    </w:p>
    <w:p w14:paraId="434D279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01F3E37C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splitter =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RecursiveCharacterTextSplitter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gramEnd"/>
    </w:p>
    <w:p w14:paraId="046ABE8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DD6D37">
        <w:rPr>
          <w:color w:val="000000" w:themeColor="text1"/>
          <w:sz w:val="28"/>
          <w:szCs w:val="28"/>
        </w:rPr>
        <w:t>chunk_size</w:t>
      </w:r>
      <w:proofErr w:type="spellEnd"/>
      <w:r w:rsidRPr="00DD6D37">
        <w:rPr>
          <w:color w:val="000000" w:themeColor="text1"/>
          <w:sz w:val="28"/>
          <w:szCs w:val="28"/>
        </w:rPr>
        <w:t>=1000,</w:t>
      </w:r>
    </w:p>
    <w:p w14:paraId="0E1CEB0A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DD6D37">
        <w:rPr>
          <w:color w:val="000000" w:themeColor="text1"/>
          <w:sz w:val="28"/>
          <w:szCs w:val="28"/>
        </w:rPr>
        <w:t>chunk_overlap</w:t>
      </w:r>
      <w:proofErr w:type="spellEnd"/>
      <w:r w:rsidRPr="00DD6D37">
        <w:rPr>
          <w:color w:val="000000" w:themeColor="text1"/>
          <w:sz w:val="28"/>
          <w:szCs w:val="28"/>
        </w:rPr>
        <w:t>=200</w:t>
      </w:r>
    </w:p>
    <w:p w14:paraId="0671918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)</w:t>
      </w:r>
    </w:p>
    <w:p w14:paraId="4DE7B2E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4CC7307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docs =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splitter.split</w:t>
      </w:r>
      <w:proofErr w:type="gramEnd"/>
      <w:r w:rsidRPr="00DD6D37">
        <w:rPr>
          <w:color w:val="000000" w:themeColor="text1"/>
          <w:sz w:val="28"/>
          <w:szCs w:val="28"/>
        </w:rPr>
        <w:t>_documents</w:t>
      </w:r>
      <w:proofErr w:type="spellEnd"/>
      <w:r w:rsidRPr="00DD6D37">
        <w:rPr>
          <w:color w:val="000000" w:themeColor="text1"/>
          <w:sz w:val="28"/>
          <w:szCs w:val="28"/>
        </w:rPr>
        <w:t>(documents)</w:t>
      </w:r>
    </w:p>
    <w:p w14:paraId="109BB7B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40E31FC6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embeddings =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OllamaEmbeddings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gramEnd"/>
    </w:p>
    <w:p w14:paraId="6446CF49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model="nomic-embed-text"</w:t>
      </w:r>
    </w:p>
    <w:p w14:paraId="0B8B13FE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)</w:t>
      </w:r>
    </w:p>
    <w:p w14:paraId="718A9D09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6DB75116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</w:t>
      </w:r>
      <w:proofErr w:type="spellStart"/>
      <w:r w:rsidRPr="00DD6D37">
        <w:rPr>
          <w:color w:val="000000" w:themeColor="text1"/>
          <w:sz w:val="28"/>
          <w:szCs w:val="28"/>
        </w:rPr>
        <w:t>vector_store</w:t>
      </w:r>
      <w:proofErr w:type="spellEnd"/>
      <w:r w:rsidRPr="00DD6D37">
        <w:rPr>
          <w:color w:val="000000" w:themeColor="text1"/>
          <w:sz w:val="28"/>
          <w:szCs w:val="28"/>
        </w:rPr>
        <w:t xml:space="preserve"> = </w:t>
      </w:r>
      <w:proofErr w:type="spellStart"/>
      <w:r w:rsidRPr="00DD6D37">
        <w:rPr>
          <w:color w:val="000000" w:themeColor="text1"/>
          <w:sz w:val="28"/>
          <w:szCs w:val="28"/>
        </w:rPr>
        <w:t>FAISS.from_</w:t>
      </w:r>
      <w:proofErr w:type="gramStart"/>
      <w:r w:rsidRPr="00DD6D37">
        <w:rPr>
          <w:color w:val="000000" w:themeColor="text1"/>
          <w:sz w:val="28"/>
          <w:szCs w:val="28"/>
        </w:rPr>
        <w:t>documents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gramEnd"/>
    </w:p>
    <w:p w14:paraId="2CAEABB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lastRenderedPageBreak/>
        <w:t xml:space="preserve">            docs,</w:t>
      </w:r>
    </w:p>
    <w:p w14:paraId="43FE1C3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embeddings</w:t>
      </w:r>
    </w:p>
    <w:p w14:paraId="068C4AB0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)</w:t>
      </w:r>
    </w:p>
    <w:p w14:paraId="4F19EEF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30F1804E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retriever = </w:t>
      </w:r>
      <w:proofErr w:type="spellStart"/>
      <w:r w:rsidRPr="00DD6D37">
        <w:rPr>
          <w:color w:val="000000" w:themeColor="text1"/>
          <w:sz w:val="28"/>
          <w:szCs w:val="28"/>
        </w:rPr>
        <w:t>vector_store.as_</w:t>
      </w:r>
      <w:proofErr w:type="gramStart"/>
      <w:r w:rsidRPr="00DD6D37">
        <w:rPr>
          <w:color w:val="000000" w:themeColor="text1"/>
          <w:sz w:val="28"/>
          <w:szCs w:val="28"/>
        </w:rPr>
        <w:t>retriever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gramEnd"/>
    </w:p>
    <w:p w14:paraId="3BD3EC8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DD6D37">
        <w:rPr>
          <w:color w:val="000000" w:themeColor="text1"/>
          <w:sz w:val="28"/>
          <w:szCs w:val="28"/>
        </w:rPr>
        <w:t>search_kwargs</w:t>
      </w:r>
      <w:proofErr w:type="spellEnd"/>
      <w:proofErr w:type="gramStart"/>
      <w:r w:rsidRPr="00DD6D37">
        <w:rPr>
          <w:color w:val="000000" w:themeColor="text1"/>
          <w:sz w:val="28"/>
          <w:szCs w:val="28"/>
        </w:rPr>
        <w:t>={"</w:t>
      </w:r>
      <w:proofErr w:type="gramEnd"/>
      <w:r w:rsidRPr="00DD6D37">
        <w:rPr>
          <w:color w:val="000000" w:themeColor="text1"/>
          <w:sz w:val="28"/>
          <w:szCs w:val="28"/>
        </w:rPr>
        <w:t>k":3}</w:t>
      </w:r>
    </w:p>
    <w:p w14:paraId="4C24E53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)</w:t>
      </w:r>
    </w:p>
    <w:p w14:paraId="3E7AF68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0E4F8630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</w:t>
      </w:r>
      <w:proofErr w:type="spellStart"/>
      <w:r w:rsidRPr="00DD6D37">
        <w:rPr>
          <w:color w:val="000000" w:themeColor="text1"/>
          <w:sz w:val="28"/>
          <w:szCs w:val="28"/>
        </w:rPr>
        <w:t>llm</w:t>
      </w:r>
      <w:proofErr w:type="spellEnd"/>
      <w:r w:rsidRPr="00DD6D37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ChatOllama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gramEnd"/>
    </w:p>
    <w:p w14:paraId="1BDB9251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model="qwen2.5:1.5b",</w:t>
      </w:r>
    </w:p>
    <w:p w14:paraId="5188EDB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temperature=0</w:t>
      </w:r>
    </w:p>
    <w:p w14:paraId="0D14597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)</w:t>
      </w:r>
    </w:p>
    <w:p w14:paraId="60B9688C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43ECAAC9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</w:t>
      </w:r>
      <w:proofErr w:type="spellStart"/>
      <w:r w:rsidRPr="00DD6D37">
        <w:rPr>
          <w:color w:val="000000" w:themeColor="text1"/>
          <w:sz w:val="28"/>
          <w:szCs w:val="28"/>
        </w:rPr>
        <w:t>qa</w:t>
      </w:r>
      <w:proofErr w:type="spellEnd"/>
      <w:r w:rsidRPr="00DD6D37">
        <w:rPr>
          <w:color w:val="000000" w:themeColor="text1"/>
          <w:sz w:val="28"/>
          <w:szCs w:val="28"/>
        </w:rPr>
        <w:t xml:space="preserve"> = </w:t>
      </w:r>
      <w:proofErr w:type="spellStart"/>
      <w:r w:rsidRPr="00DD6D37">
        <w:rPr>
          <w:color w:val="000000" w:themeColor="text1"/>
          <w:sz w:val="28"/>
          <w:szCs w:val="28"/>
        </w:rPr>
        <w:t>RetrievalQA.from_chain_</w:t>
      </w:r>
      <w:proofErr w:type="gramStart"/>
      <w:r w:rsidRPr="00DD6D37">
        <w:rPr>
          <w:color w:val="000000" w:themeColor="text1"/>
          <w:sz w:val="28"/>
          <w:szCs w:val="28"/>
        </w:rPr>
        <w:t>type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gramEnd"/>
    </w:p>
    <w:p w14:paraId="6960B86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DD6D37">
        <w:rPr>
          <w:color w:val="000000" w:themeColor="text1"/>
          <w:sz w:val="28"/>
          <w:szCs w:val="28"/>
        </w:rPr>
        <w:t>llm</w:t>
      </w:r>
      <w:proofErr w:type="spellEnd"/>
      <w:r w:rsidRPr="00DD6D37">
        <w:rPr>
          <w:color w:val="000000" w:themeColor="text1"/>
          <w:sz w:val="28"/>
          <w:szCs w:val="28"/>
        </w:rPr>
        <w:t>=</w:t>
      </w:r>
      <w:proofErr w:type="spellStart"/>
      <w:r w:rsidRPr="00DD6D37">
        <w:rPr>
          <w:color w:val="000000" w:themeColor="text1"/>
          <w:sz w:val="28"/>
          <w:szCs w:val="28"/>
        </w:rPr>
        <w:t>llm</w:t>
      </w:r>
      <w:proofErr w:type="spellEnd"/>
      <w:r w:rsidRPr="00DD6D37">
        <w:rPr>
          <w:color w:val="000000" w:themeColor="text1"/>
          <w:sz w:val="28"/>
          <w:szCs w:val="28"/>
        </w:rPr>
        <w:t>,</w:t>
      </w:r>
    </w:p>
    <w:p w14:paraId="3E8E7FD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DD6D37">
        <w:rPr>
          <w:color w:val="000000" w:themeColor="text1"/>
          <w:sz w:val="28"/>
          <w:szCs w:val="28"/>
        </w:rPr>
        <w:t>chain_type</w:t>
      </w:r>
      <w:proofErr w:type="spellEnd"/>
      <w:r w:rsidRPr="00DD6D37">
        <w:rPr>
          <w:color w:val="000000" w:themeColor="text1"/>
          <w:sz w:val="28"/>
          <w:szCs w:val="28"/>
        </w:rPr>
        <w:t>="stuff",</w:t>
      </w:r>
    </w:p>
    <w:p w14:paraId="7BCC093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retriever=retriever</w:t>
      </w:r>
    </w:p>
    <w:p w14:paraId="5D8A6B3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)</w:t>
      </w:r>
    </w:p>
    <w:p w14:paraId="223F9D3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7D7EC2A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st.success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("PDF indexed successfully!")</w:t>
      </w:r>
    </w:p>
    <w:p w14:paraId="02FDAC8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58D06B4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question = </w:t>
      </w:r>
      <w:proofErr w:type="spellStart"/>
      <w:r w:rsidRPr="00DD6D37">
        <w:rPr>
          <w:color w:val="000000" w:themeColor="text1"/>
          <w:sz w:val="28"/>
          <w:szCs w:val="28"/>
        </w:rPr>
        <w:t>st.text_</w:t>
      </w:r>
      <w:proofErr w:type="gramStart"/>
      <w:r w:rsidRPr="00DD6D37">
        <w:rPr>
          <w:color w:val="000000" w:themeColor="text1"/>
          <w:sz w:val="28"/>
          <w:szCs w:val="28"/>
        </w:rPr>
        <w:t>input</w:t>
      </w:r>
      <w:proofErr w:type="spellEnd"/>
      <w:r w:rsidRPr="00DD6D37">
        <w:rPr>
          <w:color w:val="000000" w:themeColor="text1"/>
          <w:sz w:val="28"/>
          <w:szCs w:val="28"/>
        </w:rPr>
        <w:t>(</w:t>
      </w:r>
      <w:proofErr w:type="gramEnd"/>
    </w:p>
    <w:p w14:paraId="4EB000B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lastRenderedPageBreak/>
        <w:t xml:space="preserve">        "Ask a question"</w:t>
      </w:r>
    </w:p>
    <w:p w14:paraId="51179A3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)</w:t>
      </w:r>
    </w:p>
    <w:p w14:paraId="1183D28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09302E6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if question:</w:t>
      </w:r>
    </w:p>
    <w:p w14:paraId="1871097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4384470F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with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st.spinner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("Generating answer..."):</w:t>
      </w:r>
    </w:p>
    <w:p w14:paraId="44A6F2D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53BE637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response =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qa.invoke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 xml:space="preserve">({"query": </w:t>
      </w:r>
      <w:proofErr w:type="gramStart"/>
      <w:r w:rsidRPr="00DD6D37">
        <w:rPr>
          <w:color w:val="000000" w:themeColor="text1"/>
          <w:sz w:val="28"/>
          <w:szCs w:val="28"/>
        </w:rPr>
        <w:t>question})</w:t>
      </w:r>
      <w:proofErr w:type="gramEnd"/>
    </w:p>
    <w:p w14:paraId="49FAABC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309C486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st.subheader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("Answer")</w:t>
      </w:r>
    </w:p>
    <w:p w14:paraId="7691AAB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4D4E595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st.write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(response["result"])</w:t>
      </w:r>
    </w:p>
    <w:p w14:paraId="51C71170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</w:p>
    <w:p w14:paraId="5CF4C88F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D6D37">
        <w:rPr>
          <w:color w:val="000000" w:themeColor="text1"/>
          <w:sz w:val="28"/>
          <w:szCs w:val="28"/>
        </w:rPr>
        <w:t>os.remove</w:t>
      </w:r>
      <w:proofErr w:type="spellEnd"/>
      <w:proofErr w:type="gramEnd"/>
      <w:r w:rsidRPr="00DD6D37">
        <w:rPr>
          <w:color w:val="000000" w:themeColor="text1"/>
          <w:sz w:val="28"/>
          <w:szCs w:val="28"/>
        </w:rPr>
        <w:t>(</w:t>
      </w:r>
      <w:proofErr w:type="spellStart"/>
      <w:r w:rsidRPr="00DD6D37">
        <w:rPr>
          <w:color w:val="000000" w:themeColor="text1"/>
          <w:sz w:val="28"/>
          <w:szCs w:val="28"/>
        </w:rPr>
        <w:t>pdf_path</w:t>
      </w:r>
      <w:proofErr w:type="spellEnd"/>
      <w:r w:rsidRPr="00DD6D37">
        <w:rPr>
          <w:color w:val="000000" w:themeColor="text1"/>
          <w:sz w:val="28"/>
          <w:szCs w:val="28"/>
        </w:rPr>
        <w:t>)</w:t>
      </w:r>
    </w:p>
    <w:p w14:paraId="35BEEBBE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pict w14:anchorId="5D4175DE">
          <v:rect id="_x0000_i1261" style="width:0;height:1.5pt" o:hralign="center" o:hrstd="t" o:hr="t" fillcolor="#a0a0a0" stroked="f"/>
        </w:pict>
      </w:r>
    </w:p>
    <w:p w14:paraId="7866B109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Run the Application</w:t>
      </w:r>
    </w:p>
    <w:p w14:paraId="16A29E6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streamlit</w:t>
      </w:r>
      <w:proofErr w:type="spellEnd"/>
      <w:r w:rsidRPr="00DD6D37">
        <w:rPr>
          <w:color w:val="000000" w:themeColor="text1"/>
          <w:sz w:val="28"/>
          <w:szCs w:val="28"/>
        </w:rPr>
        <w:t xml:space="preserve"> run app.py</w:t>
      </w:r>
    </w:p>
    <w:p w14:paraId="77A2CFA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pict w14:anchorId="3353B824">
          <v:rect id="_x0000_i1262" style="width:0;height:1.5pt" o:hralign="center" o:hrstd="t" o:hr="t" fillcolor="#a0a0a0" stroked="f"/>
        </w:pict>
      </w:r>
    </w:p>
    <w:p w14:paraId="3C05CA8F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How It Works</w:t>
      </w:r>
    </w:p>
    <w:p w14:paraId="4538981B" w14:textId="77777777" w:rsidR="00DD6D37" w:rsidRPr="00DD6D37" w:rsidRDefault="00DD6D37" w:rsidP="00DD6D37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The user uploads a PDF.</w:t>
      </w:r>
    </w:p>
    <w:p w14:paraId="27301A94" w14:textId="77777777" w:rsidR="00DD6D37" w:rsidRPr="00DD6D37" w:rsidRDefault="00DD6D37" w:rsidP="00DD6D37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PyPDFLoader</w:t>
      </w:r>
      <w:proofErr w:type="spellEnd"/>
      <w:r w:rsidRPr="00DD6D37">
        <w:rPr>
          <w:color w:val="000000" w:themeColor="text1"/>
          <w:sz w:val="28"/>
          <w:szCs w:val="28"/>
        </w:rPr>
        <w:t xml:space="preserve"> extracts the text.</w:t>
      </w:r>
    </w:p>
    <w:p w14:paraId="7B786047" w14:textId="77777777" w:rsidR="00DD6D37" w:rsidRPr="00DD6D37" w:rsidRDefault="00DD6D37" w:rsidP="00DD6D37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t>RecursiveCharacterTextSplitter</w:t>
      </w:r>
      <w:proofErr w:type="spellEnd"/>
      <w:r w:rsidRPr="00DD6D37">
        <w:rPr>
          <w:color w:val="000000" w:themeColor="text1"/>
          <w:sz w:val="28"/>
          <w:szCs w:val="28"/>
        </w:rPr>
        <w:t xml:space="preserve"> breaks the text into chunks.</w:t>
      </w:r>
    </w:p>
    <w:p w14:paraId="54126CB1" w14:textId="77777777" w:rsidR="00DD6D37" w:rsidRPr="00DD6D37" w:rsidRDefault="00DD6D37" w:rsidP="00DD6D37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proofErr w:type="spellStart"/>
      <w:r w:rsidRPr="00DD6D37">
        <w:rPr>
          <w:color w:val="000000" w:themeColor="text1"/>
          <w:sz w:val="28"/>
          <w:szCs w:val="28"/>
        </w:rPr>
        <w:lastRenderedPageBreak/>
        <w:t>OllamaEmbeddings</w:t>
      </w:r>
      <w:proofErr w:type="spellEnd"/>
      <w:r w:rsidRPr="00DD6D37">
        <w:rPr>
          <w:color w:val="000000" w:themeColor="text1"/>
          <w:sz w:val="28"/>
          <w:szCs w:val="28"/>
        </w:rPr>
        <w:t xml:space="preserve"> (nomic-embed-text) converts each chunk into embeddings.</w:t>
      </w:r>
    </w:p>
    <w:p w14:paraId="61E0A787" w14:textId="77777777" w:rsidR="00DD6D37" w:rsidRPr="00DD6D37" w:rsidRDefault="00DD6D37" w:rsidP="00DD6D37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The embeddings are stored in a FAISS vector database.</w:t>
      </w:r>
    </w:p>
    <w:p w14:paraId="0287CF19" w14:textId="77777777" w:rsidR="00DD6D37" w:rsidRPr="00DD6D37" w:rsidRDefault="00DD6D37" w:rsidP="00DD6D37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When the user asks a question:</w:t>
      </w:r>
    </w:p>
    <w:p w14:paraId="2F209886" w14:textId="77777777" w:rsidR="00DD6D37" w:rsidRPr="00DD6D37" w:rsidRDefault="00DD6D37" w:rsidP="00DD6D37">
      <w:pPr>
        <w:numPr>
          <w:ilvl w:val="1"/>
          <w:numId w:val="13"/>
        </w:num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FAISS retrieves the most relevant chunks.</w:t>
      </w:r>
    </w:p>
    <w:p w14:paraId="10880721" w14:textId="77777777" w:rsidR="00DD6D37" w:rsidRPr="00DD6D37" w:rsidRDefault="00DD6D37" w:rsidP="00DD6D37">
      <w:pPr>
        <w:numPr>
          <w:ilvl w:val="1"/>
          <w:numId w:val="13"/>
        </w:num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The retrieved context is passed to the </w:t>
      </w: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model (qwen2.5:1.5b).</w:t>
      </w:r>
    </w:p>
    <w:p w14:paraId="4D863B2E" w14:textId="77777777" w:rsidR="00DD6D37" w:rsidRPr="00DD6D37" w:rsidRDefault="00DD6D37" w:rsidP="00DD6D37">
      <w:pPr>
        <w:numPr>
          <w:ilvl w:val="1"/>
          <w:numId w:val="13"/>
        </w:num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The model generates an answer based only on </w:t>
      </w:r>
      <w:proofErr w:type="gramStart"/>
      <w:r w:rsidRPr="00DD6D37">
        <w:rPr>
          <w:color w:val="000000" w:themeColor="text1"/>
          <w:sz w:val="28"/>
          <w:szCs w:val="28"/>
        </w:rPr>
        <w:t>the PDF</w:t>
      </w:r>
      <w:proofErr w:type="gramEnd"/>
      <w:r w:rsidRPr="00DD6D37">
        <w:rPr>
          <w:color w:val="000000" w:themeColor="text1"/>
          <w:sz w:val="28"/>
          <w:szCs w:val="28"/>
        </w:rPr>
        <w:t xml:space="preserve"> content.</w:t>
      </w:r>
    </w:p>
    <w:p w14:paraId="31992469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pict w14:anchorId="2DCC0589">
          <v:rect id="_x0000_i1263" style="width:0;height:1.5pt" o:hralign="center" o:hrstd="t" o:hr="t" fillcolor="#a0a0a0" stroked="f"/>
        </w:pict>
      </w:r>
    </w:p>
    <w:p w14:paraId="5B169BAC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Workflow</w:t>
      </w:r>
    </w:p>
    <w:p w14:paraId="0D5EF2EC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Upload PDF</w:t>
      </w:r>
    </w:p>
    <w:p w14:paraId="0E9A0E9F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│</w:t>
      </w:r>
    </w:p>
    <w:p w14:paraId="472F96C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</w:t>
      </w:r>
      <w:r w:rsidRPr="00DD6D37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07B8C9F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</w:t>
      </w:r>
      <w:proofErr w:type="spellStart"/>
      <w:r w:rsidRPr="00DD6D37">
        <w:rPr>
          <w:color w:val="000000" w:themeColor="text1"/>
          <w:sz w:val="28"/>
          <w:szCs w:val="28"/>
        </w:rPr>
        <w:t>PyPDFLoader</w:t>
      </w:r>
      <w:proofErr w:type="spellEnd"/>
    </w:p>
    <w:p w14:paraId="5728782C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│</w:t>
      </w:r>
    </w:p>
    <w:p w14:paraId="4697045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</w:t>
      </w:r>
      <w:r w:rsidRPr="00DD6D37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2A8EDEC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Text Chunking</w:t>
      </w:r>
    </w:p>
    <w:p w14:paraId="4604D886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│</w:t>
      </w:r>
    </w:p>
    <w:p w14:paraId="42F365EB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</w:t>
      </w:r>
      <w:r w:rsidRPr="00DD6D37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0E99CF0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</w:t>
      </w: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Embeddings</w:t>
      </w:r>
    </w:p>
    <w:p w14:paraId="3DA7ED2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│</w:t>
      </w:r>
    </w:p>
    <w:p w14:paraId="6E42A29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</w:t>
      </w:r>
      <w:r w:rsidRPr="00DD6D37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0D63C95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lastRenderedPageBreak/>
        <w:t xml:space="preserve">          FAISS Index</w:t>
      </w:r>
    </w:p>
    <w:p w14:paraId="482F72F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│</w:t>
      </w:r>
    </w:p>
    <w:p w14:paraId="5F59F9DE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</w:t>
      </w:r>
      <w:r w:rsidRPr="00DD6D37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19D3A3D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User Question</w:t>
      </w:r>
    </w:p>
    <w:p w14:paraId="674097E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│</w:t>
      </w:r>
    </w:p>
    <w:p w14:paraId="340FCF2F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</w:t>
      </w:r>
      <w:r w:rsidRPr="00DD6D37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5D8C113E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Similarity Search</w:t>
      </w:r>
    </w:p>
    <w:p w14:paraId="617E6930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│</w:t>
      </w:r>
    </w:p>
    <w:p w14:paraId="4996455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</w:t>
      </w:r>
      <w:r w:rsidRPr="00DD6D37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24EEA120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Relevant Chunks</w:t>
      </w:r>
    </w:p>
    <w:p w14:paraId="71A81AE5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│</w:t>
      </w:r>
    </w:p>
    <w:p w14:paraId="591CADF7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</w:t>
      </w:r>
      <w:r w:rsidRPr="00DD6D37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3C4AB06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</w:t>
      </w: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(LLM)</w:t>
      </w:r>
    </w:p>
    <w:p w14:paraId="185F1B52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│</w:t>
      </w:r>
    </w:p>
    <w:p w14:paraId="13A7C47A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       </w:t>
      </w:r>
      <w:r w:rsidRPr="00DD6D37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26292BD4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          Final Answer</w:t>
      </w:r>
    </w:p>
    <w:p w14:paraId="14831DA3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pict w14:anchorId="06FD250D">
          <v:rect id="_x0000_i1264" style="width:0;height:1.5pt" o:hralign="center" o:hrstd="t" o:hr="t" fillcolor="#a0a0a0" stroked="f"/>
        </w:pict>
      </w:r>
    </w:p>
    <w:p w14:paraId="0514C3D8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>Features</w:t>
      </w:r>
    </w:p>
    <w:p w14:paraId="08A9EFD7" w14:textId="77777777" w:rsidR="00DD6D37" w:rsidRPr="00DD6D37" w:rsidRDefault="00DD6D37" w:rsidP="00DD6D37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DD6D37">
        <w:rPr>
          <w:rFonts w:ascii="Segoe UI Emoji" w:hAnsi="Segoe UI Emoji" w:cs="Segoe UI Emoji"/>
          <w:color w:val="000000" w:themeColor="text1"/>
          <w:sz w:val="28"/>
          <w:szCs w:val="28"/>
        </w:rPr>
        <w:t>📄</w:t>
      </w:r>
      <w:r w:rsidRPr="00DD6D37">
        <w:rPr>
          <w:color w:val="000000" w:themeColor="text1"/>
          <w:sz w:val="28"/>
          <w:szCs w:val="28"/>
        </w:rPr>
        <w:t xml:space="preserve"> Upload any PDF document</w:t>
      </w:r>
    </w:p>
    <w:p w14:paraId="7A62D1AF" w14:textId="77777777" w:rsidR="00DD6D37" w:rsidRPr="00DD6D37" w:rsidRDefault="00DD6D37" w:rsidP="00DD6D37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DD6D37">
        <w:rPr>
          <w:rFonts w:ascii="Segoe UI Emoji" w:hAnsi="Segoe UI Emoji" w:cs="Segoe UI Emoji"/>
          <w:color w:val="000000" w:themeColor="text1"/>
          <w:sz w:val="28"/>
          <w:szCs w:val="28"/>
        </w:rPr>
        <w:t>🤖</w:t>
      </w:r>
      <w:r w:rsidRPr="00DD6D37">
        <w:rPr>
          <w:color w:val="000000" w:themeColor="text1"/>
          <w:sz w:val="28"/>
          <w:szCs w:val="28"/>
        </w:rPr>
        <w:t xml:space="preserve"> Ask natural language questions about the document</w:t>
      </w:r>
    </w:p>
    <w:p w14:paraId="3C132AD3" w14:textId="77777777" w:rsidR="00DD6D37" w:rsidRPr="00DD6D37" w:rsidRDefault="00DD6D37" w:rsidP="00DD6D37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DD6D37">
        <w:rPr>
          <w:rFonts w:ascii="Segoe UI Emoji" w:hAnsi="Segoe UI Emoji" w:cs="Segoe UI Emoji"/>
          <w:color w:val="000000" w:themeColor="text1"/>
          <w:sz w:val="28"/>
          <w:szCs w:val="28"/>
        </w:rPr>
        <w:t>🧠</w:t>
      </w:r>
      <w:r w:rsidRPr="00DD6D37">
        <w:rPr>
          <w:color w:val="000000" w:themeColor="text1"/>
          <w:sz w:val="28"/>
          <w:szCs w:val="28"/>
        </w:rPr>
        <w:t xml:space="preserve"> Uses </w:t>
      </w:r>
      <w:proofErr w:type="spellStart"/>
      <w:r w:rsidRPr="00DD6D37">
        <w:rPr>
          <w:color w:val="000000" w:themeColor="text1"/>
          <w:sz w:val="28"/>
          <w:szCs w:val="28"/>
        </w:rPr>
        <w:t>LangChain</w:t>
      </w:r>
      <w:proofErr w:type="spellEnd"/>
      <w:r w:rsidRPr="00DD6D37">
        <w:rPr>
          <w:color w:val="000000" w:themeColor="text1"/>
          <w:sz w:val="28"/>
          <w:szCs w:val="28"/>
        </w:rPr>
        <w:t xml:space="preserve"> for orchestration</w:t>
      </w:r>
    </w:p>
    <w:p w14:paraId="465EAB0E" w14:textId="77777777" w:rsidR="00DD6D37" w:rsidRPr="00DD6D37" w:rsidRDefault="00DD6D37" w:rsidP="00DD6D37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DD6D37">
        <w:rPr>
          <w:rFonts w:ascii="Segoe UI Emoji" w:hAnsi="Segoe UI Emoji" w:cs="Segoe UI Emoji"/>
          <w:color w:val="000000" w:themeColor="text1"/>
          <w:sz w:val="28"/>
          <w:szCs w:val="28"/>
        </w:rPr>
        <w:t>🔍</w:t>
      </w:r>
      <w:r w:rsidRPr="00DD6D37">
        <w:rPr>
          <w:color w:val="000000" w:themeColor="text1"/>
          <w:sz w:val="28"/>
          <w:szCs w:val="28"/>
        </w:rPr>
        <w:t xml:space="preserve"> FAISS for fast semantic similarity search</w:t>
      </w:r>
    </w:p>
    <w:p w14:paraId="38D52016" w14:textId="77777777" w:rsidR="00DD6D37" w:rsidRPr="00DD6D37" w:rsidRDefault="00DD6D37" w:rsidP="00DD6D37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DD6D37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💻</w:t>
      </w:r>
      <w:r w:rsidRPr="00DD6D37">
        <w:rPr>
          <w:color w:val="000000" w:themeColor="text1"/>
          <w:sz w:val="28"/>
          <w:szCs w:val="28"/>
        </w:rPr>
        <w:t xml:space="preserve"> </w:t>
      </w: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for local LLM inference (no OpenAI API key required)</w:t>
      </w:r>
    </w:p>
    <w:p w14:paraId="633CCA53" w14:textId="77777777" w:rsidR="00DD6D37" w:rsidRPr="00DD6D37" w:rsidRDefault="00DD6D37" w:rsidP="00DD6D37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DD6D37">
        <w:rPr>
          <w:rFonts w:ascii="Segoe UI Emoji" w:hAnsi="Segoe UI Emoji" w:cs="Segoe UI Emoji"/>
          <w:color w:val="000000" w:themeColor="text1"/>
          <w:sz w:val="28"/>
          <w:szCs w:val="28"/>
        </w:rPr>
        <w:t>🌐</w:t>
      </w:r>
      <w:r w:rsidRPr="00DD6D37">
        <w:rPr>
          <w:color w:val="000000" w:themeColor="text1"/>
          <w:sz w:val="28"/>
          <w:szCs w:val="28"/>
        </w:rPr>
        <w:t xml:space="preserve"> </w:t>
      </w:r>
      <w:proofErr w:type="spellStart"/>
      <w:r w:rsidRPr="00DD6D37">
        <w:rPr>
          <w:color w:val="000000" w:themeColor="text1"/>
          <w:sz w:val="28"/>
          <w:szCs w:val="28"/>
        </w:rPr>
        <w:t>Streamlit</w:t>
      </w:r>
      <w:proofErr w:type="spellEnd"/>
      <w:r w:rsidRPr="00DD6D37">
        <w:rPr>
          <w:color w:val="000000" w:themeColor="text1"/>
          <w:sz w:val="28"/>
          <w:szCs w:val="28"/>
        </w:rPr>
        <w:t>-based web interface</w:t>
      </w:r>
    </w:p>
    <w:p w14:paraId="2E2AC64B" w14:textId="77777777" w:rsidR="00DD6D37" w:rsidRPr="00DD6D37" w:rsidRDefault="00DD6D37" w:rsidP="00DD6D37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DD6D37">
        <w:rPr>
          <w:rFonts w:ascii="Segoe UI Emoji" w:hAnsi="Segoe UI Emoji" w:cs="Segoe UI Emoji"/>
          <w:color w:val="000000" w:themeColor="text1"/>
          <w:sz w:val="28"/>
          <w:szCs w:val="28"/>
        </w:rPr>
        <w:t>🔒</w:t>
      </w:r>
      <w:r w:rsidRPr="00DD6D37">
        <w:rPr>
          <w:color w:val="000000" w:themeColor="text1"/>
          <w:sz w:val="28"/>
          <w:szCs w:val="28"/>
        </w:rPr>
        <w:t xml:space="preserve"> Runs fully offline after downloading the </w:t>
      </w: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models</w:t>
      </w:r>
    </w:p>
    <w:p w14:paraId="3A05F38D" w14:textId="77777777" w:rsidR="00DD6D37" w:rsidRPr="00DD6D37" w:rsidRDefault="00DD6D37" w:rsidP="00DD6D37">
      <w:pPr>
        <w:rPr>
          <w:color w:val="000000" w:themeColor="text1"/>
          <w:sz w:val="28"/>
          <w:szCs w:val="28"/>
        </w:rPr>
      </w:pPr>
      <w:r w:rsidRPr="00DD6D37">
        <w:rPr>
          <w:color w:val="000000" w:themeColor="text1"/>
          <w:sz w:val="28"/>
          <w:szCs w:val="28"/>
        </w:rPr>
        <w:t xml:space="preserve">This implementation satisfies the requirements by using Python, </w:t>
      </w:r>
      <w:proofErr w:type="spellStart"/>
      <w:r w:rsidRPr="00DD6D37">
        <w:rPr>
          <w:color w:val="000000" w:themeColor="text1"/>
          <w:sz w:val="28"/>
          <w:szCs w:val="28"/>
        </w:rPr>
        <w:t>LangChain</w:t>
      </w:r>
      <w:proofErr w:type="spellEnd"/>
      <w:r w:rsidRPr="00DD6D37">
        <w:rPr>
          <w:color w:val="000000" w:themeColor="text1"/>
          <w:sz w:val="28"/>
          <w:szCs w:val="28"/>
        </w:rPr>
        <w:t xml:space="preserve">, FAISS, and </w:t>
      </w:r>
      <w:proofErr w:type="spellStart"/>
      <w:r w:rsidRPr="00DD6D37">
        <w:rPr>
          <w:color w:val="000000" w:themeColor="text1"/>
          <w:sz w:val="28"/>
          <w:szCs w:val="28"/>
        </w:rPr>
        <w:t>Ollama</w:t>
      </w:r>
      <w:proofErr w:type="spellEnd"/>
      <w:r w:rsidRPr="00DD6D37">
        <w:rPr>
          <w:color w:val="000000" w:themeColor="text1"/>
          <w:sz w:val="28"/>
          <w:szCs w:val="28"/>
        </w:rPr>
        <w:t xml:space="preserve"> to build a PDF chatbot that supports PDF uploads and question answering over the document's contents.</w:t>
      </w:r>
    </w:p>
    <w:p w14:paraId="438ECE8D" w14:textId="77777777" w:rsidR="00014597" w:rsidRPr="000A0FBB" w:rsidRDefault="00014597" w:rsidP="00816B74">
      <w:pPr>
        <w:rPr>
          <w:b/>
          <w:bCs/>
          <w:color w:val="1F497D" w:themeColor="text2"/>
          <w:sz w:val="28"/>
          <w:szCs w:val="28"/>
        </w:rPr>
      </w:pPr>
    </w:p>
    <w:p w14:paraId="4D6F8B56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t xml:space="preserve">Great! Now we'll do </w:t>
      </w:r>
      <w:r w:rsidRPr="00DF5048">
        <w:rPr>
          <w:b/>
          <w:bCs/>
          <w:sz w:val="28"/>
          <w:szCs w:val="28"/>
        </w:rPr>
        <w:t>Version 2</w:t>
      </w:r>
      <w:r w:rsidRPr="00DF5048">
        <w:rPr>
          <w:sz w:val="28"/>
          <w:szCs w:val="28"/>
        </w:rPr>
        <w:t>.</w:t>
      </w:r>
    </w:p>
    <w:p w14:paraId="4B413869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rFonts w:ascii="Segoe UI Emoji" w:hAnsi="Segoe UI Emoji" w:cs="Segoe UI Emoji"/>
          <w:sz w:val="28"/>
          <w:szCs w:val="28"/>
        </w:rPr>
        <w:t>⚠️</w:t>
      </w:r>
      <w:r w:rsidRPr="00DF5048">
        <w:rPr>
          <w:sz w:val="28"/>
          <w:szCs w:val="28"/>
        </w:rPr>
        <w:t xml:space="preserve"> </w:t>
      </w:r>
      <w:r w:rsidRPr="00DF5048">
        <w:rPr>
          <w:b/>
          <w:bCs/>
          <w:sz w:val="28"/>
          <w:szCs w:val="28"/>
        </w:rPr>
        <w:t>Rule:</w:t>
      </w:r>
      <w:r w:rsidRPr="00DF5048">
        <w:rPr>
          <w:sz w:val="28"/>
          <w:szCs w:val="28"/>
        </w:rPr>
        <w:t xml:space="preserve"> Only </w:t>
      </w:r>
      <w:r w:rsidRPr="00DF5048">
        <w:rPr>
          <w:b/>
          <w:bCs/>
          <w:sz w:val="28"/>
          <w:szCs w:val="28"/>
        </w:rPr>
        <w:t>one new layer</w:t>
      </w:r>
      <w:r w:rsidRPr="00DF5048">
        <w:rPr>
          <w:sz w:val="28"/>
          <w:szCs w:val="28"/>
        </w:rPr>
        <w:t xml:space="preserve"> is added. Since Version 1 added a </w:t>
      </w:r>
      <w:r w:rsidRPr="00DF5048">
        <w:rPr>
          <w:b/>
          <w:bCs/>
          <w:sz w:val="28"/>
          <w:szCs w:val="28"/>
        </w:rPr>
        <w:t>Clear Goal</w:t>
      </w:r>
      <w:r w:rsidRPr="00DF5048">
        <w:rPr>
          <w:sz w:val="28"/>
          <w:szCs w:val="28"/>
        </w:rPr>
        <w:t xml:space="preserve">, Version 2 will add </w:t>
      </w:r>
      <w:r w:rsidRPr="00DF5048">
        <w:rPr>
          <w:b/>
          <w:bCs/>
          <w:sz w:val="28"/>
          <w:szCs w:val="28"/>
        </w:rPr>
        <w:t>Context</w:t>
      </w:r>
      <w:r w:rsidRPr="00DF5048">
        <w:rPr>
          <w:sz w:val="28"/>
          <w:szCs w:val="28"/>
        </w:rPr>
        <w:t xml:space="preserve"> only.</w:t>
      </w:r>
    </w:p>
    <w:p w14:paraId="201DE9A4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pict w14:anchorId="3FA5EEE1">
          <v:rect id="_x0000_i1313" style="width:0;height:1.5pt" o:hralign="center" o:hrstd="t" o:hr="t" fillcolor="#a0a0a0" stroked="f"/>
        </w:pict>
      </w:r>
    </w:p>
    <w:p w14:paraId="3698F5B8" w14:textId="77777777" w:rsidR="00DF5048" w:rsidRPr="00DF5048" w:rsidRDefault="00DF5048" w:rsidP="00DF5048">
      <w:pPr>
        <w:rPr>
          <w:b/>
          <w:bCs/>
          <w:sz w:val="28"/>
          <w:szCs w:val="28"/>
        </w:rPr>
      </w:pPr>
      <w:r w:rsidRPr="00DF5048">
        <w:rPr>
          <w:b/>
          <w:bCs/>
          <w:sz w:val="28"/>
          <w:szCs w:val="28"/>
        </w:rPr>
        <w:t>Version 2 (Layer: Context)</w:t>
      </w:r>
    </w:p>
    <w:p w14:paraId="25177614" w14:textId="77777777" w:rsidR="00DF5048" w:rsidRPr="00DF5048" w:rsidRDefault="00DF5048" w:rsidP="00DF5048">
      <w:pPr>
        <w:rPr>
          <w:b/>
          <w:bCs/>
          <w:sz w:val="28"/>
          <w:szCs w:val="28"/>
        </w:rPr>
      </w:pPr>
      <w:r w:rsidRPr="00DF5048">
        <w:rPr>
          <w:b/>
          <w:bCs/>
          <w:sz w:val="28"/>
          <w:szCs w:val="28"/>
        </w:rPr>
        <w:t>Prompt</w:t>
      </w:r>
    </w:p>
    <w:p w14:paraId="101995C4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t xml:space="preserve">Build a </w:t>
      </w:r>
      <w:proofErr w:type="spellStart"/>
      <w:r w:rsidRPr="00DF5048">
        <w:rPr>
          <w:sz w:val="28"/>
          <w:szCs w:val="28"/>
        </w:rPr>
        <w:t>LangChain</w:t>
      </w:r>
      <w:proofErr w:type="spellEnd"/>
      <w:r w:rsidRPr="00DF5048">
        <w:rPr>
          <w:sz w:val="28"/>
          <w:szCs w:val="28"/>
        </w:rPr>
        <w:t xml:space="preserve"> PDF chatbot that allows users to upload a PDF and ask questions about its content.</w:t>
      </w:r>
    </w:p>
    <w:p w14:paraId="40933208" w14:textId="77777777" w:rsidR="00DF5048" w:rsidRPr="00DF5048" w:rsidRDefault="00DF5048" w:rsidP="00DF5048">
      <w:pPr>
        <w:rPr>
          <w:sz w:val="28"/>
          <w:szCs w:val="28"/>
        </w:rPr>
      </w:pPr>
    </w:p>
    <w:p w14:paraId="69F32EBA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t xml:space="preserve">Use Python, </w:t>
      </w:r>
      <w:proofErr w:type="spellStart"/>
      <w:r w:rsidRPr="00DF5048">
        <w:rPr>
          <w:sz w:val="28"/>
          <w:szCs w:val="28"/>
        </w:rPr>
        <w:t>LangChain</w:t>
      </w:r>
      <w:proofErr w:type="spellEnd"/>
      <w:r w:rsidRPr="00DF5048">
        <w:rPr>
          <w:sz w:val="28"/>
          <w:szCs w:val="28"/>
        </w:rPr>
        <w:t xml:space="preserve">, FAISS, and </w:t>
      </w:r>
      <w:proofErr w:type="spellStart"/>
      <w:r w:rsidRPr="00DF5048">
        <w:rPr>
          <w:sz w:val="28"/>
          <w:szCs w:val="28"/>
        </w:rPr>
        <w:t>Ollama</w:t>
      </w:r>
      <w:proofErr w:type="spellEnd"/>
      <w:r w:rsidRPr="00DF5048">
        <w:rPr>
          <w:sz w:val="28"/>
          <w:szCs w:val="28"/>
        </w:rPr>
        <w:t xml:space="preserve"> as the technologies.</w:t>
      </w:r>
    </w:p>
    <w:p w14:paraId="31547CE6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pict w14:anchorId="5BCA1703">
          <v:rect id="_x0000_i1314" style="width:0;height:1.5pt" o:hralign="center" o:hrstd="t" o:hr="t" fillcolor="#a0a0a0" stroked="f"/>
        </w:pict>
      </w:r>
    </w:p>
    <w:p w14:paraId="1148498A" w14:textId="77777777" w:rsidR="00DF5048" w:rsidRPr="00DF5048" w:rsidRDefault="00DF5048" w:rsidP="00DF5048">
      <w:pPr>
        <w:rPr>
          <w:b/>
          <w:bCs/>
          <w:sz w:val="28"/>
          <w:szCs w:val="28"/>
        </w:rPr>
      </w:pPr>
      <w:r w:rsidRPr="00DF5048">
        <w:rPr>
          <w:b/>
          <w:bCs/>
          <w:sz w:val="28"/>
          <w:szCs w:val="28"/>
        </w:rPr>
        <w:t>Representative Output</w:t>
      </w:r>
    </w:p>
    <w:p w14:paraId="1D39FFA3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i/>
          <w:iCs/>
          <w:sz w:val="28"/>
          <w:szCs w:val="28"/>
        </w:rPr>
        <w:t>(Paste the actual ChatGPT output. Example excerpt below.)</w:t>
      </w:r>
    </w:p>
    <w:p w14:paraId="5510D526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t xml:space="preserve">The chatbot will use Python and </w:t>
      </w:r>
      <w:proofErr w:type="spellStart"/>
      <w:r w:rsidRPr="00DF5048">
        <w:rPr>
          <w:sz w:val="28"/>
          <w:szCs w:val="28"/>
        </w:rPr>
        <w:t>LangChain</w:t>
      </w:r>
      <w:proofErr w:type="spellEnd"/>
      <w:r w:rsidRPr="00DF5048">
        <w:rPr>
          <w:sz w:val="28"/>
          <w:szCs w:val="28"/>
        </w:rPr>
        <w:t xml:space="preserve"> to process PDF files, FAISS to store vector embeddings, and </w:t>
      </w:r>
      <w:proofErr w:type="spellStart"/>
      <w:r w:rsidRPr="00DF5048">
        <w:rPr>
          <w:sz w:val="28"/>
          <w:szCs w:val="28"/>
        </w:rPr>
        <w:t>Ollama</w:t>
      </w:r>
      <w:proofErr w:type="spellEnd"/>
      <w:r w:rsidRPr="00DF5048">
        <w:rPr>
          <w:sz w:val="28"/>
          <w:szCs w:val="28"/>
        </w:rPr>
        <w:t xml:space="preserve"> as the local LLM for answering user questions.</w:t>
      </w:r>
    </w:p>
    <w:p w14:paraId="01CDF0D8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pict w14:anchorId="72E1AFCB">
          <v:rect id="_x0000_i1315" style="width:0;height:1.5pt" o:hralign="center" o:hrstd="t" o:hr="t" fillcolor="#a0a0a0" stroked="f"/>
        </w:pict>
      </w:r>
    </w:p>
    <w:p w14:paraId="549D405F" w14:textId="77777777" w:rsidR="00DF5048" w:rsidRPr="00DF5048" w:rsidRDefault="00DF5048" w:rsidP="00DF5048">
      <w:pPr>
        <w:rPr>
          <w:b/>
          <w:bCs/>
          <w:sz w:val="28"/>
          <w:szCs w:val="28"/>
        </w:rPr>
      </w:pPr>
      <w:r w:rsidRPr="00DF5048">
        <w:rPr>
          <w:b/>
          <w:bCs/>
          <w:sz w:val="28"/>
          <w:szCs w:val="28"/>
        </w:rPr>
        <w:lastRenderedPageBreak/>
        <w:t>Notes</w:t>
      </w:r>
    </w:p>
    <w:p w14:paraId="2FBB554E" w14:textId="77777777" w:rsidR="00DF5048" w:rsidRPr="00DF5048" w:rsidRDefault="00DF5048" w:rsidP="00DF5048">
      <w:pPr>
        <w:rPr>
          <w:b/>
          <w:bCs/>
          <w:sz w:val="28"/>
          <w:szCs w:val="28"/>
        </w:rPr>
      </w:pPr>
      <w:r w:rsidRPr="00DF5048">
        <w:rPr>
          <w:b/>
          <w:bCs/>
          <w:sz w:val="28"/>
          <w:szCs w:val="28"/>
        </w:rPr>
        <w:t>What changed in the prompt?</w:t>
      </w:r>
    </w:p>
    <w:p w14:paraId="40C4652E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t xml:space="preserve">Added </w:t>
      </w:r>
      <w:r w:rsidRPr="00DF5048">
        <w:rPr>
          <w:b/>
          <w:bCs/>
          <w:sz w:val="28"/>
          <w:szCs w:val="28"/>
        </w:rPr>
        <w:t>real context</w:t>
      </w:r>
      <w:r w:rsidRPr="00DF5048">
        <w:rPr>
          <w:sz w:val="28"/>
          <w:szCs w:val="28"/>
        </w:rPr>
        <w:t xml:space="preserve"> by specifying the technologies: Python, </w:t>
      </w:r>
      <w:proofErr w:type="spellStart"/>
      <w:r w:rsidRPr="00DF5048">
        <w:rPr>
          <w:sz w:val="28"/>
          <w:szCs w:val="28"/>
        </w:rPr>
        <w:t>LangChain</w:t>
      </w:r>
      <w:proofErr w:type="spellEnd"/>
      <w:r w:rsidRPr="00DF5048">
        <w:rPr>
          <w:sz w:val="28"/>
          <w:szCs w:val="28"/>
        </w:rPr>
        <w:t xml:space="preserve">, FAISS, and </w:t>
      </w:r>
      <w:proofErr w:type="spellStart"/>
      <w:r w:rsidRPr="00DF5048">
        <w:rPr>
          <w:sz w:val="28"/>
          <w:szCs w:val="28"/>
        </w:rPr>
        <w:t>Ollama</w:t>
      </w:r>
      <w:proofErr w:type="spellEnd"/>
      <w:r w:rsidRPr="00DF5048">
        <w:rPr>
          <w:sz w:val="28"/>
          <w:szCs w:val="28"/>
        </w:rPr>
        <w:t>.</w:t>
      </w:r>
    </w:p>
    <w:p w14:paraId="496A795E" w14:textId="77777777" w:rsidR="00DF5048" w:rsidRPr="00DF5048" w:rsidRDefault="00DF5048" w:rsidP="00DF5048">
      <w:pPr>
        <w:rPr>
          <w:b/>
          <w:bCs/>
          <w:sz w:val="28"/>
          <w:szCs w:val="28"/>
        </w:rPr>
      </w:pPr>
      <w:r w:rsidRPr="00DF5048">
        <w:rPr>
          <w:b/>
          <w:bCs/>
          <w:sz w:val="28"/>
          <w:szCs w:val="28"/>
        </w:rPr>
        <w:t>What improved in the output?</w:t>
      </w:r>
    </w:p>
    <w:p w14:paraId="14BED4F5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t>The AI generated a more relevant and practical solution by using the specified tools instead of suggesting generic technologies.</w:t>
      </w:r>
    </w:p>
    <w:p w14:paraId="77FC6B41" w14:textId="77777777" w:rsidR="00DF5048" w:rsidRPr="00DF5048" w:rsidRDefault="00DF5048" w:rsidP="00DF5048">
      <w:pPr>
        <w:rPr>
          <w:b/>
          <w:bCs/>
          <w:sz w:val="28"/>
          <w:szCs w:val="28"/>
        </w:rPr>
      </w:pPr>
      <w:r w:rsidRPr="00DF5048">
        <w:rPr>
          <w:b/>
          <w:bCs/>
          <w:sz w:val="28"/>
          <w:szCs w:val="28"/>
        </w:rPr>
        <w:t>What still failed?</w:t>
      </w:r>
    </w:p>
    <w:p w14:paraId="29AB9BEB" w14:textId="77777777" w:rsidR="00DF5048" w:rsidRP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t>The response was still not well organized, making it harder to follow.</w:t>
      </w:r>
    </w:p>
    <w:p w14:paraId="3789513A" w14:textId="77777777" w:rsidR="00DF5048" w:rsidRPr="00DF5048" w:rsidRDefault="00DF5048" w:rsidP="00DF5048">
      <w:pPr>
        <w:rPr>
          <w:b/>
          <w:bCs/>
          <w:sz w:val="28"/>
          <w:szCs w:val="28"/>
        </w:rPr>
      </w:pPr>
      <w:r w:rsidRPr="00DF5048">
        <w:rPr>
          <w:b/>
          <w:bCs/>
          <w:sz w:val="28"/>
          <w:szCs w:val="28"/>
        </w:rPr>
        <w:t>What would you try next?</w:t>
      </w:r>
    </w:p>
    <w:p w14:paraId="29FDE328" w14:textId="77777777" w:rsidR="00DF5048" w:rsidRDefault="00DF5048" w:rsidP="00DF5048">
      <w:pPr>
        <w:rPr>
          <w:sz w:val="28"/>
          <w:szCs w:val="28"/>
        </w:rPr>
      </w:pPr>
      <w:r w:rsidRPr="00DF5048">
        <w:rPr>
          <w:sz w:val="28"/>
          <w:szCs w:val="28"/>
        </w:rPr>
        <w:t xml:space="preserve">Specify the </w:t>
      </w:r>
      <w:r w:rsidRPr="00DF5048">
        <w:rPr>
          <w:b/>
          <w:bCs/>
          <w:sz w:val="28"/>
          <w:szCs w:val="28"/>
        </w:rPr>
        <w:t>output format</w:t>
      </w:r>
      <w:r w:rsidRPr="00DF5048">
        <w:rPr>
          <w:sz w:val="28"/>
          <w:szCs w:val="28"/>
        </w:rPr>
        <w:t xml:space="preserve"> so the response follows a clear structure.</w:t>
      </w:r>
    </w:p>
    <w:p w14:paraId="3A059716" w14:textId="77777777" w:rsidR="00C12E13" w:rsidRDefault="00C12E13" w:rsidP="00DF5048">
      <w:pPr>
        <w:rPr>
          <w:sz w:val="28"/>
          <w:szCs w:val="28"/>
        </w:rPr>
      </w:pPr>
    </w:p>
    <w:p w14:paraId="51B32E20" w14:textId="77777777" w:rsidR="00C12E13" w:rsidRPr="00C12E13" w:rsidRDefault="00C12E13" w:rsidP="00C12E13">
      <w:pPr>
        <w:rPr>
          <w:b/>
          <w:bCs/>
          <w:color w:val="1F497D" w:themeColor="text2"/>
          <w:sz w:val="28"/>
          <w:szCs w:val="28"/>
        </w:rPr>
      </w:pPr>
      <w:r w:rsidRPr="00C12E13">
        <w:rPr>
          <w:b/>
          <w:bCs/>
          <w:color w:val="1F497D" w:themeColor="text2"/>
          <w:sz w:val="28"/>
          <w:szCs w:val="28"/>
        </w:rPr>
        <w:t>Version 3 (Layer: Output Format)</w:t>
      </w:r>
    </w:p>
    <w:p w14:paraId="61FD625B" w14:textId="77777777" w:rsidR="00C12E13" w:rsidRPr="00C12E13" w:rsidRDefault="00C12E13" w:rsidP="00C12E13">
      <w:pPr>
        <w:rPr>
          <w:b/>
          <w:bCs/>
          <w:color w:val="1F497D" w:themeColor="text2"/>
          <w:sz w:val="28"/>
          <w:szCs w:val="28"/>
        </w:rPr>
      </w:pPr>
      <w:r w:rsidRPr="00C12E13">
        <w:rPr>
          <w:b/>
          <w:bCs/>
          <w:color w:val="1F497D" w:themeColor="text2"/>
          <w:sz w:val="28"/>
          <w:szCs w:val="28"/>
        </w:rPr>
        <w:t>Prompt</w:t>
      </w:r>
    </w:p>
    <w:p w14:paraId="00D968D1" w14:textId="77777777" w:rsidR="00C12E13" w:rsidRPr="00C12E13" w:rsidRDefault="00C12E13" w:rsidP="00C12E13">
      <w:pPr>
        <w:rPr>
          <w:sz w:val="28"/>
          <w:szCs w:val="28"/>
        </w:rPr>
      </w:pPr>
      <w:r w:rsidRPr="00C12E13">
        <w:rPr>
          <w:sz w:val="28"/>
          <w:szCs w:val="28"/>
        </w:rPr>
        <w:t xml:space="preserve">Build a </w:t>
      </w:r>
      <w:proofErr w:type="spellStart"/>
      <w:r w:rsidRPr="00C12E13">
        <w:rPr>
          <w:sz w:val="28"/>
          <w:szCs w:val="28"/>
        </w:rPr>
        <w:t>LangChain</w:t>
      </w:r>
      <w:proofErr w:type="spellEnd"/>
      <w:r w:rsidRPr="00C12E13">
        <w:rPr>
          <w:sz w:val="28"/>
          <w:szCs w:val="28"/>
        </w:rPr>
        <w:t xml:space="preserve"> PDF chatbot that allows users to upload a PDF and ask questions about its content.</w:t>
      </w:r>
    </w:p>
    <w:p w14:paraId="2F96C4C9" w14:textId="77777777" w:rsidR="00C12E13" w:rsidRPr="00C12E13" w:rsidRDefault="00C12E13" w:rsidP="00C12E13">
      <w:pPr>
        <w:rPr>
          <w:sz w:val="28"/>
          <w:szCs w:val="28"/>
        </w:rPr>
      </w:pPr>
    </w:p>
    <w:p w14:paraId="460828F7" w14:textId="77777777" w:rsidR="00C12E13" w:rsidRPr="00C12E13" w:rsidRDefault="00C12E13" w:rsidP="00C12E13">
      <w:pPr>
        <w:rPr>
          <w:sz w:val="28"/>
          <w:szCs w:val="28"/>
        </w:rPr>
      </w:pPr>
      <w:r w:rsidRPr="00C12E13">
        <w:rPr>
          <w:sz w:val="28"/>
          <w:szCs w:val="28"/>
        </w:rPr>
        <w:t xml:space="preserve">Use Python, </w:t>
      </w:r>
      <w:proofErr w:type="spellStart"/>
      <w:r w:rsidRPr="00C12E13">
        <w:rPr>
          <w:sz w:val="28"/>
          <w:szCs w:val="28"/>
        </w:rPr>
        <w:t>LangChain</w:t>
      </w:r>
      <w:proofErr w:type="spellEnd"/>
      <w:r w:rsidRPr="00C12E13">
        <w:rPr>
          <w:sz w:val="28"/>
          <w:szCs w:val="28"/>
        </w:rPr>
        <w:t xml:space="preserve">, FAISS, and </w:t>
      </w:r>
      <w:proofErr w:type="spellStart"/>
      <w:r w:rsidRPr="00C12E13">
        <w:rPr>
          <w:sz w:val="28"/>
          <w:szCs w:val="28"/>
        </w:rPr>
        <w:t>Ollama</w:t>
      </w:r>
      <w:proofErr w:type="spellEnd"/>
      <w:r w:rsidRPr="00C12E13">
        <w:rPr>
          <w:sz w:val="28"/>
          <w:szCs w:val="28"/>
        </w:rPr>
        <w:t xml:space="preserve"> as the technologies.</w:t>
      </w:r>
    </w:p>
    <w:p w14:paraId="421857D2" w14:textId="77777777" w:rsidR="00C12E13" w:rsidRPr="00C12E13" w:rsidRDefault="00C12E13" w:rsidP="00C12E13">
      <w:pPr>
        <w:rPr>
          <w:sz w:val="28"/>
          <w:szCs w:val="28"/>
        </w:rPr>
      </w:pPr>
    </w:p>
    <w:p w14:paraId="3AEDEB68" w14:textId="77777777" w:rsidR="00C12E13" w:rsidRPr="00C12E13" w:rsidRDefault="00C12E13" w:rsidP="00C12E13">
      <w:pPr>
        <w:rPr>
          <w:sz w:val="28"/>
          <w:szCs w:val="28"/>
        </w:rPr>
      </w:pPr>
      <w:r w:rsidRPr="00C12E13">
        <w:rPr>
          <w:sz w:val="28"/>
          <w:szCs w:val="28"/>
        </w:rPr>
        <w:t>Present the answer in the following format:</w:t>
      </w:r>
    </w:p>
    <w:p w14:paraId="546CBFA2" w14:textId="77777777" w:rsidR="00C12E13" w:rsidRPr="00C12E13" w:rsidRDefault="00C12E13" w:rsidP="00C12E13">
      <w:pPr>
        <w:rPr>
          <w:sz w:val="28"/>
          <w:szCs w:val="28"/>
        </w:rPr>
      </w:pPr>
      <w:r w:rsidRPr="00C12E13">
        <w:rPr>
          <w:sz w:val="28"/>
          <w:szCs w:val="28"/>
        </w:rPr>
        <w:t>1. Project Overview</w:t>
      </w:r>
    </w:p>
    <w:p w14:paraId="6B00954C" w14:textId="77777777" w:rsidR="00C12E13" w:rsidRPr="00C12E13" w:rsidRDefault="00C12E13" w:rsidP="00C12E13">
      <w:pPr>
        <w:rPr>
          <w:sz w:val="28"/>
          <w:szCs w:val="28"/>
        </w:rPr>
      </w:pPr>
      <w:r w:rsidRPr="00C12E13">
        <w:rPr>
          <w:sz w:val="28"/>
          <w:szCs w:val="28"/>
        </w:rPr>
        <w:t>2. Required Libraries</w:t>
      </w:r>
    </w:p>
    <w:p w14:paraId="106C7096" w14:textId="77777777" w:rsidR="00C12E13" w:rsidRPr="00C12E13" w:rsidRDefault="00C12E13" w:rsidP="00C12E13">
      <w:pPr>
        <w:rPr>
          <w:sz w:val="28"/>
          <w:szCs w:val="28"/>
        </w:rPr>
      </w:pPr>
      <w:r w:rsidRPr="00C12E13">
        <w:rPr>
          <w:sz w:val="28"/>
          <w:szCs w:val="28"/>
        </w:rPr>
        <w:t>3. Project Structure</w:t>
      </w:r>
    </w:p>
    <w:p w14:paraId="2B27D43B" w14:textId="77777777" w:rsidR="00C12E13" w:rsidRPr="00C12E13" w:rsidRDefault="00C12E13" w:rsidP="00C12E13">
      <w:pPr>
        <w:rPr>
          <w:sz w:val="28"/>
          <w:szCs w:val="28"/>
        </w:rPr>
      </w:pPr>
      <w:r w:rsidRPr="00C12E13">
        <w:rPr>
          <w:sz w:val="28"/>
          <w:szCs w:val="28"/>
        </w:rPr>
        <w:lastRenderedPageBreak/>
        <w:t>4. Python Code</w:t>
      </w:r>
    </w:p>
    <w:p w14:paraId="0D72897D" w14:textId="32059594" w:rsidR="00C12E13" w:rsidRDefault="00C12E13" w:rsidP="00C12E13">
      <w:pPr>
        <w:rPr>
          <w:sz w:val="28"/>
          <w:szCs w:val="28"/>
        </w:rPr>
      </w:pPr>
      <w:r w:rsidRPr="00C12E13">
        <w:rPr>
          <w:sz w:val="28"/>
          <w:szCs w:val="28"/>
        </w:rPr>
        <w:t>5. How to Run the Project</w:t>
      </w:r>
    </w:p>
    <w:p w14:paraId="3428E6EC" w14:textId="1B0AADFB" w:rsidR="000F241C" w:rsidRDefault="000F241C" w:rsidP="00C12E13">
      <w:pPr>
        <w:rPr>
          <w:b/>
          <w:bCs/>
          <w:color w:val="1F497D" w:themeColor="text2"/>
          <w:sz w:val="28"/>
          <w:szCs w:val="28"/>
        </w:rPr>
      </w:pPr>
      <w:r w:rsidRPr="000F241C">
        <w:rPr>
          <w:b/>
          <w:bCs/>
          <w:color w:val="1F497D" w:themeColor="text2"/>
          <w:sz w:val="28"/>
          <w:szCs w:val="28"/>
        </w:rPr>
        <w:t>Output:</w:t>
      </w:r>
    </w:p>
    <w:p w14:paraId="2BB68E7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1. Project Overview</w:t>
      </w:r>
    </w:p>
    <w:p w14:paraId="15834D0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This project is a </w:t>
      </w: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  <w:r w:rsidRPr="005E50B4">
        <w:rPr>
          <w:color w:val="000000" w:themeColor="text1"/>
          <w:sz w:val="28"/>
          <w:szCs w:val="28"/>
        </w:rPr>
        <w:t xml:space="preserve"> PDF Chatbot that enables users to upload a PDF document and ask questions about its content. The application uses Retrieval-Augmented Generation (RAG) by extracting text from the uploaded PDF, splitting it into manageable chunks, generating embeddings using </w:t>
      </w: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>, storing those embeddings in a FAISS vector database, and retrieving the most relevant information to answer user queries through a local Large Language Model (LLM).</w:t>
      </w:r>
    </w:p>
    <w:p w14:paraId="692E9158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Technologies Used:</w:t>
      </w:r>
    </w:p>
    <w:p w14:paraId="3A8ABAF8" w14:textId="77777777" w:rsidR="005E50B4" w:rsidRPr="005E50B4" w:rsidRDefault="005E50B4" w:rsidP="005E50B4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Python</w:t>
      </w:r>
    </w:p>
    <w:p w14:paraId="77337DBA" w14:textId="77777777" w:rsidR="005E50B4" w:rsidRPr="005E50B4" w:rsidRDefault="005E50B4" w:rsidP="005E50B4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</w:p>
    <w:p w14:paraId="0D6B4D46" w14:textId="77777777" w:rsidR="005E50B4" w:rsidRPr="005E50B4" w:rsidRDefault="005E50B4" w:rsidP="005E50B4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FAISS</w:t>
      </w:r>
    </w:p>
    <w:p w14:paraId="68801DEA" w14:textId="77777777" w:rsidR="005E50B4" w:rsidRPr="005E50B4" w:rsidRDefault="005E50B4" w:rsidP="005E50B4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</w:p>
    <w:p w14:paraId="16088FA6" w14:textId="77777777" w:rsidR="005E50B4" w:rsidRPr="005E50B4" w:rsidRDefault="005E50B4" w:rsidP="005E50B4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Streamlit</w:t>
      </w:r>
      <w:proofErr w:type="spellEnd"/>
    </w:p>
    <w:p w14:paraId="617B8D86" w14:textId="77777777" w:rsidR="005E50B4" w:rsidRPr="005E50B4" w:rsidRDefault="005E50B4" w:rsidP="005E50B4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PyPDF</w:t>
      </w:r>
      <w:proofErr w:type="spellEnd"/>
    </w:p>
    <w:p w14:paraId="5BF12CB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pict w14:anchorId="4E467B3F">
          <v:rect id="_x0000_i1346" style="width:0;height:1.5pt" o:hralign="center" o:hrstd="t" o:hr="t" fillcolor="#a0a0a0" stroked="f"/>
        </w:pict>
      </w:r>
    </w:p>
    <w:p w14:paraId="4E4C421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2. Required Libraries</w:t>
      </w:r>
    </w:p>
    <w:p w14:paraId="5E8F4FC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Install the required libraries using pip:</w:t>
      </w:r>
    </w:p>
    <w:p w14:paraId="3AF3873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gramStart"/>
      <w:r w:rsidRPr="005E50B4">
        <w:rPr>
          <w:color w:val="000000" w:themeColor="text1"/>
          <w:sz w:val="28"/>
          <w:szCs w:val="28"/>
        </w:rPr>
        <w:t>pip</w:t>
      </w:r>
      <w:proofErr w:type="gramEnd"/>
      <w:r w:rsidRPr="005E50B4">
        <w:rPr>
          <w:color w:val="000000" w:themeColor="text1"/>
          <w:sz w:val="28"/>
          <w:szCs w:val="28"/>
        </w:rPr>
        <w:t xml:space="preserve"> </w:t>
      </w:r>
      <w:proofErr w:type="gramStart"/>
      <w:r w:rsidRPr="005E50B4">
        <w:rPr>
          <w:color w:val="000000" w:themeColor="text1"/>
          <w:sz w:val="28"/>
          <w:szCs w:val="28"/>
        </w:rPr>
        <w:t>install</w:t>
      </w:r>
      <w:proofErr w:type="gramEnd"/>
      <w:r w:rsidRPr="005E50B4">
        <w:rPr>
          <w:color w:val="000000" w:themeColor="text1"/>
          <w:sz w:val="28"/>
          <w:szCs w:val="28"/>
        </w:rPr>
        <w:t xml:space="preserve"> </w:t>
      </w:r>
      <w:proofErr w:type="spellStart"/>
      <w:r w:rsidRPr="005E50B4">
        <w:rPr>
          <w:color w:val="000000" w:themeColor="text1"/>
          <w:sz w:val="28"/>
          <w:szCs w:val="28"/>
        </w:rPr>
        <w:t>streamlit</w:t>
      </w:r>
      <w:proofErr w:type="spellEnd"/>
    </w:p>
    <w:p w14:paraId="2B9621BE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pip install </w:t>
      </w: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</w:p>
    <w:p w14:paraId="39993FAE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gramStart"/>
      <w:r w:rsidRPr="005E50B4">
        <w:rPr>
          <w:color w:val="000000" w:themeColor="text1"/>
          <w:sz w:val="28"/>
          <w:szCs w:val="28"/>
        </w:rPr>
        <w:t>pip</w:t>
      </w:r>
      <w:proofErr w:type="gramEnd"/>
      <w:r w:rsidRPr="005E50B4">
        <w:rPr>
          <w:color w:val="000000" w:themeColor="text1"/>
          <w:sz w:val="28"/>
          <w:szCs w:val="28"/>
        </w:rPr>
        <w:t xml:space="preserve"> install </w:t>
      </w: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  <w:r w:rsidRPr="005E50B4">
        <w:rPr>
          <w:color w:val="000000" w:themeColor="text1"/>
          <w:sz w:val="28"/>
          <w:szCs w:val="28"/>
        </w:rPr>
        <w:t>-community</w:t>
      </w:r>
    </w:p>
    <w:p w14:paraId="472CBEE4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gramStart"/>
      <w:r w:rsidRPr="005E50B4">
        <w:rPr>
          <w:color w:val="000000" w:themeColor="text1"/>
          <w:sz w:val="28"/>
          <w:szCs w:val="28"/>
        </w:rPr>
        <w:lastRenderedPageBreak/>
        <w:t>pip</w:t>
      </w:r>
      <w:proofErr w:type="gramEnd"/>
      <w:r w:rsidRPr="005E50B4">
        <w:rPr>
          <w:color w:val="000000" w:themeColor="text1"/>
          <w:sz w:val="28"/>
          <w:szCs w:val="28"/>
        </w:rPr>
        <w:t xml:space="preserve"> </w:t>
      </w:r>
      <w:proofErr w:type="gramStart"/>
      <w:r w:rsidRPr="005E50B4">
        <w:rPr>
          <w:color w:val="000000" w:themeColor="text1"/>
          <w:sz w:val="28"/>
          <w:szCs w:val="28"/>
        </w:rPr>
        <w:t>install</w:t>
      </w:r>
      <w:proofErr w:type="gramEnd"/>
      <w:r w:rsidRPr="005E50B4">
        <w:rPr>
          <w:color w:val="000000" w:themeColor="text1"/>
          <w:sz w:val="28"/>
          <w:szCs w:val="28"/>
        </w:rPr>
        <w:t xml:space="preserve"> </w:t>
      </w:r>
      <w:proofErr w:type="spellStart"/>
      <w:r w:rsidRPr="005E50B4">
        <w:rPr>
          <w:color w:val="000000" w:themeColor="text1"/>
          <w:sz w:val="28"/>
          <w:szCs w:val="28"/>
        </w:rPr>
        <w:t>langchain-ollama</w:t>
      </w:r>
      <w:proofErr w:type="spellEnd"/>
    </w:p>
    <w:p w14:paraId="1AA41203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gramStart"/>
      <w:r w:rsidRPr="005E50B4">
        <w:rPr>
          <w:color w:val="000000" w:themeColor="text1"/>
          <w:sz w:val="28"/>
          <w:szCs w:val="28"/>
        </w:rPr>
        <w:t>pip</w:t>
      </w:r>
      <w:proofErr w:type="gramEnd"/>
      <w:r w:rsidRPr="005E50B4">
        <w:rPr>
          <w:color w:val="000000" w:themeColor="text1"/>
          <w:sz w:val="28"/>
          <w:szCs w:val="28"/>
        </w:rPr>
        <w:t xml:space="preserve"> install </w:t>
      </w:r>
      <w:proofErr w:type="spellStart"/>
      <w:r w:rsidRPr="005E50B4">
        <w:rPr>
          <w:color w:val="000000" w:themeColor="text1"/>
          <w:sz w:val="28"/>
          <w:szCs w:val="28"/>
        </w:rPr>
        <w:t>faiss-cpu</w:t>
      </w:r>
      <w:proofErr w:type="spellEnd"/>
    </w:p>
    <w:p w14:paraId="2353C71F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pip install </w:t>
      </w:r>
      <w:proofErr w:type="spellStart"/>
      <w:r w:rsidRPr="005E50B4">
        <w:rPr>
          <w:color w:val="000000" w:themeColor="text1"/>
          <w:sz w:val="28"/>
          <w:szCs w:val="28"/>
        </w:rPr>
        <w:t>pypdf</w:t>
      </w:r>
      <w:proofErr w:type="spellEnd"/>
    </w:p>
    <w:p w14:paraId="600AB56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Or create a requirements.txt file:</w:t>
      </w:r>
    </w:p>
    <w:p w14:paraId="15DEBCD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streamlit</w:t>
      </w:r>
      <w:proofErr w:type="spellEnd"/>
    </w:p>
    <w:p w14:paraId="1CFE4378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</w:p>
    <w:p w14:paraId="616F062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  <w:r w:rsidRPr="005E50B4">
        <w:rPr>
          <w:color w:val="000000" w:themeColor="text1"/>
          <w:sz w:val="28"/>
          <w:szCs w:val="28"/>
        </w:rPr>
        <w:t>-community</w:t>
      </w:r>
    </w:p>
    <w:p w14:paraId="7B4B9214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langchain-ollama</w:t>
      </w:r>
      <w:proofErr w:type="spellEnd"/>
    </w:p>
    <w:p w14:paraId="1D3004E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faiss-cpu</w:t>
      </w:r>
      <w:proofErr w:type="spellEnd"/>
    </w:p>
    <w:p w14:paraId="5638BA4E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pypdf</w:t>
      </w:r>
      <w:proofErr w:type="spellEnd"/>
    </w:p>
    <w:p w14:paraId="5950188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Then install all dependencies:</w:t>
      </w:r>
    </w:p>
    <w:p w14:paraId="70C8E25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pip install -r requirements.txt</w:t>
      </w:r>
    </w:p>
    <w:p w14:paraId="65A0A09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Download the required </w:t>
      </w: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 models:</w:t>
      </w:r>
    </w:p>
    <w:p w14:paraId="5E3C968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 pull qwen2.5:1.5b</w:t>
      </w:r>
    </w:p>
    <w:p w14:paraId="5568315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 pull nomic-embed-text</w:t>
      </w:r>
    </w:p>
    <w:p w14:paraId="193A484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pict w14:anchorId="00F3021F">
          <v:rect id="_x0000_i1347" style="width:0;height:1.5pt" o:hralign="center" o:hrstd="t" o:hr="t" fillcolor="#a0a0a0" stroked="f"/>
        </w:pict>
      </w:r>
    </w:p>
    <w:p w14:paraId="6BF29112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3. Project Structure</w:t>
      </w:r>
    </w:p>
    <w:p w14:paraId="53B446DD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  <w:r w:rsidRPr="005E50B4">
        <w:rPr>
          <w:color w:val="000000" w:themeColor="text1"/>
          <w:sz w:val="28"/>
          <w:szCs w:val="28"/>
        </w:rPr>
        <w:t>-PDF-Chatbot/</w:t>
      </w:r>
    </w:p>
    <w:p w14:paraId="460F78B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│</w:t>
      </w:r>
    </w:p>
    <w:p w14:paraId="5A968B39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5E50B4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5E50B4">
        <w:rPr>
          <w:color w:val="000000" w:themeColor="text1"/>
          <w:sz w:val="28"/>
          <w:szCs w:val="28"/>
        </w:rPr>
        <w:t xml:space="preserve"> app.py</w:t>
      </w:r>
    </w:p>
    <w:p w14:paraId="5C67F0E2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5E50B4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5E50B4">
        <w:rPr>
          <w:color w:val="000000" w:themeColor="text1"/>
          <w:sz w:val="28"/>
          <w:szCs w:val="28"/>
        </w:rPr>
        <w:t xml:space="preserve"> requirements.txt</w:t>
      </w:r>
    </w:p>
    <w:p w14:paraId="1A90EC84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5E50B4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5E50B4">
        <w:rPr>
          <w:color w:val="000000" w:themeColor="text1"/>
          <w:sz w:val="28"/>
          <w:szCs w:val="28"/>
        </w:rPr>
        <w:t xml:space="preserve"> uploads/</w:t>
      </w:r>
    </w:p>
    <w:p w14:paraId="44CE325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lastRenderedPageBreak/>
        <w:t>├</w:t>
      </w:r>
      <w:r w:rsidRPr="005E50B4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5E50B4">
        <w:rPr>
          <w:color w:val="000000" w:themeColor="text1"/>
          <w:sz w:val="28"/>
          <w:szCs w:val="28"/>
        </w:rPr>
        <w:t xml:space="preserve"> </w:t>
      </w:r>
      <w:proofErr w:type="spellStart"/>
      <w:r w:rsidRPr="005E50B4">
        <w:rPr>
          <w:color w:val="000000" w:themeColor="text1"/>
          <w:sz w:val="28"/>
          <w:szCs w:val="28"/>
        </w:rPr>
        <w:t>faiss_index</w:t>
      </w:r>
      <w:proofErr w:type="spellEnd"/>
      <w:r w:rsidRPr="005E50B4">
        <w:rPr>
          <w:color w:val="000000" w:themeColor="text1"/>
          <w:sz w:val="28"/>
          <w:szCs w:val="28"/>
        </w:rPr>
        <w:t>/</w:t>
      </w:r>
    </w:p>
    <w:p w14:paraId="356DD16E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└── README.md</w:t>
      </w:r>
    </w:p>
    <w:p w14:paraId="510827AD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pict w14:anchorId="05A517C3">
          <v:rect id="_x0000_i1348" style="width:0;height:1.5pt" o:hralign="center" o:hrstd="t" o:hr="t" fillcolor="#a0a0a0" stroked="f"/>
        </w:pict>
      </w:r>
    </w:p>
    <w:p w14:paraId="40E6F2F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4. Python Code</w:t>
      </w:r>
    </w:p>
    <w:p w14:paraId="77039C68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gramStart"/>
      <w:r w:rsidRPr="005E50B4">
        <w:rPr>
          <w:color w:val="000000" w:themeColor="text1"/>
          <w:sz w:val="28"/>
          <w:szCs w:val="28"/>
        </w:rPr>
        <w:t xml:space="preserve">import </w:t>
      </w:r>
      <w:proofErr w:type="spellStart"/>
      <w:r w:rsidRPr="005E50B4">
        <w:rPr>
          <w:color w:val="000000" w:themeColor="text1"/>
          <w:sz w:val="28"/>
          <w:szCs w:val="28"/>
        </w:rPr>
        <w:t>os</w:t>
      </w:r>
      <w:proofErr w:type="spellEnd"/>
      <w:proofErr w:type="gramEnd"/>
    </w:p>
    <w:p w14:paraId="60944833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gramStart"/>
      <w:r w:rsidRPr="005E50B4">
        <w:rPr>
          <w:color w:val="000000" w:themeColor="text1"/>
          <w:sz w:val="28"/>
          <w:szCs w:val="28"/>
        </w:rPr>
        <w:t>import</w:t>
      </w:r>
      <w:proofErr w:type="gramEnd"/>
      <w:r w:rsidRPr="005E50B4">
        <w:rPr>
          <w:color w:val="000000" w:themeColor="text1"/>
          <w:sz w:val="28"/>
          <w:szCs w:val="28"/>
        </w:rPr>
        <w:t xml:space="preserve"> </w:t>
      </w:r>
      <w:proofErr w:type="spellStart"/>
      <w:r w:rsidRPr="005E50B4">
        <w:rPr>
          <w:color w:val="000000" w:themeColor="text1"/>
          <w:sz w:val="28"/>
          <w:szCs w:val="28"/>
        </w:rPr>
        <w:t>tempfile</w:t>
      </w:r>
      <w:proofErr w:type="spellEnd"/>
    </w:p>
    <w:p w14:paraId="33A2C7A3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import </w:t>
      </w:r>
      <w:proofErr w:type="spellStart"/>
      <w:r w:rsidRPr="005E50B4">
        <w:rPr>
          <w:color w:val="000000" w:themeColor="text1"/>
          <w:sz w:val="28"/>
          <w:szCs w:val="28"/>
        </w:rPr>
        <w:t>streamlit</w:t>
      </w:r>
      <w:proofErr w:type="spellEnd"/>
      <w:r w:rsidRPr="005E50B4">
        <w:rPr>
          <w:color w:val="000000" w:themeColor="text1"/>
          <w:sz w:val="28"/>
          <w:szCs w:val="28"/>
        </w:rPr>
        <w:t xml:space="preserve"> as st</w:t>
      </w:r>
    </w:p>
    <w:p w14:paraId="06D17C6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2D9E3A22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from </w:t>
      </w:r>
      <w:proofErr w:type="spellStart"/>
      <w:r w:rsidRPr="005E50B4">
        <w:rPr>
          <w:color w:val="000000" w:themeColor="text1"/>
          <w:sz w:val="28"/>
          <w:szCs w:val="28"/>
        </w:rPr>
        <w:t>langchain_</w:t>
      </w:r>
      <w:proofErr w:type="gramStart"/>
      <w:r w:rsidRPr="005E50B4">
        <w:rPr>
          <w:color w:val="000000" w:themeColor="text1"/>
          <w:sz w:val="28"/>
          <w:szCs w:val="28"/>
        </w:rPr>
        <w:t>community.document</w:t>
      </w:r>
      <w:proofErr w:type="gramEnd"/>
      <w:r w:rsidRPr="005E50B4">
        <w:rPr>
          <w:color w:val="000000" w:themeColor="text1"/>
          <w:sz w:val="28"/>
          <w:szCs w:val="28"/>
        </w:rPr>
        <w:t>_loaders</w:t>
      </w:r>
      <w:proofErr w:type="spellEnd"/>
      <w:r w:rsidRPr="005E50B4">
        <w:rPr>
          <w:color w:val="000000" w:themeColor="text1"/>
          <w:sz w:val="28"/>
          <w:szCs w:val="28"/>
        </w:rPr>
        <w:t xml:space="preserve"> import </w:t>
      </w:r>
      <w:proofErr w:type="spellStart"/>
      <w:r w:rsidRPr="005E50B4">
        <w:rPr>
          <w:color w:val="000000" w:themeColor="text1"/>
          <w:sz w:val="28"/>
          <w:szCs w:val="28"/>
        </w:rPr>
        <w:t>PyPDFLoader</w:t>
      </w:r>
      <w:proofErr w:type="spellEnd"/>
    </w:p>
    <w:p w14:paraId="2A29057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from </w:t>
      </w:r>
      <w:proofErr w:type="spellStart"/>
      <w:r w:rsidRPr="005E50B4">
        <w:rPr>
          <w:color w:val="000000" w:themeColor="text1"/>
          <w:sz w:val="28"/>
          <w:szCs w:val="28"/>
        </w:rPr>
        <w:t>langchain.text_splitter</w:t>
      </w:r>
      <w:proofErr w:type="spellEnd"/>
      <w:r w:rsidRPr="005E50B4">
        <w:rPr>
          <w:color w:val="000000" w:themeColor="text1"/>
          <w:sz w:val="28"/>
          <w:szCs w:val="28"/>
        </w:rPr>
        <w:t xml:space="preserve"> import </w:t>
      </w:r>
      <w:proofErr w:type="spellStart"/>
      <w:r w:rsidRPr="005E50B4">
        <w:rPr>
          <w:color w:val="000000" w:themeColor="text1"/>
          <w:sz w:val="28"/>
          <w:szCs w:val="28"/>
        </w:rPr>
        <w:t>RecursiveCharacterTextSplitter</w:t>
      </w:r>
      <w:proofErr w:type="spellEnd"/>
    </w:p>
    <w:p w14:paraId="02C37B4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from </w:t>
      </w:r>
      <w:proofErr w:type="spellStart"/>
      <w:r w:rsidRPr="005E50B4">
        <w:rPr>
          <w:color w:val="000000" w:themeColor="text1"/>
          <w:sz w:val="28"/>
          <w:szCs w:val="28"/>
        </w:rPr>
        <w:t>langchain_ollama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 import </w:t>
      </w:r>
      <w:proofErr w:type="spellStart"/>
      <w:r w:rsidRPr="005E50B4">
        <w:rPr>
          <w:color w:val="000000" w:themeColor="text1"/>
          <w:sz w:val="28"/>
          <w:szCs w:val="28"/>
        </w:rPr>
        <w:t>ChatOllama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, </w:t>
      </w:r>
      <w:proofErr w:type="spellStart"/>
      <w:r w:rsidRPr="005E50B4">
        <w:rPr>
          <w:color w:val="000000" w:themeColor="text1"/>
          <w:sz w:val="28"/>
          <w:szCs w:val="28"/>
        </w:rPr>
        <w:t>OllamaEmbeddings</w:t>
      </w:r>
      <w:proofErr w:type="spellEnd"/>
    </w:p>
    <w:p w14:paraId="205D0C7D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from </w:t>
      </w:r>
      <w:proofErr w:type="spellStart"/>
      <w:r w:rsidRPr="005E50B4">
        <w:rPr>
          <w:color w:val="000000" w:themeColor="text1"/>
          <w:sz w:val="28"/>
          <w:szCs w:val="28"/>
        </w:rPr>
        <w:t>langchain_</w:t>
      </w:r>
      <w:proofErr w:type="gramStart"/>
      <w:r w:rsidRPr="005E50B4">
        <w:rPr>
          <w:color w:val="000000" w:themeColor="text1"/>
          <w:sz w:val="28"/>
          <w:szCs w:val="28"/>
        </w:rPr>
        <w:t>community.vectorstores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 xml:space="preserve"> import FAISS</w:t>
      </w:r>
    </w:p>
    <w:p w14:paraId="2CB4EC02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langchain.chains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 xml:space="preserve"> import </w:t>
      </w:r>
      <w:proofErr w:type="spellStart"/>
      <w:r w:rsidRPr="005E50B4">
        <w:rPr>
          <w:color w:val="000000" w:themeColor="text1"/>
          <w:sz w:val="28"/>
          <w:szCs w:val="28"/>
        </w:rPr>
        <w:t>RetrievalQA</w:t>
      </w:r>
      <w:proofErr w:type="spellEnd"/>
    </w:p>
    <w:p w14:paraId="33CED5F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20F3BC14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st.set_page_</w:t>
      </w:r>
      <w:proofErr w:type="gramStart"/>
      <w:r w:rsidRPr="005E50B4">
        <w:rPr>
          <w:color w:val="000000" w:themeColor="text1"/>
          <w:sz w:val="28"/>
          <w:szCs w:val="28"/>
        </w:rPr>
        <w:t>config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5E50B4">
        <w:rPr>
          <w:color w:val="000000" w:themeColor="text1"/>
          <w:sz w:val="28"/>
          <w:szCs w:val="28"/>
        </w:rPr>
        <w:t>page_title</w:t>
      </w:r>
      <w:proofErr w:type="spellEnd"/>
      <w:r w:rsidRPr="005E50B4">
        <w:rPr>
          <w:color w:val="000000" w:themeColor="text1"/>
          <w:sz w:val="28"/>
          <w:szCs w:val="28"/>
        </w:rPr>
        <w:t>="</w:t>
      </w: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  <w:r w:rsidRPr="005E50B4">
        <w:rPr>
          <w:color w:val="000000" w:themeColor="text1"/>
          <w:sz w:val="28"/>
          <w:szCs w:val="28"/>
        </w:rPr>
        <w:t xml:space="preserve"> PDF Chatbot")</w:t>
      </w:r>
    </w:p>
    <w:p w14:paraId="4183001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59A74E5E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5E50B4">
        <w:rPr>
          <w:color w:val="000000" w:themeColor="text1"/>
          <w:sz w:val="28"/>
          <w:szCs w:val="28"/>
        </w:rPr>
        <w:t>st.title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("</w:t>
      </w:r>
      <w:r w:rsidRPr="005E50B4">
        <w:rPr>
          <w:rFonts w:ascii="Segoe UI Emoji" w:hAnsi="Segoe UI Emoji" w:cs="Segoe UI Emoji"/>
          <w:color w:val="000000" w:themeColor="text1"/>
          <w:sz w:val="28"/>
          <w:szCs w:val="28"/>
        </w:rPr>
        <w:t>📄</w:t>
      </w:r>
      <w:r w:rsidRPr="005E50B4">
        <w:rPr>
          <w:color w:val="000000" w:themeColor="text1"/>
          <w:sz w:val="28"/>
          <w:szCs w:val="28"/>
        </w:rPr>
        <w:t xml:space="preserve"> </w:t>
      </w: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  <w:r w:rsidRPr="005E50B4">
        <w:rPr>
          <w:color w:val="000000" w:themeColor="text1"/>
          <w:sz w:val="28"/>
          <w:szCs w:val="28"/>
        </w:rPr>
        <w:t xml:space="preserve"> PDF Chatbot")</w:t>
      </w:r>
    </w:p>
    <w:p w14:paraId="0276481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5E50B4">
        <w:rPr>
          <w:color w:val="000000" w:themeColor="text1"/>
          <w:sz w:val="28"/>
          <w:szCs w:val="28"/>
        </w:rPr>
        <w:t>st.write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("Upload a PDF and ask questions about its content.")</w:t>
      </w:r>
    </w:p>
    <w:p w14:paraId="0EB848F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4ED3DE7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uploaded_file</w:t>
      </w:r>
      <w:proofErr w:type="spellEnd"/>
      <w:r w:rsidRPr="005E50B4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st.file</w:t>
      </w:r>
      <w:proofErr w:type="gramEnd"/>
      <w:r w:rsidRPr="005E50B4">
        <w:rPr>
          <w:color w:val="000000" w:themeColor="text1"/>
          <w:sz w:val="28"/>
          <w:szCs w:val="28"/>
        </w:rPr>
        <w:t>_</w:t>
      </w:r>
      <w:proofErr w:type="gramStart"/>
      <w:r w:rsidRPr="005E50B4">
        <w:rPr>
          <w:color w:val="000000" w:themeColor="text1"/>
          <w:sz w:val="28"/>
          <w:szCs w:val="28"/>
        </w:rPr>
        <w:t>uploader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gramEnd"/>
    </w:p>
    <w:p w14:paraId="310A1E39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"Upload a PDF",</w:t>
      </w:r>
    </w:p>
    <w:p w14:paraId="6C3643E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type=["pdf"]</w:t>
      </w:r>
    </w:p>
    <w:p w14:paraId="78D6DA0A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lastRenderedPageBreak/>
        <w:t>)</w:t>
      </w:r>
    </w:p>
    <w:p w14:paraId="6577A09A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39590E3C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if </w:t>
      </w:r>
      <w:proofErr w:type="spellStart"/>
      <w:r w:rsidRPr="005E50B4">
        <w:rPr>
          <w:color w:val="000000" w:themeColor="text1"/>
          <w:sz w:val="28"/>
          <w:szCs w:val="28"/>
        </w:rPr>
        <w:t>uploaded_file</w:t>
      </w:r>
      <w:proofErr w:type="spellEnd"/>
      <w:r w:rsidRPr="005E50B4">
        <w:rPr>
          <w:color w:val="000000" w:themeColor="text1"/>
          <w:sz w:val="28"/>
          <w:szCs w:val="28"/>
        </w:rPr>
        <w:t xml:space="preserve"> is not None:</w:t>
      </w:r>
    </w:p>
    <w:p w14:paraId="2883E8E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678B4008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# Save uploaded PDF temporarily</w:t>
      </w:r>
    </w:p>
    <w:p w14:paraId="642469BE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with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tempfile.NamedTemporaryFile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 xml:space="preserve">(delete=False, suffix=".pdf") as </w:t>
      </w:r>
      <w:proofErr w:type="spellStart"/>
      <w:r w:rsidRPr="005E50B4">
        <w:rPr>
          <w:color w:val="000000" w:themeColor="text1"/>
          <w:sz w:val="28"/>
          <w:szCs w:val="28"/>
        </w:rPr>
        <w:t>temp_pdf</w:t>
      </w:r>
      <w:proofErr w:type="spellEnd"/>
      <w:r w:rsidRPr="005E50B4">
        <w:rPr>
          <w:color w:val="000000" w:themeColor="text1"/>
          <w:sz w:val="28"/>
          <w:szCs w:val="28"/>
        </w:rPr>
        <w:t>:</w:t>
      </w:r>
    </w:p>
    <w:p w14:paraId="63F97B02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</w:t>
      </w:r>
      <w:proofErr w:type="spellStart"/>
      <w:r w:rsidRPr="005E50B4">
        <w:rPr>
          <w:color w:val="000000" w:themeColor="text1"/>
          <w:sz w:val="28"/>
          <w:szCs w:val="28"/>
        </w:rPr>
        <w:t>temp_</w:t>
      </w:r>
      <w:proofErr w:type="gramStart"/>
      <w:r w:rsidRPr="005E50B4">
        <w:rPr>
          <w:color w:val="000000" w:themeColor="text1"/>
          <w:sz w:val="28"/>
          <w:szCs w:val="28"/>
        </w:rPr>
        <w:t>pdf.write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</w:t>
      </w:r>
      <w:proofErr w:type="spellStart"/>
      <w:r w:rsidRPr="005E50B4">
        <w:rPr>
          <w:color w:val="000000" w:themeColor="text1"/>
          <w:sz w:val="28"/>
          <w:szCs w:val="28"/>
        </w:rPr>
        <w:t>uploaded_</w:t>
      </w:r>
      <w:proofErr w:type="gramStart"/>
      <w:r w:rsidRPr="005E50B4">
        <w:rPr>
          <w:color w:val="000000" w:themeColor="text1"/>
          <w:sz w:val="28"/>
          <w:szCs w:val="28"/>
        </w:rPr>
        <w:t>file.read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())</w:t>
      </w:r>
    </w:p>
    <w:p w14:paraId="74F0E58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</w:t>
      </w:r>
      <w:proofErr w:type="spellStart"/>
      <w:r w:rsidRPr="005E50B4">
        <w:rPr>
          <w:color w:val="000000" w:themeColor="text1"/>
          <w:sz w:val="28"/>
          <w:szCs w:val="28"/>
        </w:rPr>
        <w:t>pdf_path</w:t>
      </w:r>
      <w:proofErr w:type="spellEnd"/>
      <w:r w:rsidRPr="005E50B4">
        <w:rPr>
          <w:color w:val="000000" w:themeColor="text1"/>
          <w:sz w:val="28"/>
          <w:szCs w:val="28"/>
        </w:rPr>
        <w:t xml:space="preserve"> = temp_pdf.name</w:t>
      </w:r>
    </w:p>
    <w:p w14:paraId="58A231CD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615D6382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with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st.spinner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("Processing PDF..."):</w:t>
      </w:r>
    </w:p>
    <w:p w14:paraId="56BF4A7E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03999C9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# Load PDF</w:t>
      </w:r>
    </w:p>
    <w:p w14:paraId="3718238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loader = </w:t>
      </w:r>
      <w:proofErr w:type="spellStart"/>
      <w:r w:rsidRPr="005E50B4">
        <w:rPr>
          <w:color w:val="000000" w:themeColor="text1"/>
          <w:sz w:val="28"/>
          <w:szCs w:val="28"/>
        </w:rPr>
        <w:t>PyPDFLoader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spellStart"/>
      <w:r w:rsidRPr="005E50B4">
        <w:rPr>
          <w:color w:val="000000" w:themeColor="text1"/>
          <w:sz w:val="28"/>
          <w:szCs w:val="28"/>
        </w:rPr>
        <w:t>pdf_path</w:t>
      </w:r>
      <w:proofErr w:type="spellEnd"/>
      <w:r w:rsidRPr="005E50B4">
        <w:rPr>
          <w:color w:val="000000" w:themeColor="text1"/>
          <w:sz w:val="28"/>
          <w:szCs w:val="28"/>
        </w:rPr>
        <w:t>)</w:t>
      </w:r>
    </w:p>
    <w:p w14:paraId="34176BAD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documents =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loader.load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()</w:t>
      </w:r>
    </w:p>
    <w:p w14:paraId="018A94D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3C7C5FB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# Split into chunks</w:t>
      </w:r>
    </w:p>
    <w:p w14:paraId="0A7082A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splitter =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RecursiveCharacterTextSplitter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gramEnd"/>
    </w:p>
    <w:p w14:paraId="195185E2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5E50B4">
        <w:rPr>
          <w:color w:val="000000" w:themeColor="text1"/>
          <w:sz w:val="28"/>
          <w:szCs w:val="28"/>
        </w:rPr>
        <w:t>chunk_size</w:t>
      </w:r>
      <w:proofErr w:type="spellEnd"/>
      <w:r w:rsidRPr="005E50B4">
        <w:rPr>
          <w:color w:val="000000" w:themeColor="text1"/>
          <w:sz w:val="28"/>
          <w:szCs w:val="28"/>
        </w:rPr>
        <w:t>=1000,</w:t>
      </w:r>
    </w:p>
    <w:p w14:paraId="6789E593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5E50B4">
        <w:rPr>
          <w:color w:val="000000" w:themeColor="text1"/>
          <w:sz w:val="28"/>
          <w:szCs w:val="28"/>
        </w:rPr>
        <w:t>chunk_overlap</w:t>
      </w:r>
      <w:proofErr w:type="spellEnd"/>
      <w:r w:rsidRPr="005E50B4">
        <w:rPr>
          <w:color w:val="000000" w:themeColor="text1"/>
          <w:sz w:val="28"/>
          <w:szCs w:val="28"/>
        </w:rPr>
        <w:t>=200</w:t>
      </w:r>
    </w:p>
    <w:p w14:paraId="30391444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)</w:t>
      </w:r>
    </w:p>
    <w:p w14:paraId="18CB42B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48CAD09A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chunks =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splitter.split</w:t>
      </w:r>
      <w:proofErr w:type="gramEnd"/>
      <w:r w:rsidRPr="005E50B4">
        <w:rPr>
          <w:color w:val="000000" w:themeColor="text1"/>
          <w:sz w:val="28"/>
          <w:szCs w:val="28"/>
        </w:rPr>
        <w:t>_documents</w:t>
      </w:r>
      <w:proofErr w:type="spellEnd"/>
      <w:r w:rsidRPr="005E50B4">
        <w:rPr>
          <w:color w:val="000000" w:themeColor="text1"/>
          <w:sz w:val="28"/>
          <w:szCs w:val="28"/>
        </w:rPr>
        <w:t>(documents)</w:t>
      </w:r>
    </w:p>
    <w:p w14:paraId="27B17C4A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5EF9DC4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# Create embeddings</w:t>
      </w:r>
    </w:p>
    <w:p w14:paraId="32846EE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embeddings =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OllamaEmbeddings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gramEnd"/>
    </w:p>
    <w:p w14:paraId="1D9E7479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model="nomic-embed-text"</w:t>
      </w:r>
    </w:p>
    <w:p w14:paraId="62E70B6A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)</w:t>
      </w:r>
    </w:p>
    <w:p w14:paraId="54ADC9F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2A299DC9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# Create FAISS vector store</w:t>
      </w:r>
    </w:p>
    <w:p w14:paraId="1997036F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</w:t>
      </w:r>
      <w:proofErr w:type="spellStart"/>
      <w:r w:rsidRPr="005E50B4">
        <w:rPr>
          <w:color w:val="000000" w:themeColor="text1"/>
          <w:sz w:val="28"/>
          <w:szCs w:val="28"/>
        </w:rPr>
        <w:t>vector_store</w:t>
      </w:r>
      <w:proofErr w:type="spellEnd"/>
      <w:r w:rsidRPr="005E50B4">
        <w:rPr>
          <w:color w:val="000000" w:themeColor="text1"/>
          <w:sz w:val="28"/>
          <w:szCs w:val="28"/>
        </w:rPr>
        <w:t xml:space="preserve"> = </w:t>
      </w:r>
      <w:proofErr w:type="spellStart"/>
      <w:r w:rsidRPr="005E50B4">
        <w:rPr>
          <w:color w:val="000000" w:themeColor="text1"/>
          <w:sz w:val="28"/>
          <w:szCs w:val="28"/>
        </w:rPr>
        <w:t>FAISS.from_</w:t>
      </w:r>
      <w:proofErr w:type="gramStart"/>
      <w:r w:rsidRPr="005E50B4">
        <w:rPr>
          <w:color w:val="000000" w:themeColor="text1"/>
          <w:sz w:val="28"/>
          <w:szCs w:val="28"/>
        </w:rPr>
        <w:t>documents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gramEnd"/>
    </w:p>
    <w:p w14:paraId="516B83E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chunks,</w:t>
      </w:r>
    </w:p>
    <w:p w14:paraId="24AF1E5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embeddings</w:t>
      </w:r>
    </w:p>
    <w:p w14:paraId="6D2AB92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)</w:t>
      </w:r>
    </w:p>
    <w:p w14:paraId="1B0E020F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0371BAB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retriever = </w:t>
      </w:r>
      <w:proofErr w:type="spellStart"/>
      <w:r w:rsidRPr="005E50B4">
        <w:rPr>
          <w:color w:val="000000" w:themeColor="text1"/>
          <w:sz w:val="28"/>
          <w:szCs w:val="28"/>
        </w:rPr>
        <w:t>vector_store.as_</w:t>
      </w:r>
      <w:proofErr w:type="gramStart"/>
      <w:r w:rsidRPr="005E50B4">
        <w:rPr>
          <w:color w:val="000000" w:themeColor="text1"/>
          <w:sz w:val="28"/>
          <w:szCs w:val="28"/>
        </w:rPr>
        <w:t>retriever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gramEnd"/>
    </w:p>
    <w:p w14:paraId="3D14B9F9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5E50B4">
        <w:rPr>
          <w:color w:val="000000" w:themeColor="text1"/>
          <w:sz w:val="28"/>
          <w:szCs w:val="28"/>
        </w:rPr>
        <w:t>search_kwargs</w:t>
      </w:r>
      <w:proofErr w:type="spellEnd"/>
      <w:proofErr w:type="gramStart"/>
      <w:r w:rsidRPr="005E50B4">
        <w:rPr>
          <w:color w:val="000000" w:themeColor="text1"/>
          <w:sz w:val="28"/>
          <w:szCs w:val="28"/>
        </w:rPr>
        <w:t>={</w:t>
      </w:r>
      <w:proofErr w:type="gramEnd"/>
      <w:r w:rsidRPr="005E50B4">
        <w:rPr>
          <w:color w:val="000000" w:themeColor="text1"/>
          <w:sz w:val="28"/>
          <w:szCs w:val="28"/>
        </w:rPr>
        <w:t>"k": 3}</w:t>
      </w:r>
    </w:p>
    <w:p w14:paraId="5F2F67D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)</w:t>
      </w:r>
    </w:p>
    <w:p w14:paraId="38AF698A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3C70A31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# Load </w:t>
      </w: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 LLM</w:t>
      </w:r>
    </w:p>
    <w:p w14:paraId="482D2F33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</w:t>
      </w:r>
      <w:proofErr w:type="spellStart"/>
      <w:r w:rsidRPr="005E50B4">
        <w:rPr>
          <w:color w:val="000000" w:themeColor="text1"/>
          <w:sz w:val="28"/>
          <w:szCs w:val="28"/>
        </w:rPr>
        <w:t>llm</w:t>
      </w:r>
      <w:proofErr w:type="spellEnd"/>
      <w:r w:rsidRPr="005E50B4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ChatOllama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gramEnd"/>
    </w:p>
    <w:p w14:paraId="087897D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model="qwen2.5:1.5b",</w:t>
      </w:r>
    </w:p>
    <w:p w14:paraId="1564C9B4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temperature=0</w:t>
      </w:r>
    </w:p>
    <w:p w14:paraId="569AA84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)</w:t>
      </w:r>
    </w:p>
    <w:p w14:paraId="063673E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7208282C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lastRenderedPageBreak/>
        <w:t xml:space="preserve">        # Create </w:t>
      </w:r>
      <w:proofErr w:type="spellStart"/>
      <w:r w:rsidRPr="005E50B4">
        <w:rPr>
          <w:color w:val="000000" w:themeColor="text1"/>
          <w:sz w:val="28"/>
          <w:szCs w:val="28"/>
        </w:rPr>
        <w:t>RetrievalQA</w:t>
      </w:r>
      <w:proofErr w:type="spellEnd"/>
      <w:r w:rsidRPr="005E50B4">
        <w:rPr>
          <w:color w:val="000000" w:themeColor="text1"/>
          <w:sz w:val="28"/>
          <w:szCs w:val="28"/>
        </w:rPr>
        <w:t xml:space="preserve"> chain</w:t>
      </w:r>
    </w:p>
    <w:p w14:paraId="3DFA0AFC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</w:t>
      </w:r>
      <w:proofErr w:type="spellStart"/>
      <w:r w:rsidRPr="005E50B4">
        <w:rPr>
          <w:color w:val="000000" w:themeColor="text1"/>
          <w:sz w:val="28"/>
          <w:szCs w:val="28"/>
        </w:rPr>
        <w:t>qa_chain</w:t>
      </w:r>
      <w:proofErr w:type="spellEnd"/>
      <w:r w:rsidRPr="005E50B4">
        <w:rPr>
          <w:color w:val="000000" w:themeColor="text1"/>
          <w:sz w:val="28"/>
          <w:szCs w:val="28"/>
        </w:rPr>
        <w:t xml:space="preserve"> = </w:t>
      </w:r>
      <w:proofErr w:type="spellStart"/>
      <w:r w:rsidRPr="005E50B4">
        <w:rPr>
          <w:color w:val="000000" w:themeColor="text1"/>
          <w:sz w:val="28"/>
          <w:szCs w:val="28"/>
        </w:rPr>
        <w:t>RetrievalQA.from_chain_</w:t>
      </w:r>
      <w:proofErr w:type="gramStart"/>
      <w:r w:rsidRPr="005E50B4">
        <w:rPr>
          <w:color w:val="000000" w:themeColor="text1"/>
          <w:sz w:val="28"/>
          <w:szCs w:val="28"/>
        </w:rPr>
        <w:t>type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gramEnd"/>
    </w:p>
    <w:p w14:paraId="3C8427B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5E50B4">
        <w:rPr>
          <w:color w:val="000000" w:themeColor="text1"/>
          <w:sz w:val="28"/>
          <w:szCs w:val="28"/>
        </w:rPr>
        <w:t>llm</w:t>
      </w:r>
      <w:proofErr w:type="spellEnd"/>
      <w:r w:rsidRPr="005E50B4">
        <w:rPr>
          <w:color w:val="000000" w:themeColor="text1"/>
          <w:sz w:val="28"/>
          <w:szCs w:val="28"/>
        </w:rPr>
        <w:t>=</w:t>
      </w:r>
      <w:proofErr w:type="spellStart"/>
      <w:r w:rsidRPr="005E50B4">
        <w:rPr>
          <w:color w:val="000000" w:themeColor="text1"/>
          <w:sz w:val="28"/>
          <w:szCs w:val="28"/>
        </w:rPr>
        <w:t>llm</w:t>
      </w:r>
      <w:proofErr w:type="spellEnd"/>
      <w:r w:rsidRPr="005E50B4">
        <w:rPr>
          <w:color w:val="000000" w:themeColor="text1"/>
          <w:sz w:val="28"/>
          <w:szCs w:val="28"/>
        </w:rPr>
        <w:t>,</w:t>
      </w:r>
    </w:p>
    <w:p w14:paraId="34F4338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5E50B4">
        <w:rPr>
          <w:color w:val="000000" w:themeColor="text1"/>
          <w:sz w:val="28"/>
          <w:szCs w:val="28"/>
        </w:rPr>
        <w:t>chain_type</w:t>
      </w:r>
      <w:proofErr w:type="spellEnd"/>
      <w:r w:rsidRPr="005E50B4">
        <w:rPr>
          <w:color w:val="000000" w:themeColor="text1"/>
          <w:sz w:val="28"/>
          <w:szCs w:val="28"/>
        </w:rPr>
        <w:t>="stuff",</w:t>
      </w:r>
    </w:p>
    <w:p w14:paraId="1768B328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retriever=retriever</w:t>
      </w:r>
    </w:p>
    <w:p w14:paraId="26ADD07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)</w:t>
      </w:r>
    </w:p>
    <w:p w14:paraId="75230AE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5C66C138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st.success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("PDF uploaded and indexed successfully!")</w:t>
      </w:r>
    </w:p>
    <w:p w14:paraId="6D0F784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05853992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question = </w:t>
      </w:r>
      <w:proofErr w:type="spellStart"/>
      <w:r w:rsidRPr="005E50B4">
        <w:rPr>
          <w:color w:val="000000" w:themeColor="text1"/>
          <w:sz w:val="28"/>
          <w:szCs w:val="28"/>
        </w:rPr>
        <w:t>st.text_</w:t>
      </w:r>
      <w:proofErr w:type="gramStart"/>
      <w:r w:rsidRPr="005E50B4">
        <w:rPr>
          <w:color w:val="000000" w:themeColor="text1"/>
          <w:sz w:val="28"/>
          <w:szCs w:val="28"/>
        </w:rPr>
        <w:t>input</w:t>
      </w:r>
      <w:proofErr w:type="spellEnd"/>
      <w:r w:rsidRPr="005E50B4">
        <w:rPr>
          <w:color w:val="000000" w:themeColor="text1"/>
          <w:sz w:val="28"/>
          <w:szCs w:val="28"/>
        </w:rPr>
        <w:t>(</w:t>
      </w:r>
      <w:proofErr w:type="gramEnd"/>
    </w:p>
    <w:p w14:paraId="62FE558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"Ask a question about the PDF"</w:t>
      </w:r>
    </w:p>
    <w:p w14:paraId="522309EF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)</w:t>
      </w:r>
    </w:p>
    <w:p w14:paraId="2540E80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4611EB9F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if question:</w:t>
      </w:r>
    </w:p>
    <w:p w14:paraId="38890A8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7C64C53C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with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st.spinner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("Generating answer..."):</w:t>
      </w:r>
    </w:p>
    <w:p w14:paraId="40EF8ED9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4148050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result = </w:t>
      </w:r>
      <w:proofErr w:type="spellStart"/>
      <w:r w:rsidRPr="005E50B4">
        <w:rPr>
          <w:color w:val="000000" w:themeColor="text1"/>
          <w:sz w:val="28"/>
          <w:szCs w:val="28"/>
        </w:rPr>
        <w:t>qa_</w:t>
      </w:r>
      <w:proofErr w:type="gramStart"/>
      <w:r w:rsidRPr="005E50B4">
        <w:rPr>
          <w:color w:val="000000" w:themeColor="text1"/>
          <w:sz w:val="28"/>
          <w:szCs w:val="28"/>
        </w:rPr>
        <w:t>chain.invoke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</w:t>
      </w:r>
    </w:p>
    <w:p w14:paraId="02F4DFF8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    {"query": question}</w:t>
      </w:r>
    </w:p>
    <w:p w14:paraId="0740D017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    )</w:t>
      </w:r>
    </w:p>
    <w:p w14:paraId="5C7BAF2A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0FFBC08F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st.subheader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("Answer")</w:t>
      </w:r>
    </w:p>
    <w:p w14:paraId="4816DE21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st.write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(result["result"])</w:t>
      </w:r>
    </w:p>
    <w:p w14:paraId="305469F6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</w:p>
    <w:p w14:paraId="3171D145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5E50B4">
        <w:rPr>
          <w:color w:val="000000" w:themeColor="text1"/>
          <w:sz w:val="28"/>
          <w:szCs w:val="28"/>
        </w:rPr>
        <w:t>os.remove</w:t>
      </w:r>
      <w:proofErr w:type="spellEnd"/>
      <w:proofErr w:type="gramEnd"/>
      <w:r w:rsidRPr="005E50B4">
        <w:rPr>
          <w:color w:val="000000" w:themeColor="text1"/>
          <w:sz w:val="28"/>
          <w:szCs w:val="28"/>
        </w:rPr>
        <w:t>(</w:t>
      </w:r>
      <w:proofErr w:type="spellStart"/>
      <w:r w:rsidRPr="005E50B4">
        <w:rPr>
          <w:color w:val="000000" w:themeColor="text1"/>
          <w:sz w:val="28"/>
          <w:szCs w:val="28"/>
        </w:rPr>
        <w:t>pdf_path</w:t>
      </w:r>
      <w:proofErr w:type="spellEnd"/>
      <w:r w:rsidRPr="005E50B4">
        <w:rPr>
          <w:color w:val="000000" w:themeColor="text1"/>
          <w:sz w:val="28"/>
          <w:szCs w:val="28"/>
        </w:rPr>
        <w:t>)</w:t>
      </w:r>
    </w:p>
    <w:p w14:paraId="767601CE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pict w14:anchorId="298D45AC">
          <v:rect id="_x0000_i1349" style="width:0;height:1.5pt" o:hralign="center" o:hrstd="t" o:hr="t" fillcolor="#a0a0a0" stroked="f"/>
        </w:pict>
      </w:r>
    </w:p>
    <w:p w14:paraId="28302F74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5. How to Run the Project</w:t>
      </w:r>
    </w:p>
    <w:p w14:paraId="5B99331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Step 1: Install </w:t>
      </w: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</w:p>
    <w:p w14:paraId="1F4A74F8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Download and install </w:t>
      </w: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 from the official website.</w:t>
      </w:r>
    </w:p>
    <w:p w14:paraId="0675FFA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Step 2: Download the Required Models</w:t>
      </w:r>
    </w:p>
    <w:p w14:paraId="77DC5312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 pull qwen2.5:1.5b</w:t>
      </w:r>
    </w:p>
    <w:p w14:paraId="5A6BD159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 pull nomic-embed-text</w:t>
      </w:r>
    </w:p>
    <w:p w14:paraId="754B2E40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Step 3: Install Python Dependencies</w:t>
      </w:r>
    </w:p>
    <w:p w14:paraId="603A552B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pip install -r requirements.txt</w:t>
      </w:r>
    </w:p>
    <w:p w14:paraId="38E23FA4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Step 4: Run the </w:t>
      </w:r>
      <w:proofErr w:type="spellStart"/>
      <w:r w:rsidRPr="005E50B4">
        <w:rPr>
          <w:color w:val="000000" w:themeColor="text1"/>
          <w:sz w:val="28"/>
          <w:szCs w:val="28"/>
        </w:rPr>
        <w:t>Streamlit</w:t>
      </w:r>
      <w:proofErr w:type="spellEnd"/>
      <w:r w:rsidRPr="005E50B4">
        <w:rPr>
          <w:color w:val="000000" w:themeColor="text1"/>
          <w:sz w:val="28"/>
          <w:szCs w:val="28"/>
        </w:rPr>
        <w:t xml:space="preserve"> Application</w:t>
      </w:r>
    </w:p>
    <w:p w14:paraId="5AB05B6E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proofErr w:type="spellStart"/>
      <w:r w:rsidRPr="005E50B4">
        <w:rPr>
          <w:color w:val="000000" w:themeColor="text1"/>
          <w:sz w:val="28"/>
          <w:szCs w:val="28"/>
        </w:rPr>
        <w:t>streamlit</w:t>
      </w:r>
      <w:proofErr w:type="spellEnd"/>
      <w:r w:rsidRPr="005E50B4">
        <w:rPr>
          <w:color w:val="000000" w:themeColor="text1"/>
          <w:sz w:val="28"/>
          <w:szCs w:val="28"/>
        </w:rPr>
        <w:t xml:space="preserve"> run app.py</w:t>
      </w:r>
    </w:p>
    <w:p w14:paraId="3AB07788" w14:textId="77777777" w:rsidR="005E50B4" w:rsidRP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Step 5: Use the Chatbot</w:t>
      </w:r>
    </w:p>
    <w:p w14:paraId="1EE67DD1" w14:textId="77777777" w:rsidR="005E50B4" w:rsidRPr="005E50B4" w:rsidRDefault="005E50B4" w:rsidP="005E50B4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Open the </w:t>
      </w:r>
      <w:proofErr w:type="spellStart"/>
      <w:r w:rsidRPr="005E50B4">
        <w:rPr>
          <w:color w:val="000000" w:themeColor="text1"/>
          <w:sz w:val="28"/>
          <w:szCs w:val="28"/>
        </w:rPr>
        <w:t>Streamlit</w:t>
      </w:r>
      <w:proofErr w:type="spellEnd"/>
      <w:r w:rsidRPr="005E50B4">
        <w:rPr>
          <w:color w:val="000000" w:themeColor="text1"/>
          <w:sz w:val="28"/>
          <w:szCs w:val="28"/>
        </w:rPr>
        <w:t xml:space="preserve"> application in your browser.</w:t>
      </w:r>
    </w:p>
    <w:p w14:paraId="0B757380" w14:textId="77777777" w:rsidR="005E50B4" w:rsidRPr="005E50B4" w:rsidRDefault="005E50B4" w:rsidP="005E50B4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Upload a PDF document.</w:t>
      </w:r>
    </w:p>
    <w:p w14:paraId="33DCAE4C" w14:textId="77777777" w:rsidR="005E50B4" w:rsidRPr="005E50B4" w:rsidRDefault="005E50B4" w:rsidP="005E50B4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Wait for the document to be processed and indexed.</w:t>
      </w:r>
    </w:p>
    <w:p w14:paraId="34176750" w14:textId="77777777" w:rsidR="005E50B4" w:rsidRPr="005E50B4" w:rsidRDefault="005E50B4" w:rsidP="005E50B4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>Enter a question related to the PDF.</w:t>
      </w:r>
    </w:p>
    <w:p w14:paraId="00E32967" w14:textId="77777777" w:rsidR="005E50B4" w:rsidRPr="005E50B4" w:rsidRDefault="005E50B4" w:rsidP="005E50B4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t xml:space="preserve">The chatbot retrieves relevant information from the document using FAISS and generates an answer using the </w:t>
      </w: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 xml:space="preserve"> language model.</w:t>
      </w:r>
    </w:p>
    <w:p w14:paraId="25B816E2" w14:textId="77777777" w:rsidR="005E50B4" w:rsidRDefault="005E50B4" w:rsidP="005E50B4">
      <w:pPr>
        <w:rPr>
          <w:color w:val="000000" w:themeColor="text1"/>
          <w:sz w:val="28"/>
          <w:szCs w:val="28"/>
        </w:rPr>
      </w:pPr>
      <w:r w:rsidRPr="005E50B4">
        <w:rPr>
          <w:color w:val="000000" w:themeColor="text1"/>
          <w:sz w:val="28"/>
          <w:szCs w:val="28"/>
        </w:rPr>
        <w:lastRenderedPageBreak/>
        <w:t xml:space="preserve">This project demonstrates a complete Retrieval-Augmented Generation (RAG) workflow using Python, </w:t>
      </w:r>
      <w:proofErr w:type="spellStart"/>
      <w:r w:rsidRPr="005E50B4">
        <w:rPr>
          <w:color w:val="000000" w:themeColor="text1"/>
          <w:sz w:val="28"/>
          <w:szCs w:val="28"/>
        </w:rPr>
        <w:t>LangChain</w:t>
      </w:r>
      <w:proofErr w:type="spellEnd"/>
      <w:r w:rsidRPr="005E50B4">
        <w:rPr>
          <w:color w:val="000000" w:themeColor="text1"/>
          <w:sz w:val="28"/>
          <w:szCs w:val="28"/>
        </w:rPr>
        <w:t xml:space="preserve">, FAISS, and </w:t>
      </w:r>
      <w:proofErr w:type="spellStart"/>
      <w:r w:rsidRPr="005E50B4">
        <w:rPr>
          <w:color w:val="000000" w:themeColor="text1"/>
          <w:sz w:val="28"/>
          <w:szCs w:val="28"/>
        </w:rPr>
        <w:t>Ollama</w:t>
      </w:r>
      <w:proofErr w:type="spellEnd"/>
      <w:r w:rsidRPr="005E50B4">
        <w:rPr>
          <w:color w:val="000000" w:themeColor="text1"/>
          <w:sz w:val="28"/>
          <w:szCs w:val="28"/>
        </w:rPr>
        <w:t>, allowing users to interact with PDF documents through natural language questions.</w:t>
      </w:r>
    </w:p>
    <w:p w14:paraId="7F5F3080" w14:textId="77777777" w:rsidR="000E3AF5" w:rsidRPr="000E3AF5" w:rsidRDefault="000E3AF5" w:rsidP="000E3AF5">
      <w:pPr>
        <w:rPr>
          <w:b/>
          <w:bCs/>
          <w:color w:val="000000" w:themeColor="text1"/>
          <w:sz w:val="28"/>
          <w:szCs w:val="28"/>
        </w:rPr>
      </w:pPr>
      <w:r w:rsidRPr="000E3AF5">
        <w:rPr>
          <w:b/>
          <w:bCs/>
          <w:color w:val="000000" w:themeColor="text1"/>
          <w:sz w:val="28"/>
          <w:szCs w:val="28"/>
        </w:rPr>
        <w:t>Notes</w:t>
      </w:r>
    </w:p>
    <w:p w14:paraId="01D4A8AC" w14:textId="77777777" w:rsidR="000E3AF5" w:rsidRPr="000E3AF5" w:rsidRDefault="000E3AF5" w:rsidP="000E3AF5">
      <w:pPr>
        <w:rPr>
          <w:b/>
          <w:bCs/>
          <w:color w:val="000000" w:themeColor="text1"/>
          <w:sz w:val="28"/>
          <w:szCs w:val="28"/>
        </w:rPr>
      </w:pPr>
      <w:r w:rsidRPr="000E3AF5">
        <w:rPr>
          <w:b/>
          <w:bCs/>
          <w:color w:val="000000" w:themeColor="text1"/>
          <w:sz w:val="28"/>
          <w:szCs w:val="28"/>
        </w:rPr>
        <w:t>What changed in the prompt?</w:t>
      </w:r>
    </w:p>
    <w:p w14:paraId="56577FDC" w14:textId="77777777" w:rsidR="000E3AF5" w:rsidRPr="000E3AF5" w:rsidRDefault="000E3AF5" w:rsidP="000E3AF5">
      <w:pPr>
        <w:rPr>
          <w:color w:val="000000" w:themeColor="text1"/>
          <w:sz w:val="28"/>
          <w:szCs w:val="28"/>
        </w:rPr>
      </w:pPr>
      <w:r w:rsidRPr="000E3AF5">
        <w:rPr>
          <w:color w:val="000000" w:themeColor="text1"/>
          <w:sz w:val="28"/>
          <w:szCs w:val="28"/>
        </w:rPr>
        <w:t xml:space="preserve">Added a </w:t>
      </w:r>
      <w:r w:rsidRPr="000E3AF5">
        <w:rPr>
          <w:b/>
          <w:bCs/>
          <w:color w:val="000000" w:themeColor="text1"/>
          <w:sz w:val="28"/>
          <w:szCs w:val="28"/>
        </w:rPr>
        <w:t>specified output format</w:t>
      </w:r>
      <w:r w:rsidRPr="000E3AF5">
        <w:rPr>
          <w:color w:val="000000" w:themeColor="text1"/>
          <w:sz w:val="28"/>
          <w:szCs w:val="28"/>
        </w:rPr>
        <w:t>.</w:t>
      </w:r>
    </w:p>
    <w:p w14:paraId="75D10FA9" w14:textId="77777777" w:rsidR="000E3AF5" w:rsidRPr="000E3AF5" w:rsidRDefault="000E3AF5" w:rsidP="000E3AF5">
      <w:pPr>
        <w:rPr>
          <w:b/>
          <w:bCs/>
          <w:color w:val="000000" w:themeColor="text1"/>
          <w:sz w:val="28"/>
          <w:szCs w:val="28"/>
        </w:rPr>
      </w:pPr>
      <w:r w:rsidRPr="000E3AF5">
        <w:rPr>
          <w:b/>
          <w:bCs/>
          <w:color w:val="000000" w:themeColor="text1"/>
          <w:sz w:val="28"/>
          <w:szCs w:val="28"/>
        </w:rPr>
        <w:t>What improved in the output?</w:t>
      </w:r>
    </w:p>
    <w:p w14:paraId="7052B716" w14:textId="77777777" w:rsidR="000E3AF5" w:rsidRPr="000E3AF5" w:rsidRDefault="000E3AF5" w:rsidP="000E3AF5">
      <w:pPr>
        <w:rPr>
          <w:color w:val="000000" w:themeColor="text1"/>
          <w:sz w:val="28"/>
          <w:szCs w:val="28"/>
        </w:rPr>
      </w:pPr>
      <w:r w:rsidRPr="000E3AF5">
        <w:rPr>
          <w:color w:val="000000" w:themeColor="text1"/>
          <w:sz w:val="28"/>
          <w:szCs w:val="28"/>
        </w:rPr>
        <w:t>The response became well organized with clear sections, making it much easier to understand and follow.</w:t>
      </w:r>
    </w:p>
    <w:p w14:paraId="3046A807" w14:textId="77777777" w:rsidR="000E3AF5" w:rsidRPr="000E3AF5" w:rsidRDefault="000E3AF5" w:rsidP="000E3AF5">
      <w:pPr>
        <w:rPr>
          <w:b/>
          <w:bCs/>
          <w:color w:val="000000" w:themeColor="text1"/>
          <w:sz w:val="28"/>
          <w:szCs w:val="28"/>
        </w:rPr>
      </w:pPr>
      <w:r w:rsidRPr="000E3AF5">
        <w:rPr>
          <w:b/>
          <w:bCs/>
          <w:color w:val="000000" w:themeColor="text1"/>
          <w:sz w:val="28"/>
          <w:szCs w:val="28"/>
        </w:rPr>
        <w:t>What still failed?</w:t>
      </w:r>
    </w:p>
    <w:p w14:paraId="21A8D0B6" w14:textId="77777777" w:rsidR="000E3AF5" w:rsidRPr="000E3AF5" w:rsidRDefault="000E3AF5" w:rsidP="000E3AF5">
      <w:pPr>
        <w:rPr>
          <w:color w:val="000000" w:themeColor="text1"/>
          <w:sz w:val="28"/>
          <w:szCs w:val="28"/>
        </w:rPr>
      </w:pPr>
      <w:r w:rsidRPr="000E3AF5">
        <w:rPr>
          <w:color w:val="000000" w:themeColor="text1"/>
          <w:sz w:val="28"/>
          <w:szCs w:val="28"/>
        </w:rPr>
        <w:t>The structured response was longer than before and included some unnecessary details.</w:t>
      </w:r>
    </w:p>
    <w:p w14:paraId="645BAA7C" w14:textId="77777777" w:rsidR="000E3AF5" w:rsidRPr="000E3AF5" w:rsidRDefault="000E3AF5" w:rsidP="000E3AF5">
      <w:pPr>
        <w:rPr>
          <w:color w:val="000000" w:themeColor="text1"/>
          <w:sz w:val="28"/>
          <w:szCs w:val="28"/>
        </w:rPr>
      </w:pPr>
      <w:r w:rsidRPr="000E3AF5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0E3AF5">
        <w:rPr>
          <w:color w:val="000000" w:themeColor="text1"/>
          <w:sz w:val="28"/>
          <w:szCs w:val="28"/>
        </w:rPr>
        <w:t xml:space="preserve"> This is your </w:t>
      </w:r>
      <w:r w:rsidRPr="000E3AF5">
        <w:rPr>
          <w:b/>
          <w:bCs/>
          <w:color w:val="000000" w:themeColor="text1"/>
          <w:sz w:val="28"/>
          <w:szCs w:val="28"/>
        </w:rPr>
        <w:t>honest "this didn't help perfectly" moment</w:t>
      </w:r>
      <w:r w:rsidRPr="000E3AF5">
        <w:rPr>
          <w:color w:val="000000" w:themeColor="text1"/>
          <w:sz w:val="28"/>
          <w:szCs w:val="28"/>
        </w:rPr>
        <w:t>, which the assignment requires.</w:t>
      </w:r>
    </w:p>
    <w:p w14:paraId="2BA8451E" w14:textId="77777777" w:rsidR="000E3AF5" w:rsidRPr="000E3AF5" w:rsidRDefault="000E3AF5" w:rsidP="000E3AF5">
      <w:pPr>
        <w:rPr>
          <w:b/>
          <w:bCs/>
          <w:color w:val="000000" w:themeColor="text1"/>
          <w:sz w:val="28"/>
          <w:szCs w:val="28"/>
        </w:rPr>
      </w:pPr>
      <w:r w:rsidRPr="000E3AF5">
        <w:rPr>
          <w:b/>
          <w:bCs/>
          <w:color w:val="000000" w:themeColor="text1"/>
          <w:sz w:val="28"/>
          <w:szCs w:val="28"/>
        </w:rPr>
        <w:t>What would you try next?</w:t>
      </w:r>
    </w:p>
    <w:p w14:paraId="71706337" w14:textId="77777777" w:rsidR="000E3AF5" w:rsidRDefault="000E3AF5" w:rsidP="000E3AF5">
      <w:pPr>
        <w:rPr>
          <w:color w:val="000000" w:themeColor="text1"/>
          <w:sz w:val="28"/>
          <w:szCs w:val="28"/>
        </w:rPr>
      </w:pPr>
      <w:r w:rsidRPr="000E3AF5">
        <w:rPr>
          <w:color w:val="000000" w:themeColor="text1"/>
          <w:sz w:val="28"/>
          <w:szCs w:val="28"/>
        </w:rPr>
        <w:t xml:space="preserve">Add </w:t>
      </w:r>
      <w:r w:rsidRPr="000E3AF5">
        <w:rPr>
          <w:b/>
          <w:bCs/>
          <w:color w:val="000000" w:themeColor="text1"/>
          <w:sz w:val="28"/>
          <w:szCs w:val="28"/>
        </w:rPr>
        <w:t>quality criteria</w:t>
      </w:r>
      <w:r w:rsidRPr="000E3AF5">
        <w:rPr>
          <w:color w:val="000000" w:themeColor="text1"/>
          <w:sz w:val="28"/>
          <w:szCs w:val="28"/>
        </w:rPr>
        <w:t xml:space="preserve"> so the AI produces cleaner, production-quality code and explanations.</w:t>
      </w:r>
    </w:p>
    <w:p w14:paraId="27B54BF0" w14:textId="77777777" w:rsidR="002B7B36" w:rsidRDefault="002B7B36" w:rsidP="000E3AF5">
      <w:pPr>
        <w:rPr>
          <w:color w:val="000000" w:themeColor="text1"/>
          <w:sz w:val="28"/>
          <w:szCs w:val="28"/>
        </w:rPr>
      </w:pPr>
    </w:p>
    <w:p w14:paraId="2715C514" w14:textId="77777777" w:rsidR="009D1B3B" w:rsidRPr="009D1B3B" w:rsidRDefault="009D1B3B" w:rsidP="009D1B3B">
      <w:pPr>
        <w:rPr>
          <w:b/>
          <w:bCs/>
          <w:color w:val="1F497D" w:themeColor="text2"/>
          <w:sz w:val="28"/>
          <w:szCs w:val="28"/>
        </w:rPr>
      </w:pPr>
      <w:r w:rsidRPr="009D1B3B">
        <w:rPr>
          <w:b/>
          <w:bCs/>
          <w:color w:val="1F497D" w:themeColor="text2"/>
          <w:sz w:val="28"/>
          <w:szCs w:val="28"/>
        </w:rPr>
        <w:t>Version 4 (Layer: Quality Criteria)</w:t>
      </w:r>
    </w:p>
    <w:p w14:paraId="09364A0A" w14:textId="62A2515D" w:rsidR="009D1B3B" w:rsidRPr="009D1B3B" w:rsidRDefault="009D1B3B" w:rsidP="009D1B3B">
      <w:pPr>
        <w:rPr>
          <w:b/>
          <w:bCs/>
          <w:color w:val="1F497D" w:themeColor="text2"/>
          <w:sz w:val="28"/>
          <w:szCs w:val="28"/>
        </w:rPr>
      </w:pPr>
      <w:r w:rsidRPr="009D1B3B">
        <w:rPr>
          <w:b/>
          <w:bCs/>
          <w:color w:val="1F497D" w:themeColor="text2"/>
          <w:sz w:val="28"/>
          <w:szCs w:val="28"/>
        </w:rPr>
        <w:t>Prompt</w:t>
      </w:r>
      <w:r w:rsidR="0096347A">
        <w:rPr>
          <w:b/>
          <w:bCs/>
          <w:color w:val="1F497D" w:themeColor="text2"/>
          <w:sz w:val="28"/>
          <w:szCs w:val="28"/>
        </w:rPr>
        <w:t>:</w:t>
      </w:r>
    </w:p>
    <w:p w14:paraId="3EC869CB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  <w:r w:rsidRPr="009D1B3B">
        <w:rPr>
          <w:color w:val="000000" w:themeColor="text1"/>
          <w:sz w:val="28"/>
          <w:szCs w:val="28"/>
        </w:rPr>
        <w:t xml:space="preserve">Build a </w:t>
      </w:r>
      <w:proofErr w:type="spellStart"/>
      <w:r w:rsidRPr="009D1B3B">
        <w:rPr>
          <w:color w:val="000000" w:themeColor="text1"/>
          <w:sz w:val="28"/>
          <w:szCs w:val="28"/>
        </w:rPr>
        <w:t>LangChain</w:t>
      </w:r>
      <w:proofErr w:type="spellEnd"/>
      <w:r w:rsidRPr="009D1B3B">
        <w:rPr>
          <w:color w:val="000000" w:themeColor="text1"/>
          <w:sz w:val="28"/>
          <w:szCs w:val="28"/>
        </w:rPr>
        <w:t xml:space="preserve"> PDF chatbot that allows users to upload a PDF and ask questions about its content.</w:t>
      </w:r>
    </w:p>
    <w:p w14:paraId="298F675D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</w:p>
    <w:p w14:paraId="7D7D33B9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  <w:r w:rsidRPr="009D1B3B">
        <w:rPr>
          <w:color w:val="000000" w:themeColor="text1"/>
          <w:sz w:val="28"/>
          <w:szCs w:val="28"/>
        </w:rPr>
        <w:t xml:space="preserve">Use Python, </w:t>
      </w:r>
      <w:proofErr w:type="spellStart"/>
      <w:r w:rsidRPr="009D1B3B">
        <w:rPr>
          <w:color w:val="000000" w:themeColor="text1"/>
          <w:sz w:val="28"/>
          <w:szCs w:val="28"/>
        </w:rPr>
        <w:t>LangChain</w:t>
      </w:r>
      <w:proofErr w:type="spellEnd"/>
      <w:r w:rsidRPr="009D1B3B">
        <w:rPr>
          <w:color w:val="000000" w:themeColor="text1"/>
          <w:sz w:val="28"/>
          <w:szCs w:val="28"/>
        </w:rPr>
        <w:t xml:space="preserve">, FAISS, and </w:t>
      </w:r>
      <w:proofErr w:type="spellStart"/>
      <w:r w:rsidRPr="009D1B3B">
        <w:rPr>
          <w:color w:val="000000" w:themeColor="text1"/>
          <w:sz w:val="28"/>
          <w:szCs w:val="28"/>
        </w:rPr>
        <w:t>Ollama</w:t>
      </w:r>
      <w:proofErr w:type="spellEnd"/>
      <w:r w:rsidRPr="009D1B3B">
        <w:rPr>
          <w:color w:val="000000" w:themeColor="text1"/>
          <w:sz w:val="28"/>
          <w:szCs w:val="28"/>
        </w:rPr>
        <w:t xml:space="preserve"> as the technologies.</w:t>
      </w:r>
    </w:p>
    <w:p w14:paraId="47363159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</w:p>
    <w:p w14:paraId="051007F7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  <w:r w:rsidRPr="009D1B3B">
        <w:rPr>
          <w:color w:val="000000" w:themeColor="text1"/>
          <w:sz w:val="28"/>
          <w:szCs w:val="28"/>
        </w:rPr>
        <w:t>Present the answer in the following format:</w:t>
      </w:r>
    </w:p>
    <w:p w14:paraId="530E4008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  <w:r w:rsidRPr="009D1B3B">
        <w:rPr>
          <w:color w:val="000000" w:themeColor="text1"/>
          <w:sz w:val="28"/>
          <w:szCs w:val="28"/>
        </w:rPr>
        <w:t>1. Project Overview</w:t>
      </w:r>
    </w:p>
    <w:p w14:paraId="64BB60AD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  <w:r w:rsidRPr="009D1B3B">
        <w:rPr>
          <w:color w:val="000000" w:themeColor="text1"/>
          <w:sz w:val="28"/>
          <w:szCs w:val="28"/>
        </w:rPr>
        <w:t>2. Required Libraries</w:t>
      </w:r>
    </w:p>
    <w:p w14:paraId="0378AAA9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  <w:r w:rsidRPr="009D1B3B">
        <w:rPr>
          <w:color w:val="000000" w:themeColor="text1"/>
          <w:sz w:val="28"/>
          <w:szCs w:val="28"/>
        </w:rPr>
        <w:t>3. Project Structure</w:t>
      </w:r>
    </w:p>
    <w:p w14:paraId="4737D8C1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  <w:r w:rsidRPr="009D1B3B">
        <w:rPr>
          <w:color w:val="000000" w:themeColor="text1"/>
          <w:sz w:val="28"/>
          <w:szCs w:val="28"/>
        </w:rPr>
        <w:t>4. Python Code</w:t>
      </w:r>
    </w:p>
    <w:p w14:paraId="44834944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  <w:r w:rsidRPr="009D1B3B">
        <w:rPr>
          <w:color w:val="000000" w:themeColor="text1"/>
          <w:sz w:val="28"/>
          <w:szCs w:val="28"/>
        </w:rPr>
        <w:t>5. How to Run the Project</w:t>
      </w:r>
    </w:p>
    <w:p w14:paraId="7B9E97C8" w14:textId="77777777" w:rsidR="009D1B3B" w:rsidRPr="009D1B3B" w:rsidRDefault="009D1B3B" w:rsidP="009D1B3B">
      <w:pPr>
        <w:rPr>
          <w:color w:val="000000" w:themeColor="text1"/>
          <w:sz w:val="28"/>
          <w:szCs w:val="28"/>
        </w:rPr>
      </w:pPr>
    </w:p>
    <w:p w14:paraId="41C436DA" w14:textId="0E31CAF2" w:rsidR="009D1B3B" w:rsidRPr="000E3AF5" w:rsidRDefault="009D1B3B" w:rsidP="009D1B3B">
      <w:pPr>
        <w:rPr>
          <w:color w:val="000000" w:themeColor="text1"/>
          <w:sz w:val="28"/>
          <w:szCs w:val="28"/>
        </w:rPr>
      </w:pPr>
      <w:r w:rsidRPr="009D1B3B">
        <w:rPr>
          <w:color w:val="000000" w:themeColor="text1"/>
          <w:sz w:val="28"/>
          <w:szCs w:val="28"/>
        </w:rPr>
        <w:t>Generate production-quality code with clear comments, follow Python best practices, and explain each major step.</w:t>
      </w:r>
    </w:p>
    <w:p w14:paraId="743884E7" w14:textId="2762056C" w:rsidR="00D91EA9" w:rsidRDefault="00B135BE" w:rsidP="00C12E13">
      <w:pPr>
        <w:rPr>
          <w:b/>
          <w:bCs/>
          <w:color w:val="1F497D" w:themeColor="text2"/>
          <w:sz w:val="28"/>
          <w:szCs w:val="28"/>
        </w:rPr>
      </w:pPr>
      <w:r w:rsidRPr="00B135BE">
        <w:rPr>
          <w:b/>
          <w:bCs/>
          <w:color w:val="1F497D" w:themeColor="text2"/>
          <w:sz w:val="28"/>
          <w:szCs w:val="28"/>
        </w:rPr>
        <w:t>Output</w:t>
      </w:r>
      <w:r>
        <w:rPr>
          <w:b/>
          <w:bCs/>
          <w:color w:val="1F497D" w:themeColor="text2"/>
          <w:sz w:val="28"/>
          <w:szCs w:val="28"/>
        </w:rPr>
        <w:t>:</w:t>
      </w:r>
    </w:p>
    <w:p w14:paraId="55A492C4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1. Project Overview</w:t>
      </w:r>
    </w:p>
    <w:p w14:paraId="259F55C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The </w:t>
      </w:r>
      <w:proofErr w:type="spellStart"/>
      <w:r w:rsidRPr="00192305">
        <w:rPr>
          <w:b/>
          <w:bCs/>
          <w:color w:val="000000" w:themeColor="text1"/>
          <w:sz w:val="28"/>
          <w:szCs w:val="28"/>
        </w:rPr>
        <w:t>LangChain</w:t>
      </w:r>
      <w:proofErr w:type="spellEnd"/>
      <w:r w:rsidRPr="00192305">
        <w:rPr>
          <w:b/>
          <w:bCs/>
          <w:color w:val="000000" w:themeColor="text1"/>
          <w:sz w:val="28"/>
          <w:szCs w:val="28"/>
        </w:rPr>
        <w:t xml:space="preserve"> PDF Chatbot</w:t>
      </w:r>
      <w:r w:rsidRPr="00192305">
        <w:rPr>
          <w:color w:val="000000" w:themeColor="text1"/>
          <w:sz w:val="28"/>
          <w:szCs w:val="28"/>
        </w:rPr>
        <w:t xml:space="preserve"> is a Retrieval-Augmented Generation (RAG) application that enables users to upload a PDF document and ask questions about its contents. The application extracts text from the PDF, divides it into smaller chunks, generates vector embeddings using </w:t>
      </w:r>
      <w:proofErr w:type="spellStart"/>
      <w:r w:rsidRPr="00192305">
        <w:rPr>
          <w:b/>
          <w:bCs/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, stores them in a </w:t>
      </w:r>
      <w:r w:rsidRPr="00192305">
        <w:rPr>
          <w:b/>
          <w:bCs/>
          <w:color w:val="000000" w:themeColor="text1"/>
          <w:sz w:val="28"/>
          <w:szCs w:val="28"/>
        </w:rPr>
        <w:t>FAISS</w:t>
      </w:r>
      <w:r w:rsidRPr="00192305">
        <w:rPr>
          <w:color w:val="000000" w:themeColor="text1"/>
          <w:sz w:val="28"/>
          <w:szCs w:val="28"/>
        </w:rPr>
        <w:t xml:space="preserve"> vector database, and retrieves the most relevant information to answer user questions.</w:t>
      </w:r>
    </w:p>
    <w:p w14:paraId="6CAA6E5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This project runs completely </w:t>
      </w:r>
      <w:r w:rsidRPr="00192305">
        <w:rPr>
          <w:b/>
          <w:bCs/>
          <w:color w:val="000000" w:themeColor="text1"/>
          <w:sz w:val="28"/>
          <w:szCs w:val="28"/>
        </w:rPr>
        <w:t>locally</w:t>
      </w:r>
      <w:r w:rsidRPr="00192305">
        <w:rPr>
          <w:color w:val="000000" w:themeColor="text1"/>
          <w:sz w:val="28"/>
          <w:szCs w:val="28"/>
        </w:rPr>
        <w:t>, making it suitable for offline usage without requiring any paid API keys.</w:t>
      </w:r>
    </w:p>
    <w:p w14:paraId="6157B82D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Technologies Used</w:t>
      </w:r>
    </w:p>
    <w:p w14:paraId="7D417594" w14:textId="77777777" w:rsidR="00192305" w:rsidRPr="00192305" w:rsidRDefault="00192305" w:rsidP="00192305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Python</w:t>
      </w:r>
      <w:r w:rsidRPr="00192305">
        <w:rPr>
          <w:color w:val="000000" w:themeColor="text1"/>
          <w:sz w:val="28"/>
          <w:szCs w:val="28"/>
        </w:rPr>
        <w:t xml:space="preserve"> – Programming language</w:t>
      </w:r>
    </w:p>
    <w:p w14:paraId="5348A9CC" w14:textId="77777777" w:rsidR="00192305" w:rsidRPr="00192305" w:rsidRDefault="00192305" w:rsidP="00192305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proofErr w:type="spellStart"/>
      <w:r w:rsidRPr="00192305">
        <w:rPr>
          <w:b/>
          <w:bCs/>
          <w:color w:val="000000" w:themeColor="text1"/>
          <w:sz w:val="28"/>
          <w:szCs w:val="28"/>
        </w:rPr>
        <w:t>Streamlit</w:t>
      </w:r>
      <w:proofErr w:type="spellEnd"/>
      <w:r w:rsidRPr="00192305">
        <w:rPr>
          <w:color w:val="000000" w:themeColor="text1"/>
          <w:sz w:val="28"/>
          <w:szCs w:val="28"/>
        </w:rPr>
        <w:t xml:space="preserve"> – Web interface</w:t>
      </w:r>
    </w:p>
    <w:p w14:paraId="25A6DAD7" w14:textId="77777777" w:rsidR="00192305" w:rsidRPr="00192305" w:rsidRDefault="00192305" w:rsidP="00192305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proofErr w:type="spellStart"/>
      <w:r w:rsidRPr="00192305">
        <w:rPr>
          <w:b/>
          <w:bCs/>
          <w:color w:val="000000" w:themeColor="text1"/>
          <w:sz w:val="28"/>
          <w:szCs w:val="28"/>
        </w:rPr>
        <w:t>LangChain</w:t>
      </w:r>
      <w:proofErr w:type="spellEnd"/>
      <w:r w:rsidRPr="00192305">
        <w:rPr>
          <w:color w:val="000000" w:themeColor="text1"/>
          <w:sz w:val="28"/>
          <w:szCs w:val="28"/>
        </w:rPr>
        <w:t xml:space="preserve"> – LLM application framework</w:t>
      </w:r>
    </w:p>
    <w:p w14:paraId="0D263AE2" w14:textId="77777777" w:rsidR="00192305" w:rsidRPr="00192305" w:rsidRDefault="00192305" w:rsidP="00192305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FAISS</w:t>
      </w:r>
      <w:r w:rsidRPr="00192305">
        <w:rPr>
          <w:color w:val="000000" w:themeColor="text1"/>
          <w:sz w:val="28"/>
          <w:szCs w:val="28"/>
        </w:rPr>
        <w:t xml:space="preserve"> – Vector similarity search</w:t>
      </w:r>
    </w:p>
    <w:p w14:paraId="0EAD9C3D" w14:textId="77777777" w:rsidR="00192305" w:rsidRPr="00192305" w:rsidRDefault="00192305" w:rsidP="00192305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proofErr w:type="spellStart"/>
      <w:r w:rsidRPr="00192305">
        <w:rPr>
          <w:b/>
          <w:bCs/>
          <w:color w:val="000000" w:themeColor="text1"/>
          <w:sz w:val="28"/>
          <w:szCs w:val="28"/>
        </w:rPr>
        <w:lastRenderedPageBreak/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– Local LLM and embedding models</w:t>
      </w:r>
    </w:p>
    <w:p w14:paraId="354F831D" w14:textId="77777777" w:rsidR="00192305" w:rsidRPr="00192305" w:rsidRDefault="00192305" w:rsidP="00192305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proofErr w:type="spellStart"/>
      <w:r w:rsidRPr="00192305">
        <w:rPr>
          <w:b/>
          <w:bCs/>
          <w:color w:val="000000" w:themeColor="text1"/>
          <w:sz w:val="28"/>
          <w:szCs w:val="28"/>
        </w:rPr>
        <w:t>PyPDF</w:t>
      </w:r>
      <w:proofErr w:type="spellEnd"/>
      <w:r w:rsidRPr="00192305">
        <w:rPr>
          <w:color w:val="000000" w:themeColor="text1"/>
          <w:sz w:val="28"/>
          <w:szCs w:val="28"/>
        </w:rPr>
        <w:t xml:space="preserve"> – PDF text extraction</w:t>
      </w:r>
    </w:p>
    <w:p w14:paraId="4665B6CB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Workflow</w:t>
      </w:r>
    </w:p>
    <w:p w14:paraId="4722599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Upload PDF</w:t>
      </w:r>
    </w:p>
    <w:p w14:paraId="0BD4F45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│</w:t>
      </w:r>
    </w:p>
    <w:p w14:paraId="03AF783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▼</w:t>
      </w:r>
    </w:p>
    <w:p w14:paraId="7DA2B28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Extract Text</w:t>
      </w:r>
    </w:p>
    <w:p w14:paraId="65A9121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│</w:t>
      </w:r>
    </w:p>
    <w:p w14:paraId="22278C7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▼</w:t>
      </w:r>
    </w:p>
    <w:p w14:paraId="62448D1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Split into Chunks</w:t>
      </w:r>
    </w:p>
    <w:p w14:paraId="7AE59FB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│</w:t>
      </w:r>
    </w:p>
    <w:p w14:paraId="562D330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▼</w:t>
      </w:r>
    </w:p>
    <w:p w14:paraId="1F0C786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Generate Embeddings</w:t>
      </w:r>
    </w:p>
    <w:p w14:paraId="3C74CD5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│</w:t>
      </w:r>
    </w:p>
    <w:p w14:paraId="67F6FB2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▼</w:t>
      </w:r>
    </w:p>
    <w:p w14:paraId="090D812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Store in FAISS</w:t>
      </w:r>
    </w:p>
    <w:p w14:paraId="662160C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│</w:t>
      </w:r>
    </w:p>
    <w:p w14:paraId="298BA74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▼</w:t>
      </w:r>
    </w:p>
    <w:p w14:paraId="6D9D7D4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User Question</w:t>
      </w:r>
    </w:p>
    <w:p w14:paraId="4DDCCE6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│</w:t>
      </w:r>
    </w:p>
    <w:p w14:paraId="2AE6768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▼</w:t>
      </w:r>
    </w:p>
    <w:p w14:paraId="665D9BE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Similarity Search</w:t>
      </w:r>
    </w:p>
    <w:p w14:paraId="30324FE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lastRenderedPageBreak/>
        <w:t xml:space="preserve">      │</w:t>
      </w:r>
    </w:p>
    <w:p w14:paraId="1530DF4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▼</w:t>
      </w:r>
    </w:p>
    <w:p w14:paraId="0EF1CE9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Relevant Context</w:t>
      </w:r>
    </w:p>
    <w:p w14:paraId="6D8FCBC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│</w:t>
      </w:r>
    </w:p>
    <w:p w14:paraId="408A59D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▼</w:t>
      </w:r>
    </w:p>
    <w:p w14:paraId="16A5ED1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LLM</w:t>
      </w:r>
    </w:p>
    <w:p w14:paraId="76847C1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│</w:t>
      </w:r>
    </w:p>
    <w:p w14:paraId="5399732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▼</w:t>
      </w:r>
    </w:p>
    <w:p w14:paraId="40E4195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Generated Answer</w:t>
      </w:r>
    </w:p>
    <w:p w14:paraId="09AD7EA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7839FFDF">
          <v:rect id="_x0000_i1428" style="width:0;height:1.5pt" o:hralign="center" o:hrstd="t" o:hr="t" fillcolor="#a0a0a0" stroked="f"/>
        </w:pict>
      </w:r>
    </w:p>
    <w:p w14:paraId="5FE03776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2. Required Libraries</w:t>
      </w:r>
    </w:p>
    <w:p w14:paraId="37BC9A8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Install the required Python packages:</w:t>
      </w:r>
    </w:p>
    <w:p w14:paraId="598240F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gramStart"/>
      <w:r w:rsidRPr="00192305">
        <w:rPr>
          <w:color w:val="000000" w:themeColor="text1"/>
          <w:sz w:val="28"/>
          <w:szCs w:val="28"/>
        </w:rPr>
        <w:t>pip</w:t>
      </w:r>
      <w:proofErr w:type="gramEnd"/>
      <w:r w:rsidRPr="00192305">
        <w:rPr>
          <w:color w:val="000000" w:themeColor="text1"/>
          <w:sz w:val="28"/>
          <w:szCs w:val="28"/>
        </w:rPr>
        <w:t xml:space="preserve"> </w:t>
      </w:r>
      <w:proofErr w:type="gramStart"/>
      <w:r w:rsidRPr="00192305">
        <w:rPr>
          <w:color w:val="000000" w:themeColor="text1"/>
          <w:sz w:val="28"/>
          <w:szCs w:val="28"/>
        </w:rPr>
        <w:t>install</w:t>
      </w:r>
      <w:proofErr w:type="gramEnd"/>
      <w:r w:rsidRPr="00192305">
        <w:rPr>
          <w:color w:val="000000" w:themeColor="text1"/>
          <w:sz w:val="28"/>
          <w:szCs w:val="28"/>
        </w:rPr>
        <w:t xml:space="preserve"> </w:t>
      </w:r>
      <w:proofErr w:type="spellStart"/>
      <w:r w:rsidRPr="00192305">
        <w:rPr>
          <w:color w:val="000000" w:themeColor="text1"/>
          <w:sz w:val="28"/>
          <w:szCs w:val="28"/>
        </w:rPr>
        <w:t>streamlit</w:t>
      </w:r>
      <w:proofErr w:type="spellEnd"/>
    </w:p>
    <w:p w14:paraId="7503BFA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pip install </w:t>
      </w: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</w:p>
    <w:p w14:paraId="2BDBC3F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gramStart"/>
      <w:r w:rsidRPr="00192305">
        <w:rPr>
          <w:color w:val="000000" w:themeColor="text1"/>
          <w:sz w:val="28"/>
          <w:szCs w:val="28"/>
        </w:rPr>
        <w:t>pip</w:t>
      </w:r>
      <w:proofErr w:type="gramEnd"/>
      <w:r w:rsidRPr="00192305">
        <w:rPr>
          <w:color w:val="000000" w:themeColor="text1"/>
          <w:sz w:val="28"/>
          <w:szCs w:val="28"/>
        </w:rPr>
        <w:t xml:space="preserve"> install </w:t>
      </w: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  <w:r w:rsidRPr="00192305">
        <w:rPr>
          <w:color w:val="000000" w:themeColor="text1"/>
          <w:sz w:val="28"/>
          <w:szCs w:val="28"/>
        </w:rPr>
        <w:t>-community</w:t>
      </w:r>
    </w:p>
    <w:p w14:paraId="28FA401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gramStart"/>
      <w:r w:rsidRPr="00192305">
        <w:rPr>
          <w:color w:val="000000" w:themeColor="text1"/>
          <w:sz w:val="28"/>
          <w:szCs w:val="28"/>
        </w:rPr>
        <w:t>pip</w:t>
      </w:r>
      <w:proofErr w:type="gramEnd"/>
      <w:r w:rsidRPr="00192305">
        <w:rPr>
          <w:color w:val="000000" w:themeColor="text1"/>
          <w:sz w:val="28"/>
          <w:szCs w:val="28"/>
        </w:rPr>
        <w:t xml:space="preserve"> </w:t>
      </w:r>
      <w:proofErr w:type="gramStart"/>
      <w:r w:rsidRPr="00192305">
        <w:rPr>
          <w:color w:val="000000" w:themeColor="text1"/>
          <w:sz w:val="28"/>
          <w:szCs w:val="28"/>
        </w:rPr>
        <w:t>install</w:t>
      </w:r>
      <w:proofErr w:type="gramEnd"/>
      <w:r w:rsidRPr="00192305">
        <w:rPr>
          <w:color w:val="000000" w:themeColor="text1"/>
          <w:sz w:val="28"/>
          <w:szCs w:val="28"/>
        </w:rPr>
        <w:t xml:space="preserve"> </w:t>
      </w:r>
      <w:proofErr w:type="spellStart"/>
      <w:r w:rsidRPr="00192305">
        <w:rPr>
          <w:color w:val="000000" w:themeColor="text1"/>
          <w:sz w:val="28"/>
          <w:szCs w:val="28"/>
        </w:rPr>
        <w:t>langchain-ollama</w:t>
      </w:r>
      <w:proofErr w:type="spellEnd"/>
    </w:p>
    <w:p w14:paraId="237965E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gramStart"/>
      <w:r w:rsidRPr="00192305">
        <w:rPr>
          <w:color w:val="000000" w:themeColor="text1"/>
          <w:sz w:val="28"/>
          <w:szCs w:val="28"/>
        </w:rPr>
        <w:t>pip</w:t>
      </w:r>
      <w:proofErr w:type="gramEnd"/>
      <w:r w:rsidRPr="00192305">
        <w:rPr>
          <w:color w:val="000000" w:themeColor="text1"/>
          <w:sz w:val="28"/>
          <w:szCs w:val="28"/>
        </w:rPr>
        <w:t xml:space="preserve"> install </w:t>
      </w:r>
      <w:proofErr w:type="spellStart"/>
      <w:r w:rsidRPr="00192305">
        <w:rPr>
          <w:color w:val="000000" w:themeColor="text1"/>
          <w:sz w:val="28"/>
          <w:szCs w:val="28"/>
        </w:rPr>
        <w:t>faiss-cpu</w:t>
      </w:r>
      <w:proofErr w:type="spellEnd"/>
    </w:p>
    <w:p w14:paraId="03474DE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pip install </w:t>
      </w:r>
      <w:proofErr w:type="spellStart"/>
      <w:r w:rsidRPr="00192305">
        <w:rPr>
          <w:color w:val="000000" w:themeColor="text1"/>
          <w:sz w:val="28"/>
          <w:szCs w:val="28"/>
        </w:rPr>
        <w:t>pypdf</w:t>
      </w:r>
      <w:proofErr w:type="spellEnd"/>
    </w:p>
    <w:p w14:paraId="61852C0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Alternatively, create a </w:t>
      </w:r>
      <w:r w:rsidRPr="00192305">
        <w:rPr>
          <w:b/>
          <w:bCs/>
          <w:color w:val="000000" w:themeColor="text1"/>
          <w:sz w:val="28"/>
          <w:szCs w:val="28"/>
        </w:rPr>
        <w:t>requirements.txt</w:t>
      </w:r>
      <w:r w:rsidRPr="00192305">
        <w:rPr>
          <w:color w:val="000000" w:themeColor="text1"/>
          <w:sz w:val="28"/>
          <w:szCs w:val="28"/>
        </w:rPr>
        <w:t xml:space="preserve"> file.</w:t>
      </w:r>
    </w:p>
    <w:p w14:paraId="4CF5F0F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streamlit</w:t>
      </w:r>
      <w:proofErr w:type="spellEnd"/>
    </w:p>
    <w:p w14:paraId="122A12F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</w:p>
    <w:p w14:paraId="7326626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  <w:r w:rsidRPr="00192305">
        <w:rPr>
          <w:color w:val="000000" w:themeColor="text1"/>
          <w:sz w:val="28"/>
          <w:szCs w:val="28"/>
        </w:rPr>
        <w:t>-community</w:t>
      </w:r>
    </w:p>
    <w:p w14:paraId="2299C6A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lastRenderedPageBreak/>
        <w:t>langchain-ollama</w:t>
      </w:r>
      <w:proofErr w:type="spellEnd"/>
    </w:p>
    <w:p w14:paraId="00661E2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faiss-cpu</w:t>
      </w:r>
      <w:proofErr w:type="spellEnd"/>
    </w:p>
    <w:p w14:paraId="689E935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pypdf</w:t>
      </w:r>
      <w:proofErr w:type="spellEnd"/>
    </w:p>
    <w:p w14:paraId="2686F85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Install all dependencies:</w:t>
      </w:r>
    </w:p>
    <w:p w14:paraId="22F1653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pip install -r requirements.txt</w:t>
      </w:r>
    </w:p>
    <w:p w14:paraId="21C4B96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Download the required </w:t>
      </w: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models:</w:t>
      </w:r>
    </w:p>
    <w:p w14:paraId="1308CC9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pull qwen2.5:1.5b</w:t>
      </w:r>
    </w:p>
    <w:p w14:paraId="539E0E4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7196ADE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pull nomic-embed-text</w:t>
      </w:r>
    </w:p>
    <w:p w14:paraId="3C9B722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6419FAF5">
          <v:rect id="_x0000_i1429" style="width:0;height:1.5pt" o:hralign="center" o:hrstd="t" o:hr="t" fillcolor="#a0a0a0" stroked="f"/>
        </w:pict>
      </w:r>
    </w:p>
    <w:p w14:paraId="327640C5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3. Project Structure</w:t>
      </w:r>
    </w:p>
    <w:p w14:paraId="7D9F84C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  <w:r w:rsidRPr="00192305">
        <w:rPr>
          <w:color w:val="000000" w:themeColor="text1"/>
          <w:sz w:val="28"/>
          <w:szCs w:val="28"/>
        </w:rPr>
        <w:t>-PDF-Chatbot/</w:t>
      </w:r>
    </w:p>
    <w:p w14:paraId="6BB6B85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│</w:t>
      </w:r>
    </w:p>
    <w:p w14:paraId="5BCBA66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├── app.py</w:t>
      </w:r>
    </w:p>
    <w:p w14:paraId="2EBC409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├── requirements.txt</w:t>
      </w:r>
    </w:p>
    <w:p w14:paraId="0706EC6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├── README.md</w:t>
      </w:r>
    </w:p>
    <w:p w14:paraId="2FA6DA9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│</w:t>
      </w:r>
    </w:p>
    <w:p w14:paraId="2F1CCA2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├── uploads/</w:t>
      </w:r>
    </w:p>
    <w:p w14:paraId="7E83A78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│</w:t>
      </w:r>
    </w:p>
    <w:p w14:paraId="1BBE1DA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└── </w:t>
      </w:r>
      <w:proofErr w:type="spellStart"/>
      <w:r w:rsidRPr="00192305">
        <w:rPr>
          <w:color w:val="000000" w:themeColor="text1"/>
          <w:sz w:val="28"/>
          <w:szCs w:val="28"/>
        </w:rPr>
        <w:t>faiss_index</w:t>
      </w:r>
      <w:proofErr w:type="spellEnd"/>
      <w:r w:rsidRPr="00192305">
        <w:rPr>
          <w:color w:val="000000" w:themeColor="text1"/>
          <w:sz w:val="28"/>
          <w:szCs w:val="28"/>
        </w:rPr>
        <w:t>/</w:t>
      </w:r>
    </w:p>
    <w:p w14:paraId="6784CAE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53BD670A">
          <v:rect id="_x0000_i1430" style="width:0;height:1.5pt" o:hralign="center" o:hrstd="t" o:hr="t" fillcolor="#a0a0a0" stroked="f"/>
        </w:pict>
      </w:r>
    </w:p>
    <w:p w14:paraId="6C6949C6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4. Python Code</w:t>
      </w:r>
    </w:p>
    <w:p w14:paraId="1E4017C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lastRenderedPageBreak/>
        <w:t>"""</w:t>
      </w:r>
    </w:p>
    <w:p w14:paraId="1BDE22D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  <w:r w:rsidRPr="00192305">
        <w:rPr>
          <w:color w:val="000000" w:themeColor="text1"/>
          <w:sz w:val="28"/>
          <w:szCs w:val="28"/>
        </w:rPr>
        <w:t xml:space="preserve"> PDF Chatbot</w:t>
      </w:r>
    </w:p>
    <w:p w14:paraId="33EA4B6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---------------------</w:t>
      </w:r>
    </w:p>
    <w:p w14:paraId="3E5B469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4EB10EF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This application allows users to:</w:t>
      </w:r>
    </w:p>
    <w:p w14:paraId="7996EA7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1. Upload a PDF document.</w:t>
      </w:r>
    </w:p>
    <w:p w14:paraId="2DAE034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2. Convert the document into embeddings.</w:t>
      </w:r>
    </w:p>
    <w:p w14:paraId="07C0235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3. Store embeddings in a FAISS vector database.</w:t>
      </w:r>
    </w:p>
    <w:p w14:paraId="7118A01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4. Ask questions about the uploaded PDF.</w:t>
      </w:r>
    </w:p>
    <w:p w14:paraId="58C16F6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5. Receive answers generated by an </w:t>
      </w: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language model.</w:t>
      </w:r>
    </w:p>
    <w:p w14:paraId="0FDB004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5FA5AEE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Technologies:</w:t>
      </w:r>
    </w:p>
    <w:p w14:paraId="7233C65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- </w:t>
      </w:r>
      <w:proofErr w:type="spellStart"/>
      <w:r w:rsidRPr="00192305">
        <w:rPr>
          <w:color w:val="000000" w:themeColor="text1"/>
          <w:sz w:val="28"/>
          <w:szCs w:val="28"/>
        </w:rPr>
        <w:t>Streamlit</w:t>
      </w:r>
      <w:proofErr w:type="spellEnd"/>
    </w:p>
    <w:p w14:paraId="474C92B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- </w:t>
      </w: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</w:p>
    <w:p w14:paraId="5FA5E07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- FAISS</w:t>
      </w:r>
    </w:p>
    <w:p w14:paraId="79A1B2A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- </w:t>
      </w: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</w:p>
    <w:p w14:paraId="4B4EFCE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"""</w:t>
      </w:r>
    </w:p>
    <w:p w14:paraId="3048A36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6DB1617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gramStart"/>
      <w:r w:rsidRPr="00192305">
        <w:rPr>
          <w:color w:val="000000" w:themeColor="text1"/>
          <w:sz w:val="28"/>
          <w:szCs w:val="28"/>
        </w:rPr>
        <w:t xml:space="preserve">import </w:t>
      </w:r>
      <w:proofErr w:type="spellStart"/>
      <w:r w:rsidRPr="00192305">
        <w:rPr>
          <w:color w:val="000000" w:themeColor="text1"/>
          <w:sz w:val="28"/>
          <w:szCs w:val="28"/>
        </w:rPr>
        <w:t>os</w:t>
      </w:r>
      <w:proofErr w:type="spellEnd"/>
      <w:proofErr w:type="gramEnd"/>
    </w:p>
    <w:p w14:paraId="48F4CAC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gramStart"/>
      <w:r w:rsidRPr="00192305">
        <w:rPr>
          <w:color w:val="000000" w:themeColor="text1"/>
          <w:sz w:val="28"/>
          <w:szCs w:val="28"/>
        </w:rPr>
        <w:t>import</w:t>
      </w:r>
      <w:proofErr w:type="gramEnd"/>
      <w:r w:rsidRPr="00192305">
        <w:rPr>
          <w:color w:val="000000" w:themeColor="text1"/>
          <w:sz w:val="28"/>
          <w:szCs w:val="28"/>
        </w:rPr>
        <w:t xml:space="preserve"> </w:t>
      </w:r>
      <w:proofErr w:type="spellStart"/>
      <w:r w:rsidRPr="00192305">
        <w:rPr>
          <w:color w:val="000000" w:themeColor="text1"/>
          <w:sz w:val="28"/>
          <w:szCs w:val="28"/>
        </w:rPr>
        <w:t>tempfile</w:t>
      </w:r>
      <w:proofErr w:type="spellEnd"/>
    </w:p>
    <w:p w14:paraId="7214F9B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import </w:t>
      </w:r>
      <w:proofErr w:type="spellStart"/>
      <w:r w:rsidRPr="00192305">
        <w:rPr>
          <w:color w:val="000000" w:themeColor="text1"/>
          <w:sz w:val="28"/>
          <w:szCs w:val="28"/>
        </w:rPr>
        <w:t>streamlit</w:t>
      </w:r>
      <w:proofErr w:type="spellEnd"/>
      <w:r w:rsidRPr="00192305">
        <w:rPr>
          <w:color w:val="000000" w:themeColor="text1"/>
          <w:sz w:val="28"/>
          <w:szCs w:val="28"/>
        </w:rPr>
        <w:t xml:space="preserve"> as st</w:t>
      </w:r>
    </w:p>
    <w:p w14:paraId="29BC696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3C2537F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lastRenderedPageBreak/>
        <w:t xml:space="preserve">from </w:t>
      </w:r>
      <w:proofErr w:type="spellStart"/>
      <w:r w:rsidRPr="00192305">
        <w:rPr>
          <w:color w:val="000000" w:themeColor="text1"/>
          <w:sz w:val="28"/>
          <w:szCs w:val="28"/>
        </w:rPr>
        <w:t>langchain_</w:t>
      </w:r>
      <w:proofErr w:type="gramStart"/>
      <w:r w:rsidRPr="00192305">
        <w:rPr>
          <w:color w:val="000000" w:themeColor="text1"/>
          <w:sz w:val="28"/>
          <w:szCs w:val="28"/>
        </w:rPr>
        <w:t>community.document</w:t>
      </w:r>
      <w:proofErr w:type="gramEnd"/>
      <w:r w:rsidRPr="00192305">
        <w:rPr>
          <w:color w:val="000000" w:themeColor="text1"/>
          <w:sz w:val="28"/>
          <w:szCs w:val="28"/>
        </w:rPr>
        <w:t>_loaders</w:t>
      </w:r>
      <w:proofErr w:type="spellEnd"/>
      <w:r w:rsidRPr="00192305">
        <w:rPr>
          <w:color w:val="000000" w:themeColor="text1"/>
          <w:sz w:val="28"/>
          <w:szCs w:val="28"/>
        </w:rPr>
        <w:t xml:space="preserve"> import </w:t>
      </w:r>
      <w:proofErr w:type="spellStart"/>
      <w:r w:rsidRPr="00192305">
        <w:rPr>
          <w:color w:val="000000" w:themeColor="text1"/>
          <w:sz w:val="28"/>
          <w:szCs w:val="28"/>
        </w:rPr>
        <w:t>PyPDFLoader</w:t>
      </w:r>
      <w:proofErr w:type="spellEnd"/>
    </w:p>
    <w:p w14:paraId="7AE0CF8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from </w:t>
      </w:r>
      <w:proofErr w:type="spellStart"/>
      <w:r w:rsidRPr="00192305">
        <w:rPr>
          <w:color w:val="000000" w:themeColor="text1"/>
          <w:sz w:val="28"/>
          <w:szCs w:val="28"/>
        </w:rPr>
        <w:t>langchain.text_splitter</w:t>
      </w:r>
      <w:proofErr w:type="spellEnd"/>
      <w:r w:rsidRPr="00192305">
        <w:rPr>
          <w:color w:val="000000" w:themeColor="text1"/>
          <w:sz w:val="28"/>
          <w:szCs w:val="28"/>
        </w:rPr>
        <w:t xml:space="preserve"> import </w:t>
      </w:r>
      <w:proofErr w:type="spellStart"/>
      <w:r w:rsidRPr="00192305">
        <w:rPr>
          <w:color w:val="000000" w:themeColor="text1"/>
          <w:sz w:val="28"/>
          <w:szCs w:val="28"/>
        </w:rPr>
        <w:t>RecursiveCharacterTextSplitter</w:t>
      </w:r>
      <w:proofErr w:type="spellEnd"/>
    </w:p>
    <w:p w14:paraId="1D855A5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1FE854D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from </w:t>
      </w:r>
      <w:proofErr w:type="spellStart"/>
      <w:r w:rsidRPr="00192305">
        <w:rPr>
          <w:color w:val="000000" w:themeColor="text1"/>
          <w:sz w:val="28"/>
          <w:szCs w:val="28"/>
        </w:rPr>
        <w:t>langchain_</w:t>
      </w:r>
      <w:proofErr w:type="gramStart"/>
      <w:r w:rsidRPr="00192305">
        <w:rPr>
          <w:color w:val="000000" w:themeColor="text1"/>
          <w:sz w:val="28"/>
          <w:szCs w:val="28"/>
        </w:rPr>
        <w:t>community.vectorstores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 xml:space="preserve"> import FAISS</w:t>
      </w:r>
    </w:p>
    <w:p w14:paraId="2F0A7DC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40887A2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from </w:t>
      </w:r>
      <w:proofErr w:type="spellStart"/>
      <w:r w:rsidRPr="00192305">
        <w:rPr>
          <w:color w:val="000000" w:themeColor="text1"/>
          <w:sz w:val="28"/>
          <w:szCs w:val="28"/>
        </w:rPr>
        <w:t>langchain_ollama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import (</w:t>
      </w:r>
    </w:p>
    <w:p w14:paraId="4EC25CB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</w:t>
      </w:r>
      <w:proofErr w:type="spellStart"/>
      <w:r w:rsidRPr="00192305">
        <w:rPr>
          <w:color w:val="000000" w:themeColor="text1"/>
          <w:sz w:val="28"/>
          <w:szCs w:val="28"/>
        </w:rPr>
        <w:t>ChatOllama</w:t>
      </w:r>
      <w:proofErr w:type="spellEnd"/>
      <w:r w:rsidRPr="00192305">
        <w:rPr>
          <w:color w:val="000000" w:themeColor="text1"/>
          <w:sz w:val="28"/>
          <w:szCs w:val="28"/>
        </w:rPr>
        <w:t>,</w:t>
      </w:r>
    </w:p>
    <w:p w14:paraId="116AD33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</w:t>
      </w:r>
      <w:proofErr w:type="spellStart"/>
      <w:r w:rsidRPr="00192305">
        <w:rPr>
          <w:color w:val="000000" w:themeColor="text1"/>
          <w:sz w:val="28"/>
          <w:szCs w:val="28"/>
        </w:rPr>
        <w:t>OllamaEmbeddings</w:t>
      </w:r>
      <w:proofErr w:type="spellEnd"/>
    </w:p>
    <w:p w14:paraId="4A34869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)</w:t>
      </w:r>
    </w:p>
    <w:p w14:paraId="5C1C4AD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4470CB5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langchain.chains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 xml:space="preserve"> import </w:t>
      </w:r>
      <w:proofErr w:type="spellStart"/>
      <w:r w:rsidRPr="00192305">
        <w:rPr>
          <w:color w:val="000000" w:themeColor="text1"/>
          <w:sz w:val="28"/>
          <w:szCs w:val="28"/>
        </w:rPr>
        <w:t>RetrievalQA</w:t>
      </w:r>
      <w:proofErr w:type="spellEnd"/>
    </w:p>
    <w:p w14:paraId="363688C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6529F38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1570C64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# -----------------------------------------------------</w:t>
      </w:r>
    </w:p>
    <w:p w14:paraId="2273872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# </w:t>
      </w:r>
      <w:proofErr w:type="spellStart"/>
      <w:r w:rsidRPr="00192305">
        <w:rPr>
          <w:color w:val="000000" w:themeColor="text1"/>
          <w:sz w:val="28"/>
          <w:szCs w:val="28"/>
        </w:rPr>
        <w:t>Streamlit</w:t>
      </w:r>
      <w:proofErr w:type="spellEnd"/>
      <w:r w:rsidRPr="00192305">
        <w:rPr>
          <w:color w:val="000000" w:themeColor="text1"/>
          <w:sz w:val="28"/>
          <w:szCs w:val="28"/>
        </w:rPr>
        <w:t xml:space="preserve"> Configuration</w:t>
      </w:r>
    </w:p>
    <w:p w14:paraId="4513E81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# -----------------------------------------------------</w:t>
      </w:r>
    </w:p>
    <w:p w14:paraId="27BA76F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3771E02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st.set_page_</w:t>
      </w:r>
      <w:proofErr w:type="gramStart"/>
      <w:r w:rsidRPr="00192305">
        <w:rPr>
          <w:color w:val="000000" w:themeColor="text1"/>
          <w:sz w:val="28"/>
          <w:szCs w:val="28"/>
        </w:rPr>
        <w:t>config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gramEnd"/>
    </w:p>
    <w:p w14:paraId="26B21C6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</w:t>
      </w:r>
      <w:proofErr w:type="spellStart"/>
      <w:r w:rsidRPr="00192305">
        <w:rPr>
          <w:color w:val="000000" w:themeColor="text1"/>
          <w:sz w:val="28"/>
          <w:szCs w:val="28"/>
        </w:rPr>
        <w:t>page_title</w:t>
      </w:r>
      <w:proofErr w:type="spellEnd"/>
      <w:r w:rsidRPr="00192305">
        <w:rPr>
          <w:color w:val="000000" w:themeColor="text1"/>
          <w:sz w:val="28"/>
          <w:szCs w:val="28"/>
        </w:rPr>
        <w:t>="</w:t>
      </w: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  <w:r w:rsidRPr="00192305">
        <w:rPr>
          <w:color w:val="000000" w:themeColor="text1"/>
          <w:sz w:val="28"/>
          <w:szCs w:val="28"/>
        </w:rPr>
        <w:t xml:space="preserve"> PDF Chatbot",</w:t>
      </w:r>
    </w:p>
    <w:p w14:paraId="19F77CA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</w:t>
      </w:r>
      <w:proofErr w:type="spellStart"/>
      <w:r w:rsidRPr="00192305">
        <w:rPr>
          <w:color w:val="000000" w:themeColor="text1"/>
          <w:sz w:val="28"/>
          <w:szCs w:val="28"/>
        </w:rPr>
        <w:t>page_icon</w:t>
      </w:r>
      <w:proofErr w:type="spellEnd"/>
      <w:r w:rsidRPr="00192305">
        <w:rPr>
          <w:color w:val="000000" w:themeColor="text1"/>
          <w:sz w:val="28"/>
          <w:szCs w:val="28"/>
        </w:rPr>
        <w:t>="</w:t>
      </w:r>
      <w:r w:rsidRPr="00192305">
        <w:rPr>
          <w:rFonts w:ascii="Segoe UI Emoji" w:hAnsi="Segoe UI Emoji" w:cs="Segoe UI Emoji"/>
          <w:color w:val="000000" w:themeColor="text1"/>
          <w:sz w:val="28"/>
          <w:szCs w:val="28"/>
        </w:rPr>
        <w:t>📄</w:t>
      </w:r>
      <w:r w:rsidRPr="00192305">
        <w:rPr>
          <w:color w:val="000000" w:themeColor="text1"/>
          <w:sz w:val="28"/>
          <w:szCs w:val="28"/>
        </w:rPr>
        <w:t>",</w:t>
      </w:r>
    </w:p>
    <w:p w14:paraId="4675A3C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layout="wide"</w:t>
      </w:r>
    </w:p>
    <w:p w14:paraId="2A17E67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)</w:t>
      </w:r>
    </w:p>
    <w:p w14:paraId="71F1951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5BF2354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192305">
        <w:rPr>
          <w:color w:val="000000" w:themeColor="text1"/>
          <w:sz w:val="28"/>
          <w:szCs w:val="28"/>
        </w:rPr>
        <w:t>st.title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("</w:t>
      </w:r>
      <w:r w:rsidRPr="00192305">
        <w:rPr>
          <w:rFonts w:ascii="Segoe UI Emoji" w:hAnsi="Segoe UI Emoji" w:cs="Segoe UI Emoji"/>
          <w:color w:val="000000" w:themeColor="text1"/>
          <w:sz w:val="28"/>
          <w:szCs w:val="28"/>
        </w:rPr>
        <w:t>📄</w:t>
      </w:r>
      <w:r w:rsidRPr="00192305">
        <w:rPr>
          <w:color w:val="000000" w:themeColor="text1"/>
          <w:sz w:val="28"/>
          <w:szCs w:val="28"/>
        </w:rPr>
        <w:t xml:space="preserve"> </w:t>
      </w: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  <w:r w:rsidRPr="00192305">
        <w:rPr>
          <w:color w:val="000000" w:themeColor="text1"/>
          <w:sz w:val="28"/>
          <w:szCs w:val="28"/>
        </w:rPr>
        <w:t xml:space="preserve"> PDF Chatbot")</w:t>
      </w:r>
    </w:p>
    <w:p w14:paraId="75F1CF9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192305">
        <w:rPr>
          <w:color w:val="000000" w:themeColor="text1"/>
          <w:sz w:val="28"/>
          <w:szCs w:val="28"/>
        </w:rPr>
        <w:t>st.markdown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</w:t>
      </w:r>
    </w:p>
    <w:p w14:paraId="58B67B1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"Upload a PDF and ask questions about its content."</w:t>
      </w:r>
    </w:p>
    <w:p w14:paraId="6B9C54D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)</w:t>
      </w:r>
    </w:p>
    <w:p w14:paraId="67701DF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53396C0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5CF1712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# -----------------------------------------------------</w:t>
      </w:r>
    </w:p>
    <w:p w14:paraId="358FAD2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# Upload PDF</w:t>
      </w:r>
    </w:p>
    <w:p w14:paraId="63F1A66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# -----------------------------------------------------</w:t>
      </w:r>
    </w:p>
    <w:p w14:paraId="488987F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5F322B0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uploaded_file</w:t>
      </w:r>
      <w:proofErr w:type="spellEnd"/>
      <w:r w:rsidRPr="00192305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st.file</w:t>
      </w:r>
      <w:proofErr w:type="gramEnd"/>
      <w:r w:rsidRPr="00192305">
        <w:rPr>
          <w:color w:val="000000" w:themeColor="text1"/>
          <w:sz w:val="28"/>
          <w:szCs w:val="28"/>
        </w:rPr>
        <w:t>_</w:t>
      </w:r>
      <w:proofErr w:type="gramStart"/>
      <w:r w:rsidRPr="00192305">
        <w:rPr>
          <w:color w:val="000000" w:themeColor="text1"/>
          <w:sz w:val="28"/>
          <w:szCs w:val="28"/>
        </w:rPr>
        <w:t>uploader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gramEnd"/>
    </w:p>
    <w:p w14:paraId="22A9A80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"Choose a PDF file",</w:t>
      </w:r>
    </w:p>
    <w:p w14:paraId="619ED68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type=["pdf"]</w:t>
      </w:r>
    </w:p>
    <w:p w14:paraId="2598BA4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)</w:t>
      </w:r>
    </w:p>
    <w:p w14:paraId="6F30243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24E94E2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2569279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# -----------------------------------------------------</w:t>
      </w:r>
    </w:p>
    <w:p w14:paraId="4E20560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# Process Uploaded PDF</w:t>
      </w:r>
    </w:p>
    <w:p w14:paraId="4991D8C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# -----------------------------------------------------</w:t>
      </w:r>
    </w:p>
    <w:p w14:paraId="7B375DD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1618808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if </w:t>
      </w:r>
      <w:proofErr w:type="spellStart"/>
      <w:r w:rsidRPr="00192305">
        <w:rPr>
          <w:color w:val="000000" w:themeColor="text1"/>
          <w:sz w:val="28"/>
          <w:szCs w:val="28"/>
        </w:rPr>
        <w:t>uploaded_file</w:t>
      </w:r>
      <w:proofErr w:type="spellEnd"/>
      <w:r w:rsidRPr="00192305">
        <w:rPr>
          <w:color w:val="000000" w:themeColor="text1"/>
          <w:sz w:val="28"/>
          <w:szCs w:val="28"/>
        </w:rPr>
        <w:t xml:space="preserve"> is not None:</w:t>
      </w:r>
    </w:p>
    <w:p w14:paraId="4507E9D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5BA3211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# Save uploaded PDF temporarily</w:t>
      </w:r>
    </w:p>
    <w:p w14:paraId="1C3A5C5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with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tempfile.NamedTemporaryFile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</w:t>
      </w:r>
    </w:p>
    <w:p w14:paraId="05F4F9F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delete=False,</w:t>
      </w:r>
    </w:p>
    <w:p w14:paraId="2225CDA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suffix=".pdf"</w:t>
      </w:r>
    </w:p>
    <w:p w14:paraId="1F4F222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) </w:t>
      </w:r>
      <w:proofErr w:type="gramStart"/>
      <w:r w:rsidRPr="00192305">
        <w:rPr>
          <w:color w:val="000000" w:themeColor="text1"/>
          <w:sz w:val="28"/>
          <w:szCs w:val="28"/>
        </w:rPr>
        <w:t>as</w:t>
      </w:r>
      <w:proofErr w:type="gramEnd"/>
      <w:r w:rsidRPr="00192305">
        <w:rPr>
          <w:color w:val="000000" w:themeColor="text1"/>
          <w:sz w:val="28"/>
          <w:szCs w:val="28"/>
        </w:rPr>
        <w:t xml:space="preserve"> </w:t>
      </w:r>
      <w:proofErr w:type="spellStart"/>
      <w:r w:rsidRPr="00192305">
        <w:rPr>
          <w:color w:val="000000" w:themeColor="text1"/>
          <w:sz w:val="28"/>
          <w:szCs w:val="28"/>
        </w:rPr>
        <w:t>temp_pdf</w:t>
      </w:r>
      <w:proofErr w:type="spellEnd"/>
      <w:r w:rsidRPr="00192305">
        <w:rPr>
          <w:color w:val="000000" w:themeColor="text1"/>
          <w:sz w:val="28"/>
          <w:szCs w:val="28"/>
        </w:rPr>
        <w:t>:</w:t>
      </w:r>
    </w:p>
    <w:p w14:paraId="39DD617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7CF120B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192305">
        <w:rPr>
          <w:color w:val="000000" w:themeColor="text1"/>
          <w:sz w:val="28"/>
          <w:szCs w:val="28"/>
        </w:rPr>
        <w:t>temp_</w:t>
      </w:r>
      <w:proofErr w:type="gramStart"/>
      <w:r w:rsidRPr="00192305">
        <w:rPr>
          <w:color w:val="000000" w:themeColor="text1"/>
          <w:sz w:val="28"/>
          <w:szCs w:val="28"/>
        </w:rPr>
        <w:t>pdf.write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</w:t>
      </w:r>
      <w:proofErr w:type="spellStart"/>
      <w:r w:rsidRPr="00192305">
        <w:rPr>
          <w:color w:val="000000" w:themeColor="text1"/>
          <w:sz w:val="28"/>
          <w:szCs w:val="28"/>
        </w:rPr>
        <w:t>uploaded_</w:t>
      </w:r>
      <w:proofErr w:type="gramStart"/>
      <w:r w:rsidRPr="00192305">
        <w:rPr>
          <w:color w:val="000000" w:themeColor="text1"/>
          <w:sz w:val="28"/>
          <w:szCs w:val="28"/>
        </w:rPr>
        <w:t>file.read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())</w:t>
      </w:r>
    </w:p>
    <w:p w14:paraId="4982054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192305">
        <w:rPr>
          <w:color w:val="000000" w:themeColor="text1"/>
          <w:sz w:val="28"/>
          <w:szCs w:val="28"/>
        </w:rPr>
        <w:t>pdf_path</w:t>
      </w:r>
      <w:proofErr w:type="spellEnd"/>
      <w:r w:rsidRPr="00192305">
        <w:rPr>
          <w:color w:val="000000" w:themeColor="text1"/>
          <w:sz w:val="28"/>
          <w:szCs w:val="28"/>
        </w:rPr>
        <w:t xml:space="preserve"> = temp_pdf.name</w:t>
      </w:r>
    </w:p>
    <w:p w14:paraId="1C11FA3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78B9065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with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st.spinner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("Processing PDF..."):</w:t>
      </w:r>
    </w:p>
    <w:p w14:paraId="6D361DA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501DC52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212219E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Step 1: Load PDF</w:t>
      </w:r>
    </w:p>
    <w:p w14:paraId="3448827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5CC2F1D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loader = </w:t>
      </w:r>
      <w:proofErr w:type="spellStart"/>
      <w:r w:rsidRPr="00192305">
        <w:rPr>
          <w:color w:val="000000" w:themeColor="text1"/>
          <w:sz w:val="28"/>
          <w:szCs w:val="28"/>
        </w:rPr>
        <w:t>PyPDFLoader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spellStart"/>
      <w:r w:rsidRPr="00192305">
        <w:rPr>
          <w:color w:val="000000" w:themeColor="text1"/>
          <w:sz w:val="28"/>
          <w:szCs w:val="28"/>
        </w:rPr>
        <w:t>pdf_path</w:t>
      </w:r>
      <w:proofErr w:type="spellEnd"/>
      <w:r w:rsidRPr="00192305">
        <w:rPr>
          <w:color w:val="000000" w:themeColor="text1"/>
          <w:sz w:val="28"/>
          <w:szCs w:val="28"/>
        </w:rPr>
        <w:t>)</w:t>
      </w:r>
    </w:p>
    <w:p w14:paraId="3DC5A02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documents =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loader.load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()</w:t>
      </w:r>
    </w:p>
    <w:p w14:paraId="619E9F9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1D5E058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3B06EE6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Step 2: Split into chunks</w:t>
      </w:r>
    </w:p>
    <w:p w14:paraId="13F5920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4EF00CD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splitter =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RecursiveCharacterTextSplitter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gramEnd"/>
    </w:p>
    <w:p w14:paraId="6A2A002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lastRenderedPageBreak/>
        <w:t xml:space="preserve">            </w:t>
      </w:r>
      <w:proofErr w:type="spellStart"/>
      <w:r w:rsidRPr="00192305">
        <w:rPr>
          <w:color w:val="000000" w:themeColor="text1"/>
          <w:sz w:val="28"/>
          <w:szCs w:val="28"/>
        </w:rPr>
        <w:t>chunk_size</w:t>
      </w:r>
      <w:proofErr w:type="spellEnd"/>
      <w:r w:rsidRPr="00192305">
        <w:rPr>
          <w:color w:val="000000" w:themeColor="text1"/>
          <w:sz w:val="28"/>
          <w:szCs w:val="28"/>
        </w:rPr>
        <w:t>=1000,</w:t>
      </w:r>
    </w:p>
    <w:p w14:paraId="6853D24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192305">
        <w:rPr>
          <w:color w:val="000000" w:themeColor="text1"/>
          <w:sz w:val="28"/>
          <w:szCs w:val="28"/>
        </w:rPr>
        <w:t>chunk_overlap</w:t>
      </w:r>
      <w:proofErr w:type="spellEnd"/>
      <w:r w:rsidRPr="00192305">
        <w:rPr>
          <w:color w:val="000000" w:themeColor="text1"/>
          <w:sz w:val="28"/>
          <w:szCs w:val="28"/>
        </w:rPr>
        <w:t>=200</w:t>
      </w:r>
    </w:p>
    <w:p w14:paraId="72B68A9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)</w:t>
      </w:r>
    </w:p>
    <w:p w14:paraId="5FEEACE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626CC84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chunks =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splitter.split</w:t>
      </w:r>
      <w:proofErr w:type="gramEnd"/>
      <w:r w:rsidRPr="00192305">
        <w:rPr>
          <w:color w:val="000000" w:themeColor="text1"/>
          <w:sz w:val="28"/>
          <w:szCs w:val="28"/>
        </w:rPr>
        <w:t>_documents</w:t>
      </w:r>
      <w:proofErr w:type="spellEnd"/>
      <w:r w:rsidRPr="00192305">
        <w:rPr>
          <w:color w:val="000000" w:themeColor="text1"/>
          <w:sz w:val="28"/>
          <w:szCs w:val="28"/>
        </w:rPr>
        <w:t>(documents)</w:t>
      </w:r>
    </w:p>
    <w:p w14:paraId="024B3C6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1B583C1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23070D7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Step 3: Create Embeddings</w:t>
      </w:r>
    </w:p>
    <w:p w14:paraId="609B578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427AC29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embeddings =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OllamaEmbeddings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gramEnd"/>
    </w:p>
    <w:p w14:paraId="7A8728A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model="nomic-embed-text"</w:t>
      </w:r>
    </w:p>
    <w:p w14:paraId="2E2FE27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)</w:t>
      </w:r>
    </w:p>
    <w:p w14:paraId="7E10C26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63FFDAD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697A4A4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Step 4: Create FAISS Vector Store</w:t>
      </w:r>
    </w:p>
    <w:p w14:paraId="13809B8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47DA543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192305">
        <w:rPr>
          <w:color w:val="000000" w:themeColor="text1"/>
          <w:sz w:val="28"/>
          <w:szCs w:val="28"/>
        </w:rPr>
        <w:t>vector_store</w:t>
      </w:r>
      <w:proofErr w:type="spellEnd"/>
      <w:r w:rsidRPr="00192305">
        <w:rPr>
          <w:color w:val="000000" w:themeColor="text1"/>
          <w:sz w:val="28"/>
          <w:szCs w:val="28"/>
        </w:rPr>
        <w:t xml:space="preserve"> = </w:t>
      </w:r>
      <w:proofErr w:type="spellStart"/>
      <w:r w:rsidRPr="00192305">
        <w:rPr>
          <w:color w:val="000000" w:themeColor="text1"/>
          <w:sz w:val="28"/>
          <w:szCs w:val="28"/>
        </w:rPr>
        <w:t>FAISS.from_</w:t>
      </w:r>
      <w:proofErr w:type="gramStart"/>
      <w:r w:rsidRPr="00192305">
        <w:rPr>
          <w:color w:val="000000" w:themeColor="text1"/>
          <w:sz w:val="28"/>
          <w:szCs w:val="28"/>
        </w:rPr>
        <w:t>documents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gramEnd"/>
    </w:p>
    <w:p w14:paraId="1DDCBBB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chunks,</w:t>
      </w:r>
    </w:p>
    <w:p w14:paraId="3819FBC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embeddings</w:t>
      </w:r>
    </w:p>
    <w:p w14:paraId="57DCBFC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)</w:t>
      </w:r>
    </w:p>
    <w:p w14:paraId="4AB6483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4DFDBA7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19E7B94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lastRenderedPageBreak/>
        <w:t xml:space="preserve">        # Step 5: Create Retriever</w:t>
      </w:r>
    </w:p>
    <w:p w14:paraId="69BAD1C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3F0E66A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retriever = </w:t>
      </w:r>
      <w:proofErr w:type="spellStart"/>
      <w:r w:rsidRPr="00192305">
        <w:rPr>
          <w:color w:val="000000" w:themeColor="text1"/>
          <w:sz w:val="28"/>
          <w:szCs w:val="28"/>
        </w:rPr>
        <w:t>vector_store.as_</w:t>
      </w:r>
      <w:proofErr w:type="gramStart"/>
      <w:r w:rsidRPr="00192305">
        <w:rPr>
          <w:color w:val="000000" w:themeColor="text1"/>
          <w:sz w:val="28"/>
          <w:szCs w:val="28"/>
        </w:rPr>
        <w:t>retriever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gramEnd"/>
    </w:p>
    <w:p w14:paraId="2684163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192305">
        <w:rPr>
          <w:color w:val="000000" w:themeColor="text1"/>
          <w:sz w:val="28"/>
          <w:szCs w:val="28"/>
        </w:rPr>
        <w:t>search_kwargs</w:t>
      </w:r>
      <w:proofErr w:type="spellEnd"/>
      <w:proofErr w:type="gramStart"/>
      <w:r w:rsidRPr="00192305">
        <w:rPr>
          <w:color w:val="000000" w:themeColor="text1"/>
          <w:sz w:val="28"/>
          <w:szCs w:val="28"/>
        </w:rPr>
        <w:t>={</w:t>
      </w:r>
      <w:proofErr w:type="gramEnd"/>
    </w:p>
    <w:p w14:paraId="3454184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    "k": 3</w:t>
      </w:r>
    </w:p>
    <w:p w14:paraId="1933A09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}</w:t>
      </w:r>
    </w:p>
    <w:p w14:paraId="6CA4FAC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)</w:t>
      </w:r>
    </w:p>
    <w:p w14:paraId="10348A8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4AB3B47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6B1EF50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Step 6: Load </w:t>
      </w: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LLM</w:t>
      </w:r>
    </w:p>
    <w:p w14:paraId="1DAABF1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3A70F1E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192305">
        <w:rPr>
          <w:color w:val="000000" w:themeColor="text1"/>
          <w:sz w:val="28"/>
          <w:szCs w:val="28"/>
        </w:rPr>
        <w:t>llm</w:t>
      </w:r>
      <w:proofErr w:type="spellEnd"/>
      <w:r w:rsidRPr="00192305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ChatOllama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gramEnd"/>
    </w:p>
    <w:p w14:paraId="19FDE98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model="qwen2.5:1.5b",</w:t>
      </w:r>
    </w:p>
    <w:p w14:paraId="3CF42D5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temperature=0</w:t>
      </w:r>
    </w:p>
    <w:p w14:paraId="7E7B576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)</w:t>
      </w:r>
    </w:p>
    <w:p w14:paraId="5CD45E6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5A37B0B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25829DD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Step 7: Build Retrieval QA Chain</w:t>
      </w:r>
    </w:p>
    <w:p w14:paraId="1EEE20A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# ---------------------------------------------</w:t>
      </w:r>
    </w:p>
    <w:p w14:paraId="3066FDC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192305">
        <w:rPr>
          <w:color w:val="000000" w:themeColor="text1"/>
          <w:sz w:val="28"/>
          <w:szCs w:val="28"/>
        </w:rPr>
        <w:t>qa_chain</w:t>
      </w:r>
      <w:proofErr w:type="spellEnd"/>
      <w:r w:rsidRPr="00192305">
        <w:rPr>
          <w:color w:val="000000" w:themeColor="text1"/>
          <w:sz w:val="28"/>
          <w:szCs w:val="28"/>
        </w:rPr>
        <w:t xml:space="preserve"> = </w:t>
      </w:r>
      <w:proofErr w:type="spellStart"/>
      <w:r w:rsidRPr="00192305">
        <w:rPr>
          <w:color w:val="000000" w:themeColor="text1"/>
          <w:sz w:val="28"/>
          <w:szCs w:val="28"/>
        </w:rPr>
        <w:t>RetrievalQA.from_chain_</w:t>
      </w:r>
      <w:proofErr w:type="gramStart"/>
      <w:r w:rsidRPr="00192305">
        <w:rPr>
          <w:color w:val="000000" w:themeColor="text1"/>
          <w:sz w:val="28"/>
          <w:szCs w:val="28"/>
        </w:rPr>
        <w:t>type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gramEnd"/>
    </w:p>
    <w:p w14:paraId="7A21CE9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192305">
        <w:rPr>
          <w:color w:val="000000" w:themeColor="text1"/>
          <w:sz w:val="28"/>
          <w:szCs w:val="28"/>
        </w:rPr>
        <w:t>llm</w:t>
      </w:r>
      <w:proofErr w:type="spellEnd"/>
      <w:r w:rsidRPr="00192305">
        <w:rPr>
          <w:color w:val="000000" w:themeColor="text1"/>
          <w:sz w:val="28"/>
          <w:szCs w:val="28"/>
        </w:rPr>
        <w:t>=</w:t>
      </w:r>
      <w:proofErr w:type="spellStart"/>
      <w:r w:rsidRPr="00192305">
        <w:rPr>
          <w:color w:val="000000" w:themeColor="text1"/>
          <w:sz w:val="28"/>
          <w:szCs w:val="28"/>
        </w:rPr>
        <w:t>llm</w:t>
      </w:r>
      <w:proofErr w:type="spellEnd"/>
      <w:r w:rsidRPr="00192305">
        <w:rPr>
          <w:color w:val="000000" w:themeColor="text1"/>
          <w:sz w:val="28"/>
          <w:szCs w:val="28"/>
        </w:rPr>
        <w:t>,</w:t>
      </w:r>
    </w:p>
    <w:p w14:paraId="7DFEA1B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retriever=retriever,</w:t>
      </w:r>
    </w:p>
    <w:p w14:paraId="2C8F9C5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lastRenderedPageBreak/>
        <w:t xml:space="preserve">            </w:t>
      </w:r>
      <w:proofErr w:type="spellStart"/>
      <w:r w:rsidRPr="00192305">
        <w:rPr>
          <w:color w:val="000000" w:themeColor="text1"/>
          <w:sz w:val="28"/>
          <w:szCs w:val="28"/>
        </w:rPr>
        <w:t>chain_type</w:t>
      </w:r>
      <w:proofErr w:type="spellEnd"/>
      <w:r w:rsidRPr="00192305">
        <w:rPr>
          <w:color w:val="000000" w:themeColor="text1"/>
          <w:sz w:val="28"/>
          <w:szCs w:val="28"/>
        </w:rPr>
        <w:t>="stuff"</w:t>
      </w:r>
    </w:p>
    <w:p w14:paraId="1C6C7C0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)</w:t>
      </w:r>
    </w:p>
    <w:p w14:paraId="08DE357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4FB6D14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st.success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("PDF processed successfully!")</w:t>
      </w:r>
    </w:p>
    <w:p w14:paraId="33886F7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1428B85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# -------------------------------------------------</w:t>
      </w:r>
    </w:p>
    <w:p w14:paraId="7934BD7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# Ask Question</w:t>
      </w:r>
    </w:p>
    <w:p w14:paraId="77557297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# -------------------------------------------------</w:t>
      </w:r>
    </w:p>
    <w:p w14:paraId="241A0E82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16AB4A4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question = </w:t>
      </w:r>
      <w:proofErr w:type="spellStart"/>
      <w:r w:rsidRPr="00192305">
        <w:rPr>
          <w:color w:val="000000" w:themeColor="text1"/>
          <w:sz w:val="28"/>
          <w:szCs w:val="28"/>
        </w:rPr>
        <w:t>st.text_</w:t>
      </w:r>
      <w:proofErr w:type="gramStart"/>
      <w:r w:rsidRPr="00192305">
        <w:rPr>
          <w:color w:val="000000" w:themeColor="text1"/>
          <w:sz w:val="28"/>
          <w:szCs w:val="28"/>
        </w:rPr>
        <w:t>input</w:t>
      </w:r>
      <w:proofErr w:type="spellEnd"/>
      <w:r w:rsidRPr="00192305">
        <w:rPr>
          <w:color w:val="000000" w:themeColor="text1"/>
          <w:sz w:val="28"/>
          <w:szCs w:val="28"/>
        </w:rPr>
        <w:t>(</w:t>
      </w:r>
      <w:proofErr w:type="gramEnd"/>
    </w:p>
    <w:p w14:paraId="444C357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"Ask a question about the uploaded PDF"</w:t>
      </w:r>
    </w:p>
    <w:p w14:paraId="3AACFE1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)</w:t>
      </w:r>
    </w:p>
    <w:p w14:paraId="199D622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45CA12F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if question:</w:t>
      </w:r>
    </w:p>
    <w:p w14:paraId="744616B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3FE2894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with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st.spinner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("Searching and generating answer..."):</w:t>
      </w:r>
    </w:p>
    <w:p w14:paraId="70B8588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6B2A268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response = </w:t>
      </w:r>
      <w:proofErr w:type="spellStart"/>
      <w:r w:rsidRPr="00192305">
        <w:rPr>
          <w:color w:val="000000" w:themeColor="text1"/>
          <w:sz w:val="28"/>
          <w:szCs w:val="28"/>
        </w:rPr>
        <w:t>qa_</w:t>
      </w:r>
      <w:proofErr w:type="gramStart"/>
      <w:r w:rsidRPr="00192305">
        <w:rPr>
          <w:color w:val="000000" w:themeColor="text1"/>
          <w:sz w:val="28"/>
          <w:szCs w:val="28"/>
        </w:rPr>
        <w:t>chain.invoke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</w:t>
      </w:r>
    </w:p>
    <w:p w14:paraId="4B1545C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    {</w:t>
      </w:r>
    </w:p>
    <w:p w14:paraId="0A231F2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        "query": question</w:t>
      </w:r>
    </w:p>
    <w:p w14:paraId="006E69D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    }</w:t>
      </w:r>
    </w:p>
    <w:p w14:paraId="26E02F8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    )</w:t>
      </w:r>
    </w:p>
    <w:p w14:paraId="018D467D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23D5D79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st.subheader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("Answer")</w:t>
      </w:r>
    </w:p>
    <w:p w14:paraId="5DBD1B4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3ACB745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st.write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(response["result"])</w:t>
      </w:r>
    </w:p>
    <w:p w14:paraId="2A3A09E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0F9A27B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# Delete temporary PDF</w:t>
      </w:r>
    </w:p>
    <w:p w14:paraId="27F2D16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192305">
        <w:rPr>
          <w:color w:val="000000" w:themeColor="text1"/>
          <w:sz w:val="28"/>
          <w:szCs w:val="28"/>
        </w:rPr>
        <w:t>os.remove</w:t>
      </w:r>
      <w:proofErr w:type="spellEnd"/>
      <w:proofErr w:type="gramEnd"/>
      <w:r w:rsidRPr="00192305">
        <w:rPr>
          <w:color w:val="000000" w:themeColor="text1"/>
          <w:sz w:val="28"/>
          <w:szCs w:val="28"/>
        </w:rPr>
        <w:t>(</w:t>
      </w:r>
      <w:proofErr w:type="spellStart"/>
      <w:r w:rsidRPr="00192305">
        <w:rPr>
          <w:color w:val="000000" w:themeColor="text1"/>
          <w:sz w:val="28"/>
          <w:szCs w:val="28"/>
        </w:rPr>
        <w:t>pdf_path</w:t>
      </w:r>
      <w:proofErr w:type="spellEnd"/>
      <w:r w:rsidRPr="00192305">
        <w:rPr>
          <w:color w:val="000000" w:themeColor="text1"/>
          <w:sz w:val="28"/>
          <w:szCs w:val="28"/>
        </w:rPr>
        <w:t>)</w:t>
      </w:r>
    </w:p>
    <w:p w14:paraId="295742A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2426C2E6">
          <v:rect id="_x0000_i1431" style="width:0;height:1.5pt" o:hralign="center" o:hrstd="t" o:hr="t" fillcolor="#a0a0a0" stroked="f"/>
        </w:pict>
      </w:r>
    </w:p>
    <w:p w14:paraId="13A55817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5. How to Run the Project</w:t>
      </w:r>
    </w:p>
    <w:p w14:paraId="49312626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 xml:space="preserve">Step 1 — Install </w:t>
      </w:r>
      <w:proofErr w:type="spellStart"/>
      <w:r w:rsidRPr="00192305">
        <w:rPr>
          <w:b/>
          <w:bCs/>
          <w:color w:val="000000" w:themeColor="text1"/>
          <w:sz w:val="28"/>
          <w:szCs w:val="28"/>
        </w:rPr>
        <w:t>Ollama</w:t>
      </w:r>
      <w:proofErr w:type="spellEnd"/>
    </w:p>
    <w:p w14:paraId="7D9157B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Download and install </w:t>
      </w: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on your computer.</w:t>
      </w:r>
    </w:p>
    <w:p w14:paraId="4BDE23F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7E0FCA57">
          <v:rect id="_x0000_i1432" style="width:0;height:1.5pt" o:hralign="center" o:hrstd="t" o:hr="t" fillcolor="#a0a0a0" stroked="f"/>
        </w:pict>
      </w:r>
    </w:p>
    <w:p w14:paraId="2416FF45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Step 2 — Download the Required Models</w:t>
      </w:r>
    </w:p>
    <w:p w14:paraId="214BBE8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pull qwen2.5:1.5b</w:t>
      </w:r>
    </w:p>
    <w:p w14:paraId="71DA01C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</w:p>
    <w:p w14:paraId="5384533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pull nomic-embed-text</w:t>
      </w:r>
    </w:p>
    <w:p w14:paraId="1678555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3ED2752D">
          <v:rect id="_x0000_i1433" style="width:0;height:1.5pt" o:hralign="center" o:hrstd="t" o:hr="t" fillcolor="#a0a0a0" stroked="f"/>
        </w:pict>
      </w:r>
    </w:p>
    <w:p w14:paraId="216EE2F1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Step 3 — Install Project Dependencies</w:t>
      </w:r>
    </w:p>
    <w:p w14:paraId="36050674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pip install -r requirements.txt</w:t>
      </w:r>
    </w:p>
    <w:p w14:paraId="79D54DE1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2AE605B5">
          <v:rect id="_x0000_i1434" style="width:0;height:1.5pt" o:hralign="center" o:hrstd="t" o:hr="t" fillcolor="#a0a0a0" stroked="f"/>
        </w:pict>
      </w:r>
    </w:p>
    <w:p w14:paraId="0719A45B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 xml:space="preserve">Step 4 — Run the </w:t>
      </w:r>
      <w:proofErr w:type="spellStart"/>
      <w:r w:rsidRPr="00192305">
        <w:rPr>
          <w:b/>
          <w:bCs/>
          <w:color w:val="000000" w:themeColor="text1"/>
          <w:sz w:val="28"/>
          <w:szCs w:val="28"/>
        </w:rPr>
        <w:t>Streamlit</w:t>
      </w:r>
      <w:proofErr w:type="spellEnd"/>
      <w:r w:rsidRPr="00192305">
        <w:rPr>
          <w:b/>
          <w:bCs/>
          <w:color w:val="000000" w:themeColor="text1"/>
          <w:sz w:val="28"/>
          <w:szCs w:val="28"/>
        </w:rPr>
        <w:t xml:space="preserve"> Application</w:t>
      </w:r>
    </w:p>
    <w:p w14:paraId="7DC2F50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streamlit</w:t>
      </w:r>
      <w:proofErr w:type="spellEnd"/>
      <w:r w:rsidRPr="00192305">
        <w:rPr>
          <w:color w:val="000000" w:themeColor="text1"/>
          <w:sz w:val="28"/>
          <w:szCs w:val="28"/>
        </w:rPr>
        <w:t xml:space="preserve"> run app.py</w:t>
      </w:r>
    </w:p>
    <w:p w14:paraId="3B3EC95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lastRenderedPageBreak/>
        <w:pict w14:anchorId="5575B9BC">
          <v:rect id="_x0000_i1435" style="width:0;height:1.5pt" o:hralign="center" o:hrstd="t" o:hr="t" fillcolor="#a0a0a0" stroked="f"/>
        </w:pict>
      </w:r>
    </w:p>
    <w:p w14:paraId="72BEC048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Step 5 — Open the Application</w:t>
      </w:r>
    </w:p>
    <w:p w14:paraId="1AE37468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After running the command, </w:t>
      </w:r>
      <w:proofErr w:type="spellStart"/>
      <w:r w:rsidRPr="00192305">
        <w:rPr>
          <w:color w:val="000000" w:themeColor="text1"/>
          <w:sz w:val="28"/>
          <w:szCs w:val="28"/>
        </w:rPr>
        <w:t>Streamlit</w:t>
      </w:r>
      <w:proofErr w:type="spellEnd"/>
      <w:r w:rsidRPr="00192305">
        <w:rPr>
          <w:color w:val="000000" w:themeColor="text1"/>
          <w:sz w:val="28"/>
          <w:szCs w:val="28"/>
        </w:rPr>
        <w:t xml:space="preserve"> will display a local URL </w:t>
      </w:r>
      <w:proofErr w:type="gramStart"/>
      <w:r w:rsidRPr="00192305">
        <w:rPr>
          <w:color w:val="000000" w:themeColor="text1"/>
          <w:sz w:val="28"/>
          <w:szCs w:val="28"/>
        </w:rPr>
        <w:t>similar to</w:t>
      </w:r>
      <w:proofErr w:type="gramEnd"/>
      <w:r w:rsidRPr="00192305">
        <w:rPr>
          <w:color w:val="000000" w:themeColor="text1"/>
          <w:sz w:val="28"/>
          <w:szCs w:val="28"/>
        </w:rPr>
        <w:t>:</w:t>
      </w:r>
    </w:p>
    <w:p w14:paraId="22F5832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http://localhost:8501</w:t>
      </w:r>
    </w:p>
    <w:p w14:paraId="3FB4A8E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Open this URL in your web browser.</w:t>
      </w:r>
    </w:p>
    <w:p w14:paraId="10BFD7C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206337FE">
          <v:rect id="_x0000_i1436" style="width:0;height:1.5pt" o:hralign="center" o:hrstd="t" o:hr="t" fillcolor="#a0a0a0" stroked="f"/>
        </w:pict>
      </w:r>
    </w:p>
    <w:p w14:paraId="2AC56919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Step 6 — Upload a PDF</w:t>
      </w:r>
    </w:p>
    <w:p w14:paraId="725DB753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Click </w:t>
      </w:r>
      <w:r w:rsidRPr="00192305">
        <w:rPr>
          <w:b/>
          <w:bCs/>
          <w:color w:val="000000" w:themeColor="text1"/>
          <w:sz w:val="28"/>
          <w:szCs w:val="28"/>
        </w:rPr>
        <w:t>"Choose a PDF file"</w:t>
      </w:r>
      <w:r w:rsidRPr="00192305">
        <w:rPr>
          <w:color w:val="000000" w:themeColor="text1"/>
          <w:sz w:val="28"/>
          <w:szCs w:val="28"/>
        </w:rPr>
        <w:t xml:space="preserve"> and select any PDF document.</w:t>
      </w:r>
    </w:p>
    <w:p w14:paraId="104EE3C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The application will:</w:t>
      </w:r>
    </w:p>
    <w:p w14:paraId="3D8580F1" w14:textId="77777777" w:rsidR="00192305" w:rsidRPr="00192305" w:rsidRDefault="00192305" w:rsidP="00192305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Extract the document text.</w:t>
      </w:r>
    </w:p>
    <w:p w14:paraId="45B07F1B" w14:textId="77777777" w:rsidR="00192305" w:rsidRPr="00192305" w:rsidRDefault="00192305" w:rsidP="00192305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Split it into chunks.</w:t>
      </w:r>
    </w:p>
    <w:p w14:paraId="1F091BAF" w14:textId="77777777" w:rsidR="00192305" w:rsidRPr="00192305" w:rsidRDefault="00192305" w:rsidP="00192305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Generate </w:t>
      </w:r>
      <w:proofErr w:type="gramStart"/>
      <w:r w:rsidRPr="00192305">
        <w:rPr>
          <w:color w:val="000000" w:themeColor="text1"/>
          <w:sz w:val="28"/>
          <w:szCs w:val="28"/>
        </w:rPr>
        <w:t>embeddings</w:t>
      </w:r>
      <w:proofErr w:type="gramEnd"/>
      <w:r w:rsidRPr="00192305">
        <w:rPr>
          <w:color w:val="000000" w:themeColor="text1"/>
          <w:sz w:val="28"/>
          <w:szCs w:val="28"/>
        </w:rPr>
        <w:t xml:space="preserve"> using </w:t>
      </w: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>.</w:t>
      </w:r>
    </w:p>
    <w:p w14:paraId="3B77B921" w14:textId="77777777" w:rsidR="00192305" w:rsidRPr="00192305" w:rsidRDefault="00192305" w:rsidP="00192305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Build a FAISS vector database for semantic search.</w:t>
      </w:r>
    </w:p>
    <w:p w14:paraId="7B05F56F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1967C4D2">
          <v:rect id="_x0000_i1437" style="width:0;height:1.5pt" o:hralign="center" o:hrstd="t" o:hr="t" fillcolor="#a0a0a0" stroked="f"/>
        </w:pict>
      </w:r>
    </w:p>
    <w:p w14:paraId="2EA5AA59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Step 7 — Ask Questions</w:t>
      </w:r>
    </w:p>
    <w:p w14:paraId="2484D819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Enter questions such as:</w:t>
      </w:r>
    </w:p>
    <w:p w14:paraId="176300AA" w14:textId="77777777" w:rsidR="00192305" w:rsidRPr="00192305" w:rsidRDefault="00192305" w:rsidP="00192305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What is this document about?</w:t>
      </w:r>
    </w:p>
    <w:p w14:paraId="4C1D3B78" w14:textId="77777777" w:rsidR="00192305" w:rsidRPr="00192305" w:rsidRDefault="00192305" w:rsidP="00192305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Summarize the first chapter.</w:t>
      </w:r>
    </w:p>
    <w:p w14:paraId="187F4FE6" w14:textId="77777777" w:rsidR="00192305" w:rsidRPr="00192305" w:rsidRDefault="00192305" w:rsidP="00192305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Who is the author?</w:t>
      </w:r>
    </w:p>
    <w:p w14:paraId="6728F435" w14:textId="77777777" w:rsidR="00192305" w:rsidRPr="00192305" w:rsidRDefault="00192305" w:rsidP="00192305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What are the main conclusions?</w:t>
      </w:r>
    </w:p>
    <w:p w14:paraId="292D844D" w14:textId="77777777" w:rsidR="00192305" w:rsidRPr="00192305" w:rsidRDefault="00192305" w:rsidP="00192305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Explain the methodology.</w:t>
      </w:r>
    </w:p>
    <w:p w14:paraId="523938CA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lastRenderedPageBreak/>
        <w:t xml:space="preserve">The chatbot retrieves the most relevant document chunks from the FAISS index and uses the </w:t>
      </w:r>
      <w:proofErr w:type="spellStart"/>
      <w:r w:rsidRPr="00192305">
        <w:rPr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language model to generate an accurate, context-aware response.</w:t>
      </w:r>
    </w:p>
    <w:p w14:paraId="78448DC6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pict w14:anchorId="3CF672F2">
          <v:rect id="_x0000_i1438" style="width:0;height:1.5pt" o:hralign="center" o:hrstd="t" o:hr="t" fillcolor="#a0a0a0" stroked="f"/>
        </w:pict>
      </w:r>
    </w:p>
    <w:p w14:paraId="78FFD073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Explanation of the Major Steps</w:t>
      </w:r>
    </w:p>
    <w:p w14:paraId="08ECBECC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1. PDF Loading</w:t>
      </w:r>
    </w:p>
    <w:p w14:paraId="7D6044B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PyPDFLoader</w:t>
      </w:r>
      <w:proofErr w:type="spellEnd"/>
      <w:r w:rsidRPr="00192305">
        <w:rPr>
          <w:color w:val="000000" w:themeColor="text1"/>
          <w:sz w:val="28"/>
          <w:szCs w:val="28"/>
        </w:rPr>
        <w:t xml:space="preserve"> extracts text from each page of the uploaded PDF, converting it into </w:t>
      </w:r>
      <w:proofErr w:type="spellStart"/>
      <w:r w:rsidRPr="00192305">
        <w:rPr>
          <w:color w:val="000000" w:themeColor="text1"/>
          <w:sz w:val="28"/>
          <w:szCs w:val="28"/>
        </w:rPr>
        <w:t>LangChain</w:t>
      </w:r>
      <w:proofErr w:type="spellEnd"/>
      <w:r w:rsidRPr="00192305">
        <w:rPr>
          <w:color w:val="000000" w:themeColor="text1"/>
          <w:sz w:val="28"/>
          <w:szCs w:val="28"/>
        </w:rPr>
        <w:t xml:space="preserve"> Document objects.</w:t>
      </w:r>
    </w:p>
    <w:p w14:paraId="7138170F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2. Text Chunking</w:t>
      </w:r>
    </w:p>
    <w:p w14:paraId="0FD995DC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RecursiveCharacterTextSplitter</w:t>
      </w:r>
      <w:proofErr w:type="spellEnd"/>
      <w:r w:rsidRPr="00192305">
        <w:rPr>
          <w:color w:val="000000" w:themeColor="text1"/>
          <w:sz w:val="28"/>
          <w:szCs w:val="28"/>
        </w:rPr>
        <w:t xml:space="preserve"> divides large documents into overlapping chunks (1,000 characters with a 200-character overlap). This improves retrieval accuracy by preserving context across chunk boundaries.</w:t>
      </w:r>
    </w:p>
    <w:p w14:paraId="2956D2B1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3. Embedding Generation</w:t>
      </w:r>
    </w:p>
    <w:p w14:paraId="02DDABDE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OllamaEmbeddings</w:t>
      </w:r>
      <w:proofErr w:type="spellEnd"/>
      <w:r w:rsidRPr="00192305">
        <w:rPr>
          <w:color w:val="000000" w:themeColor="text1"/>
          <w:sz w:val="28"/>
          <w:szCs w:val="28"/>
        </w:rPr>
        <w:t xml:space="preserve"> uses the locally hosted nomic-embed-text model to convert each text chunk into a high-dimensional vector representation suitable for semantic search.</w:t>
      </w:r>
    </w:p>
    <w:p w14:paraId="0D1715C7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4. FAISS Vector Store</w:t>
      </w:r>
    </w:p>
    <w:p w14:paraId="49AB3AA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The vector embeddings are indexed with </w:t>
      </w:r>
      <w:r w:rsidRPr="00192305">
        <w:rPr>
          <w:b/>
          <w:bCs/>
          <w:color w:val="000000" w:themeColor="text1"/>
          <w:sz w:val="28"/>
          <w:szCs w:val="28"/>
        </w:rPr>
        <w:t>FAISS</w:t>
      </w:r>
      <w:r w:rsidRPr="00192305">
        <w:rPr>
          <w:color w:val="000000" w:themeColor="text1"/>
          <w:sz w:val="28"/>
          <w:szCs w:val="28"/>
        </w:rPr>
        <w:t>, enabling fast similarity searches to identify the chunks most relevant to a user's question.</w:t>
      </w:r>
    </w:p>
    <w:p w14:paraId="48F4F9F6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5. Retrieval</w:t>
      </w:r>
    </w:p>
    <w:p w14:paraId="792627DB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>When a question is asked, the retriever performs a semantic search over the FAISS index and returns the top matching chunks (k=3) as contextual information.</w:t>
      </w:r>
    </w:p>
    <w:p w14:paraId="47D4066D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>6. Language Model</w:t>
      </w:r>
    </w:p>
    <w:p w14:paraId="2C0765D5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lastRenderedPageBreak/>
        <w:t>ChatOllama</w:t>
      </w:r>
      <w:proofErr w:type="spellEnd"/>
      <w:r w:rsidRPr="00192305">
        <w:rPr>
          <w:color w:val="000000" w:themeColor="text1"/>
          <w:sz w:val="28"/>
          <w:szCs w:val="28"/>
        </w:rPr>
        <w:t xml:space="preserve"> loads the local qwen2.5:1.5b model, which generates answers using the retrieved document context instead of relying solely on </w:t>
      </w:r>
      <w:proofErr w:type="gramStart"/>
      <w:r w:rsidRPr="00192305">
        <w:rPr>
          <w:color w:val="000000" w:themeColor="text1"/>
          <w:sz w:val="28"/>
          <w:szCs w:val="28"/>
        </w:rPr>
        <w:t>its</w:t>
      </w:r>
      <w:proofErr w:type="gramEnd"/>
      <w:r w:rsidRPr="00192305">
        <w:rPr>
          <w:color w:val="000000" w:themeColor="text1"/>
          <w:sz w:val="28"/>
          <w:szCs w:val="28"/>
        </w:rPr>
        <w:t xml:space="preserve"> pretrained knowledge.</w:t>
      </w:r>
    </w:p>
    <w:p w14:paraId="32DA54E0" w14:textId="77777777" w:rsidR="00192305" w:rsidRPr="00192305" w:rsidRDefault="00192305" w:rsidP="00192305">
      <w:pPr>
        <w:rPr>
          <w:b/>
          <w:bCs/>
          <w:color w:val="000000" w:themeColor="text1"/>
          <w:sz w:val="28"/>
          <w:szCs w:val="28"/>
        </w:rPr>
      </w:pPr>
      <w:r w:rsidRPr="00192305">
        <w:rPr>
          <w:b/>
          <w:bCs/>
          <w:color w:val="000000" w:themeColor="text1"/>
          <w:sz w:val="28"/>
          <w:szCs w:val="28"/>
        </w:rPr>
        <w:t xml:space="preserve">7. </w:t>
      </w:r>
      <w:proofErr w:type="spellStart"/>
      <w:r w:rsidRPr="00192305">
        <w:rPr>
          <w:b/>
          <w:bCs/>
          <w:color w:val="000000" w:themeColor="text1"/>
          <w:sz w:val="28"/>
          <w:szCs w:val="28"/>
        </w:rPr>
        <w:t>RetrievalQA</w:t>
      </w:r>
      <w:proofErr w:type="spellEnd"/>
      <w:r w:rsidRPr="00192305">
        <w:rPr>
          <w:b/>
          <w:bCs/>
          <w:color w:val="000000" w:themeColor="text1"/>
          <w:sz w:val="28"/>
          <w:szCs w:val="28"/>
        </w:rPr>
        <w:t xml:space="preserve"> Chain</w:t>
      </w:r>
    </w:p>
    <w:p w14:paraId="7CF6ED9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proofErr w:type="spellStart"/>
      <w:r w:rsidRPr="00192305">
        <w:rPr>
          <w:color w:val="000000" w:themeColor="text1"/>
          <w:sz w:val="28"/>
          <w:szCs w:val="28"/>
        </w:rPr>
        <w:t>RetrievalQA</w:t>
      </w:r>
      <w:proofErr w:type="spellEnd"/>
      <w:r w:rsidRPr="00192305">
        <w:rPr>
          <w:color w:val="000000" w:themeColor="text1"/>
          <w:sz w:val="28"/>
          <w:szCs w:val="28"/>
        </w:rPr>
        <w:t xml:space="preserve"> combines retrieval and generation into a single pipeline: it retrieves the most relevant document chunks, passes them to the language model, and returns a context-aware answer to the user.</w:t>
      </w:r>
    </w:p>
    <w:p w14:paraId="2804A580" w14:textId="77777777" w:rsidR="00192305" w:rsidRPr="00192305" w:rsidRDefault="00192305" w:rsidP="00192305">
      <w:pPr>
        <w:rPr>
          <w:color w:val="000000" w:themeColor="text1"/>
          <w:sz w:val="28"/>
          <w:szCs w:val="28"/>
        </w:rPr>
      </w:pPr>
      <w:r w:rsidRPr="00192305">
        <w:rPr>
          <w:color w:val="000000" w:themeColor="text1"/>
          <w:sz w:val="28"/>
          <w:szCs w:val="28"/>
        </w:rPr>
        <w:t xml:space="preserve">This architecture implements a production-style </w:t>
      </w:r>
      <w:r w:rsidRPr="00192305">
        <w:rPr>
          <w:b/>
          <w:bCs/>
          <w:color w:val="000000" w:themeColor="text1"/>
          <w:sz w:val="28"/>
          <w:szCs w:val="28"/>
        </w:rPr>
        <w:t>Retrieval-Augmented Generation (RAG)</w:t>
      </w:r>
      <w:r w:rsidRPr="00192305">
        <w:rPr>
          <w:color w:val="000000" w:themeColor="text1"/>
          <w:sz w:val="28"/>
          <w:szCs w:val="28"/>
        </w:rPr>
        <w:t xml:space="preserve"> workflow using </w:t>
      </w:r>
      <w:r w:rsidRPr="00192305">
        <w:rPr>
          <w:b/>
          <w:bCs/>
          <w:color w:val="000000" w:themeColor="text1"/>
          <w:sz w:val="28"/>
          <w:szCs w:val="28"/>
        </w:rPr>
        <w:t>Python</w:t>
      </w:r>
      <w:r w:rsidRPr="00192305">
        <w:rPr>
          <w:color w:val="000000" w:themeColor="text1"/>
          <w:sz w:val="28"/>
          <w:szCs w:val="28"/>
        </w:rPr>
        <w:t xml:space="preserve">, </w:t>
      </w:r>
      <w:proofErr w:type="spellStart"/>
      <w:r w:rsidRPr="00192305">
        <w:rPr>
          <w:b/>
          <w:bCs/>
          <w:color w:val="000000" w:themeColor="text1"/>
          <w:sz w:val="28"/>
          <w:szCs w:val="28"/>
        </w:rPr>
        <w:t>LangChain</w:t>
      </w:r>
      <w:proofErr w:type="spellEnd"/>
      <w:r w:rsidRPr="00192305">
        <w:rPr>
          <w:color w:val="000000" w:themeColor="text1"/>
          <w:sz w:val="28"/>
          <w:szCs w:val="28"/>
        </w:rPr>
        <w:t xml:space="preserve">, </w:t>
      </w:r>
      <w:r w:rsidRPr="00192305">
        <w:rPr>
          <w:b/>
          <w:bCs/>
          <w:color w:val="000000" w:themeColor="text1"/>
          <w:sz w:val="28"/>
          <w:szCs w:val="28"/>
        </w:rPr>
        <w:t>FAISS</w:t>
      </w:r>
      <w:r w:rsidRPr="00192305">
        <w:rPr>
          <w:color w:val="000000" w:themeColor="text1"/>
          <w:sz w:val="28"/>
          <w:szCs w:val="28"/>
        </w:rPr>
        <w:t xml:space="preserve">, and </w:t>
      </w:r>
      <w:proofErr w:type="spellStart"/>
      <w:r w:rsidRPr="00192305">
        <w:rPr>
          <w:b/>
          <w:bCs/>
          <w:color w:val="000000" w:themeColor="text1"/>
          <w:sz w:val="28"/>
          <w:szCs w:val="28"/>
        </w:rPr>
        <w:t>Ollama</w:t>
      </w:r>
      <w:proofErr w:type="spellEnd"/>
      <w:r w:rsidRPr="00192305">
        <w:rPr>
          <w:color w:val="000000" w:themeColor="text1"/>
          <w:sz w:val="28"/>
          <w:szCs w:val="28"/>
        </w:rPr>
        <w:t>, resulting in an efficient, offline-capable PDF chatbot.</w:t>
      </w:r>
    </w:p>
    <w:p w14:paraId="40C220E3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 xml:space="preserve">Excellent! Now let's complete </w:t>
      </w:r>
      <w:r w:rsidRPr="00653C9A">
        <w:rPr>
          <w:b/>
          <w:bCs/>
          <w:color w:val="000000" w:themeColor="text1"/>
          <w:sz w:val="28"/>
          <w:szCs w:val="28"/>
        </w:rPr>
        <w:t>Version 4</w:t>
      </w:r>
      <w:r w:rsidRPr="00653C9A">
        <w:rPr>
          <w:color w:val="000000" w:themeColor="text1"/>
          <w:sz w:val="28"/>
          <w:szCs w:val="28"/>
        </w:rPr>
        <w:t>.</w:t>
      </w:r>
    </w:p>
    <w:p w14:paraId="72747C47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653C9A">
        <w:rPr>
          <w:color w:val="000000" w:themeColor="text1"/>
          <w:sz w:val="28"/>
          <w:szCs w:val="28"/>
        </w:rPr>
        <w:t xml:space="preserve"> </w:t>
      </w:r>
      <w:r w:rsidRPr="00653C9A">
        <w:rPr>
          <w:b/>
          <w:bCs/>
          <w:color w:val="000000" w:themeColor="text1"/>
          <w:sz w:val="28"/>
          <w:szCs w:val="28"/>
        </w:rPr>
        <w:t>Rule:</w:t>
      </w:r>
      <w:r w:rsidRPr="00653C9A">
        <w:rPr>
          <w:color w:val="000000" w:themeColor="text1"/>
          <w:sz w:val="28"/>
          <w:szCs w:val="28"/>
        </w:rPr>
        <w:t xml:space="preserve"> Add </w:t>
      </w:r>
      <w:r w:rsidRPr="00653C9A">
        <w:rPr>
          <w:b/>
          <w:bCs/>
          <w:color w:val="000000" w:themeColor="text1"/>
          <w:sz w:val="28"/>
          <w:szCs w:val="28"/>
        </w:rPr>
        <w:t>only one new layer</w:t>
      </w:r>
      <w:r w:rsidRPr="00653C9A">
        <w:rPr>
          <w:color w:val="000000" w:themeColor="text1"/>
          <w:sz w:val="28"/>
          <w:szCs w:val="28"/>
        </w:rPr>
        <w:t>.</w:t>
      </w:r>
      <w:r w:rsidRPr="00653C9A">
        <w:rPr>
          <w:color w:val="000000" w:themeColor="text1"/>
          <w:sz w:val="28"/>
          <w:szCs w:val="28"/>
        </w:rPr>
        <w:br/>
        <w:t xml:space="preserve">This time the new layer is </w:t>
      </w:r>
      <w:r w:rsidRPr="00653C9A">
        <w:rPr>
          <w:b/>
          <w:bCs/>
          <w:color w:val="000000" w:themeColor="text1"/>
          <w:sz w:val="28"/>
          <w:szCs w:val="28"/>
        </w:rPr>
        <w:t>Quality Criteria</w:t>
      </w:r>
      <w:r w:rsidRPr="00653C9A">
        <w:rPr>
          <w:color w:val="000000" w:themeColor="text1"/>
          <w:sz w:val="28"/>
          <w:szCs w:val="28"/>
        </w:rPr>
        <w:t>.</w:t>
      </w:r>
    </w:p>
    <w:p w14:paraId="79D0AB7F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pict w14:anchorId="00F8C4B2">
          <v:rect id="_x0000_i1474" style="width:0;height:1.5pt" o:hralign="center" o:hrstd="t" o:hr="t" fillcolor="#a0a0a0" stroked="f"/>
        </w:pict>
      </w:r>
    </w:p>
    <w:p w14:paraId="55502324" w14:textId="77777777" w:rsidR="00653C9A" w:rsidRPr="00653C9A" w:rsidRDefault="00653C9A" w:rsidP="00653C9A">
      <w:pPr>
        <w:rPr>
          <w:b/>
          <w:bCs/>
          <w:color w:val="000000" w:themeColor="text1"/>
          <w:sz w:val="28"/>
          <w:szCs w:val="28"/>
        </w:rPr>
      </w:pPr>
      <w:r w:rsidRPr="00653C9A">
        <w:rPr>
          <w:b/>
          <w:bCs/>
          <w:color w:val="000000" w:themeColor="text1"/>
          <w:sz w:val="28"/>
          <w:szCs w:val="28"/>
        </w:rPr>
        <w:t>Version 4 (Layer: Quality Criteria)</w:t>
      </w:r>
    </w:p>
    <w:p w14:paraId="7E610D97" w14:textId="77777777" w:rsidR="00653C9A" w:rsidRPr="00653C9A" w:rsidRDefault="00653C9A" w:rsidP="00653C9A">
      <w:pPr>
        <w:rPr>
          <w:b/>
          <w:bCs/>
          <w:color w:val="000000" w:themeColor="text1"/>
          <w:sz w:val="28"/>
          <w:szCs w:val="28"/>
        </w:rPr>
      </w:pPr>
      <w:r w:rsidRPr="00653C9A">
        <w:rPr>
          <w:b/>
          <w:bCs/>
          <w:color w:val="000000" w:themeColor="text1"/>
          <w:sz w:val="28"/>
          <w:szCs w:val="28"/>
        </w:rPr>
        <w:t>Prompt</w:t>
      </w:r>
    </w:p>
    <w:p w14:paraId="6C53612C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 xml:space="preserve">Build a </w:t>
      </w:r>
      <w:proofErr w:type="spellStart"/>
      <w:r w:rsidRPr="00653C9A">
        <w:rPr>
          <w:color w:val="000000" w:themeColor="text1"/>
          <w:sz w:val="28"/>
          <w:szCs w:val="28"/>
        </w:rPr>
        <w:t>LangChain</w:t>
      </w:r>
      <w:proofErr w:type="spellEnd"/>
      <w:r w:rsidRPr="00653C9A">
        <w:rPr>
          <w:color w:val="000000" w:themeColor="text1"/>
          <w:sz w:val="28"/>
          <w:szCs w:val="28"/>
        </w:rPr>
        <w:t xml:space="preserve"> PDF chatbot that allows users to upload a PDF and ask questions about its content.</w:t>
      </w:r>
    </w:p>
    <w:p w14:paraId="55C3D6FC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</w:p>
    <w:p w14:paraId="551B6114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 xml:space="preserve">Use Python, </w:t>
      </w:r>
      <w:proofErr w:type="spellStart"/>
      <w:r w:rsidRPr="00653C9A">
        <w:rPr>
          <w:color w:val="000000" w:themeColor="text1"/>
          <w:sz w:val="28"/>
          <w:szCs w:val="28"/>
        </w:rPr>
        <w:t>LangChain</w:t>
      </w:r>
      <w:proofErr w:type="spellEnd"/>
      <w:r w:rsidRPr="00653C9A">
        <w:rPr>
          <w:color w:val="000000" w:themeColor="text1"/>
          <w:sz w:val="28"/>
          <w:szCs w:val="28"/>
        </w:rPr>
        <w:t xml:space="preserve">, FAISS, and </w:t>
      </w:r>
      <w:proofErr w:type="spellStart"/>
      <w:r w:rsidRPr="00653C9A">
        <w:rPr>
          <w:color w:val="000000" w:themeColor="text1"/>
          <w:sz w:val="28"/>
          <w:szCs w:val="28"/>
        </w:rPr>
        <w:t>Ollama</w:t>
      </w:r>
      <w:proofErr w:type="spellEnd"/>
      <w:r w:rsidRPr="00653C9A">
        <w:rPr>
          <w:color w:val="000000" w:themeColor="text1"/>
          <w:sz w:val="28"/>
          <w:szCs w:val="28"/>
        </w:rPr>
        <w:t xml:space="preserve"> as the technologies.</w:t>
      </w:r>
    </w:p>
    <w:p w14:paraId="16682CD0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</w:p>
    <w:p w14:paraId="358BD44C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Present the answer in the following format:</w:t>
      </w:r>
    </w:p>
    <w:p w14:paraId="505C2BF1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1. Project Overview</w:t>
      </w:r>
    </w:p>
    <w:p w14:paraId="7B0EAF90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2. Required Libraries</w:t>
      </w:r>
    </w:p>
    <w:p w14:paraId="7D72208B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3. Project Structure</w:t>
      </w:r>
    </w:p>
    <w:p w14:paraId="1E5770CE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lastRenderedPageBreak/>
        <w:t>4. Python Code</w:t>
      </w:r>
    </w:p>
    <w:p w14:paraId="1B8F4F80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5. How to Run the Project</w:t>
      </w:r>
    </w:p>
    <w:p w14:paraId="63E9B1F9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</w:p>
    <w:p w14:paraId="175D7A72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Generate production-quality code with clear comments, follow Python best practices, and explain each major step.</w:t>
      </w:r>
    </w:p>
    <w:p w14:paraId="782F2AD9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pict w14:anchorId="629EA18D">
          <v:rect id="_x0000_i1475" style="width:0;height:1.5pt" o:hralign="center" o:hrstd="t" o:hr="t" fillcolor="#a0a0a0" stroked="f"/>
        </w:pict>
      </w:r>
    </w:p>
    <w:p w14:paraId="448BB2F4" w14:textId="77777777" w:rsidR="00653C9A" w:rsidRPr="00653C9A" w:rsidRDefault="00653C9A" w:rsidP="00653C9A">
      <w:pPr>
        <w:rPr>
          <w:b/>
          <w:bCs/>
          <w:color w:val="000000" w:themeColor="text1"/>
          <w:sz w:val="28"/>
          <w:szCs w:val="28"/>
        </w:rPr>
      </w:pPr>
      <w:r w:rsidRPr="00653C9A">
        <w:rPr>
          <w:b/>
          <w:bCs/>
          <w:color w:val="000000" w:themeColor="text1"/>
          <w:sz w:val="28"/>
          <w:szCs w:val="28"/>
        </w:rPr>
        <w:t>Representative Output</w:t>
      </w:r>
    </w:p>
    <w:p w14:paraId="3E5D18AD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i/>
          <w:iCs/>
          <w:color w:val="000000" w:themeColor="text1"/>
          <w:sz w:val="28"/>
          <w:szCs w:val="28"/>
        </w:rPr>
        <w:t>(Paste your actual ChatGPT response. Example excerpt below.)</w:t>
      </w:r>
    </w:p>
    <w:p w14:paraId="14887D1E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Python Code:</w:t>
      </w:r>
    </w:p>
    <w:p w14:paraId="53349A53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</w:p>
    <w:p w14:paraId="2411455C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653C9A">
        <w:rPr>
          <w:color w:val="000000" w:themeColor="text1"/>
          <w:sz w:val="28"/>
          <w:szCs w:val="28"/>
        </w:rPr>
        <w:t>langchain.document</w:t>
      </w:r>
      <w:proofErr w:type="gramEnd"/>
      <w:r w:rsidRPr="00653C9A">
        <w:rPr>
          <w:color w:val="000000" w:themeColor="text1"/>
          <w:sz w:val="28"/>
          <w:szCs w:val="28"/>
        </w:rPr>
        <w:t>_loaders</w:t>
      </w:r>
      <w:proofErr w:type="spellEnd"/>
      <w:r w:rsidRPr="00653C9A">
        <w:rPr>
          <w:color w:val="000000" w:themeColor="text1"/>
          <w:sz w:val="28"/>
          <w:szCs w:val="28"/>
        </w:rPr>
        <w:t xml:space="preserve"> import </w:t>
      </w:r>
      <w:proofErr w:type="spellStart"/>
      <w:r w:rsidRPr="00653C9A">
        <w:rPr>
          <w:color w:val="000000" w:themeColor="text1"/>
          <w:sz w:val="28"/>
          <w:szCs w:val="28"/>
        </w:rPr>
        <w:t>PyPDFLoader</w:t>
      </w:r>
      <w:proofErr w:type="spellEnd"/>
    </w:p>
    <w:p w14:paraId="459EA0C8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653C9A">
        <w:rPr>
          <w:color w:val="000000" w:themeColor="text1"/>
          <w:sz w:val="28"/>
          <w:szCs w:val="28"/>
        </w:rPr>
        <w:t>langchain.vectorstores</w:t>
      </w:r>
      <w:proofErr w:type="spellEnd"/>
      <w:proofErr w:type="gramEnd"/>
      <w:r w:rsidRPr="00653C9A">
        <w:rPr>
          <w:color w:val="000000" w:themeColor="text1"/>
          <w:sz w:val="28"/>
          <w:szCs w:val="28"/>
        </w:rPr>
        <w:t xml:space="preserve"> import FAISS</w:t>
      </w:r>
    </w:p>
    <w:p w14:paraId="718AE1A2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653C9A">
        <w:rPr>
          <w:color w:val="000000" w:themeColor="text1"/>
          <w:sz w:val="28"/>
          <w:szCs w:val="28"/>
        </w:rPr>
        <w:t>langchain.embeddings</w:t>
      </w:r>
      <w:proofErr w:type="spellEnd"/>
      <w:proofErr w:type="gramEnd"/>
      <w:r w:rsidRPr="00653C9A">
        <w:rPr>
          <w:color w:val="000000" w:themeColor="text1"/>
          <w:sz w:val="28"/>
          <w:szCs w:val="28"/>
        </w:rPr>
        <w:t xml:space="preserve"> import </w:t>
      </w:r>
      <w:proofErr w:type="spellStart"/>
      <w:r w:rsidRPr="00653C9A">
        <w:rPr>
          <w:color w:val="000000" w:themeColor="text1"/>
          <w:sz w:val="28"/>
          <w:szCs w:val="28"/>
        </w:rPr>
        <w:t>OllamaEmbeddings</w:t>
      </w:r>
      <w:proofErr w:type="spellEnd"/>
    </w:p>
    <w:p w14:paraId="77FF00E7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</w:p>
    <w:p w14:paraId="0CD2A445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# Load PDF</w:t>
      </w:r>
    </w:p>
    <w:p w14:paraId="07F49268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 xml:space="preserve">loader = </w:t>
      </w:r>
      <w:proofErr w:type="spellStart"/>
      <w:r w:rsidRPr="00653C9A">
        <w:rPr>
          <w:color w:val="000000" w:themeColor="text1"/>
          <w:sz w:val="28"/>
          <w:szCs w:val="28"/>
        </w:rPr>
        <w:t>PyPDFLoader</w:t>
      </w:r>
      <w:proofErr w:type="spellEnd"/>
      <w:r w:rsidRPr="00653C9A">
        <w:rPr>
          <w:color w:val="000000" w:themeColor="text1"/>
          <w:sz w:val="28"/>
          <w:szCs w:val="28"/>
        </w:rPr>
        <w:t>("sample.pdf")</w:t>
      </w:r>
    </w:p>
    <w:p w14:paraId="4CA1611E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 xml:space="preserve">documents = </w:t>
      </w:r>
      <w:proofErr w:type="spellStart"/>
      <w:proofErr w:type="gramStart"/>
      <w:r w:rsidRPr="00653C9A">
        <w:rPr>
          <w:color w:val="000000" w:themeColor="text1"/>
          <w:sz w:val="28"/>
          <w:szCs w:val="28"/>
        </w:rPr>
        <w:t>loader.load</w:t>
      </w:r>
      <w:proofErr w:type="spellEnd"/>
      <w:proofErr w:type="gramEnd"/>
      <w:r w:rsidRPr="00653C9A">
        <w:rPr>
          <w:color w:val="000000" w:themeColor="text1"/>
          <w:sz w:val="28"/>
          <w:szCs w:val="28"/>
        </w:rPr>
        <w:t>()</w:t>
      </w:r>
    </w:p>
    <w:p w14:paraId="6617A4B9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</w:p>
    <w:p w14:paraId="34172B78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# Create vector database</w:t>
      </w:r>
    </w:p>
    <w:p w14:paraId="77EB6166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...</w:t>
      </w:r>
    </w:p>
    <w:p w14:paraId="1C0478D9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pict w14:anchorId="7AA88399">
          <v:rect id="_x0000_i1476" style="width:0;height:1.5pt" o:hralign="center" o:hrstd="t" o:hr="t" fillcolor="#a0a0a0" stroked="f"/>
        </w:pict>
      </w:r>
    </w:p>
    <w:p w14:paraId="729CDACC" w14:textId="77777777" w:rsidR="00653C9A" w:rsidRPr="00653C9A" w:rsidRDefault="00653C9A" w:rsidP="00653C9A">
      <w:pPr>
        <w:rPr>
          <w:b/>
          <w:bCs/>
          <w:color w:val="000000" w:themeColor="text1"/>
          <w:sz w:val="28"/>
          <w:szCs w:val="28"/>
        </w:rPr>
      </w:pPr>
      <w:r w:rsidRPr="00653C9A">
        <w:rPr>
          <w:b/>
          <w:bCs/>
          <w:color w:val="000000" w:themeColor="text1"/>
          <w:sz w:val="28"/>
          <w:szCs w:val="28"/>
        </w:rPr>
        <w:t>Notes</w:t>
      </w:r>
    </w:p>
    <w:p w14:paraId="0682A645" w14:textId="77777777" w:rsidR="00653C9A" w:rsidRPr="00653C9A" w:rsidRDefault="00653C9A" w:rsidP="00653C9A">
      <w:pPr>
        <w:rPr>
          <w:b/>
          <w:bCs/>
          <w:color w:val="000000" w:themeColor="text1"/>
          <w:sz w:val="28"/>
          <w:szCs w:val="28"/>
        </w:rPr>
      </w:pPr>
      <w:r w:rsidRPr="00653C9A">
        <w:rPr>
          <w:b/>
          <w:bCs/>
          <w:color w:val="000000" w:themeColor="text1"/>
          <w:sz w:val="28"/>
          <w:szCs w:val="28"/>
        </w:rPr>
        <w:t>What changed in the prompt?</w:t>
      </w:r>
    </w:p>
    <w:p w14:paraId="5D3156BE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lastRenderedPageBreak/>
        <w:t xml:space="preserve">Added </w:t>
      </w:r>
      <w:r w:rsidRPr="00653C9A">
        <w:rPr>
          <w:b/>
          <w:bCs/>
          <w:color w:val="000000" w:themeColor="text1"/>
          <w:sz w:val="28"/>
          <w:szCs w:val="28"/>
        </w:rPr>
        <w:t>quality criteria</w:t>
      </w:r>
      <w:r w:rsidRPr="00653C9A">
        <w:rPr>
          <w:color w:val="000000" w:themeColor="text1"/>
          <w:sz w:val="28"/>
          <w:szCs w:val="28"/>
        </w:rPr>
        <w:t xml:space="preserve"> by requesting production-quality code, clear comments, Python best practices, and explanations.</w:t>
      </w:r>
    </w:p>
    <w:p w14:paraId="48D9A146" w14:textId="77777777" w:rsidR="00653C9A" w:rsidRPr="00653C9A" w:rsidRDefault="00653C9A" w:rsidP="00653C9A">
      <w:pPr>
        <w:rPr>
          <w:b/>
          <w:bCs/>
          <w:color w:val="000000" w:themeColor="text1"/>
          <w:sz w:val="28"/>
          <w:szCs w:val="28"/>
        </w:rPr>
      </w:pPr>
      <w:r w:rsidRPr="00653C9A">
        <w:rPr>
          <w:b/>
          <w:bCs/>
          <w:color w:val="000000" w:themeColor="text1"/>
          <w:sz w:val="28"/>
          <w:szCs w:val="28"/>
        </w:rPr>
        <w:t>What improved in the output?</w:t>
      </w:r>
    </w:p>
    <w:p w14:paraId="600CC3A2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The generated code became cleaner, easier to understand, and included helpful comments and explanations. The overall response looked more professional.</w:t>
      </w:r>
    </w:p>
    <w:p w14:paraId="64BA0972" w14:textId="77777777" w:rsidR="00653C9A" w:rsidRPr="00653C9A" w:rsidRDefault="00653C9A" w:rsidP="00653C9A">
      <w:pPr>
        <w:rPr>
          <w:b/>
          <w:bCs/>
          <w:color w:val="000000" w:themeColor="text1"/>
          <w:sz w:val="28"/>
          <w:szCs w:val="28"/>
        </w:rPr>
      </w:pPr>
      <w:r w:rsidRPr="00653C9A">
        <w:rPr>
          <w:b/>
          <w:bCs/>
          <w:color w:val="000000" w:themeColor="text1"/>
          <w:sz w:val="28"/>
          <w:szCs w:val="28"/>
        </w:rPr>
        <w:t>What still failed?</w:t>
      </w:r>
    </w:p>
    <w:p w14:paraId="50095452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>The AI assumed some file names and project settings instead of asking for them.</w:t>
      </w:r>
    </w:p>
    <w:p w14:paraId="10F4BBF0" w14:textId="77777777" w:rsidR="00653C9A" w:rsidRPr="00653C9A" w:rsidRDefault="00653C9A" w:rsidP="00653C9A">
      <w:pPr>
        <w:rPr>
          <w:b/>
          <w:bCs/>
          <w:color w:val="000000" w:themeColor="text1"/>
          <w:sz w:val="28"/>
          <w:szCs w:val="28"/>
        </w:rPr>
      </w:pPr>
      <w:r w:rsidRPr="00653C9A">
        <w:rPr>
          <w:b/>
          <w:bCs/>
          <w:color w:val="000000" w:themeColor="text1"/>
          <w:sz w:val="28"/>
          <w:szCs w:val="28"/>
        </w:rPr>
        <w:t>What would you try next?</w:t>
      </w:r>
    </w:p>
    <w:p w14:paraId="17DA9A1E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t xml:space="preserve">Add a </w:t>
      </w:r>
      <w:r w:rsidRPr="00653C9A">
        <w:rPr>
          <w:b/>
          <w:bCs/>
          <w:color w:val="000000" w:themeColor="text1"/>
          <w:sz w:val="28"/>
          <w:szCs w:val="28"/>
        </w:rPr>
        <w:t>verification requirement</w:t>
      </w:r>
      <w:r w:rsidRPr="00653C9A">
        <w:rPr>
          <w:color w:val="000000" w:themeColor="text1"/>
          <w:sz w:val="28"/>
          <w:szCs w:val="28"/>
        </w:rPr>
        <w:t xml:space="preserve"> so the AI checks its own work before finishing.</w:t>
      </w:r>
    </w:p>
    <w:p w14:paraId="38571FA8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color w:val="000000" w:themeColor="text1"/>
          <w:sz w:val="28"/>
          <w:szCs w:val="28"/>
        </w:rPr>
        <w:pict w14:anchorId="2DCD8709">
          <v:rect id="_x0000_i1477" style="width:0;height:1.5pt" o:hralign="center" o:hrstd="t" o:hr="t" fillcolor="#a0a0a0" stroked="f"/>
        </w:pict>
      </w:r>
    </w:p>
    <w:p w14:paraId="016630B3" w14:textId="77777777" w:rsidR="00653C9A" w:rsidRPr="00653C9A" w:rsidRDefault="00653C9A" w:rsidP="00653C9A">
      <w:pPr>
        <w:rPr>
          <w:color w:val="000000" w:themeColor="text1"/>
          <w:sz w:val="28"/>
          <w:szCs w:val="28"/>
        </w:rPr>
      </w:pPr>
      <w:r w:rsidRPr="00653C9A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653C9A">
        <w:rPr>
          <w:color w:val="000000" w:themeColor="text1"/>
          <w:sz w:val="28"/>
          <w:szCs w:val="28"/>
        </w:rPr>
        <w:t xml:space="preserve"> Your document now includes:</w:t>
      </w:r>
    </w:p>
    <w:p w14:paraId="4866ED23" w14:textId="77777777" w:rsidR="00653C9A" w:rsidRPr="00653C9A" w:rsidRDefault="00653C9A" w:rsidP="00653C9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53C9A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653C9A">
        <w:rPr>
          <w:color w:val="000000" w:themeColor="text1"/>
          <w:sz w:val="28"/>
          <w:szCs w:val="28"/>
        </w:rPr>
        <w:t xml:space="preserve"> Baseline</w:t>
      </w:r>
    </w:p>
    <w:p w14:paraId="2FA434B4" w14:textId="77777777" w:rsidR="00653C9A" w:rsidRPr="00653C9A" w:rsidRDefault="00653C9A" w:rsidP="00653C9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53C9A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653C9A">
        <w:rPr>
          <w:color w:val="000000" w:themeColor="text1"/>
          <w:sz w:val="28"/>
          <w:szCs w:val="28"/>
        </w:rPr>
        <w:t xml:space="preserve"> Version 1 – Clear Goal</w:t>
      </w:r>
    </w:p>
    <w:p w14:paraId="4986AC4A" w14:textId="77777777" w:rsidR="00653C9A" w:rsidRPr="00653C9A" w:rsidRDefault="00653C9A" w:rsidP="00653C9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53C9A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653C9A">
        <w:rPr>
          <w:color w:val="000000" w:themeColor="text1"/>
          <w:sz w:val="28"/>
          <w:szCs w:val="28"/>
        </w:rPr>
        <w:t xml:space="preserve"> Version 2 – Context</w:t>
      </w:r>
    </w:p>
    <w:p w14:paraId="4E8C76FD" w14:textId="77777777" w:rsidR="00653C9A" w:rsidRPr="00653C9A" w:rsidRDefault="00653C9A" w:rsidP="00653C9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53C9A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653C9A">
        <w:rPr>
          <w:color w:val="000000" w:themeColor="text1"/>
          <w:sz w:val="28"/>
          <w:szCs w:val="28"/>
        </w:rPr>
        <w:t xml:space="preserve"> Version 3 – Output Format</w:t>
      </w:r>
    </w:p>
    <w:p w14:paraId="7DBD9528" w14:textId="77777777" w:rsidR="00653C9A" w:rsidRPr="00653C9A" w:rsidRDefault="00653C9A" w:rsidP="00653C9A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653C9A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  <w:r w:rsidRPr="00653C9A">
        <w:rPr>
          <w:color w:val="000000" w:themeColor="text1"/>
          <w:sz w:val="28"/>
          <w:szCs w:val="28"/>
        </w:rPr>
        <w:t xml:space="preserve"> Version 4 – Quality Criteria</w:t>
      </w:r>
    </w:p>
    <w:p w14:paraId="167F9B6D" w14:textId="77777777" w:rsidR="008844D3" w:rsidRPr="008844D3" w:rsidRDefault="008844D3" w:rsidP="008844D3">
      <w:pPr>
        <w:pStyle w:val="Heading3"/>
        <w:rPr>
          <w:sz w:val="28"/>
          <w:szCs w:val="28"/>
        </w:rPr>
      </w:pPr>
      <w:r w:rsidRPr="008844D3">
        <w:rPr>
          <w:sz w:val="28"/>
          <w:szCs w:val="28"/>
        </w:rPr>
        <w:t>Version 5 (Layer: Verification Requirement)</w:t>
      </w:r>
    </w:p>
    <w:p w14:paraId="387A5EF8" w14:textId="77777777" w:rsidR="008844D3" w:rsidRDefault="008844D3" w:rsidP="008844D3">
      <w:pPr>
        <w:pStyle w:val="Heading3"/>
        <w:rPr>
          <w:sz w:val="28"/>
          <w:szCs w:val="28"/>
        </w:rPr>
      </w:pPr>
      <w:r w:rsidRPr="008844D3">
        <w:rPr>
          <w:sz w:val="28"/>
          <w:szCs w:val="28"/>
        </w:rPr>
        <w:t>Prompt</w:t>
      </w:r>
    </w:p>
    <w:p w14:paraId="62E9B6FB" w14:textId="77777777" w:rsidR="006F3AE1" w:rsidRPr="006F3AE1" w:rsidRDefault="006F3AE1" w:rsidP="006F3AE1">
      <w:r w:rsidRPr="006F3AE1">
        <w:t xml:space="preserve">Build a </w:t>
      </w:r>
      <w:proofErr w:type="spellStart"/>
      <w:r w:rsidRPr="006F3AE1">
        <w:t>LangChain</w:t>
      </w:r>
      <w:proofErr w:type="spellEnd"/>
      <w:r w:rsidRPr="006F3AE1">
        <w:t xml:space="preserve"> PDF chatbot that allows users to upload a PDF and ask questions about its content.</w:t>
      </w:r>
    </w:p>
    <w:p w14:paraId="3B1D9BC4" w14:textId="77777777" w:rsidR="006F3AE1" w:rsidRPr="006F3AE1" w:rsidRDefault="006F3AE1" w:rsidP="006F3AE1">
      <w:r w:rsidRPr="006F3AE1">
        <w:t xml:space="preserve">Use Python, </w:t>
      </w:r>
      <w:proofErr w:type="spellStart"/>
      <w:r w:rsidRPr="006F3AE1">
        <w:t>LangChain</w:t>
      </w:r>
      <w:proofErr w:type="spellEnd"/>
      <w:r w:rsidRPr="006F3AE1">
        <w:t xml:space="preserve">, FAISS, and </w:t>
      </w:r>
      <w:proofErr w:type="spellStart"/>
      <w:r w:rsidRPr="006F3AE1">
        <w:t>Ollama</w:t>
      </w:r>
      <w:proofErr w:type="spellEnd"/>
      <w:r w:rsidRPr="006F3AE1">
        <w:t xml:space="preserve"> as the technologies.</w:t>
      </w:r>
    </w:p>
    <w:p w14:paraId="79ED8D36" w14:textId="77777777" w:rsidR="006F3AE1" w:rsidRPr="006F3AE1" w:rsidRDefault="006F3AE1" w:rsidP="006F3AE1">
      <w:r w:rsidRPr="006F3AE1">
        <w:t>Present the answer in the following format:</w:t>
      </w:r>
    </w:p>
    <w:p w14:paraId="294F36BF" w14:textId="77777777" w:rsidR="006F3AE1" w:rsidRPr="006F3AE1" w:rsidRDefault="006F3AE1" w:rsidP="006F3AE1">
      <w:pPr>
        <w:numPr>
          <w:ilvl w:val="0"/>
          <w:numId w:val="22"/>
        </w:numPr>
      </w:pPr>
      <w:r w:rsidRPr="006F3AE1">
        <w:lastRenderedPageBreak/>
        <w:t>Project Overview</w:t>
      </w:r>
    </w:p>
    <w:p w14:paraId="5EF4070A" w14:textId="77777777" w:rsidR="006F3AE1" w:rsidRPr="006F3AE1" w:rsidRDefault="006F3AE1" w:rsidP="006F3AE1">
      <w:pPr>
        <w:numPr>
          <w:ilvl w:val="0"/>
          <w:numId w:val="22"/>
        </w:numPr>
      </w:pPr>
      <w:r w:rsidRPr="006F3AE1">
        <w:t>Required Libraries</w:t>
      </w:r>
    </w:p>
    <w:p w14:paraId="52BEF9AD" w14:textId="77777777" w:rsidR="006F3AE1" w:rsidRPr="006F3AE1" w:rsidRDefault="006F3AE1" w:rsidP="006F3AE1">
      <w:pPr>
        <w:numPr>
          <w:ilvl w:val="0"/>
          <w:numId w:val="22"/>
        </w:numPr>
      </w:pPr>
      <w:r w:rsidRPr="006F3AE1">
        <w:t>Project Structure</w:t>
      </w:r>
    </w:p>
    <w:p w14:paraId="037D4309" w14:textId="77777777" w:rsidR="006F3AE1" w:rsidRPr="006F3AE1" w:rsidRDefault="006F3AE1" w:rsidP="006F3AE1">
      <w:pPr>
        <w:numPr>
          <w:ilvl w:val="0"/>
          <w:numId w:val="22"/>
        </w:numPr>
      </w:pPr>
      <w:r w:rsidRPr="006F3AE1">
        <w:t>Python Code</w:t>
      </w:r>
    </w:p>
    <w:p w14:paraId="778153EF" w14:textId="77777777" w:rsidR="006F3AE1" w:rsidRPr="006F3AE1" w:rsidRDefault="006F3AE1" w:rsidP="006F3AE1">
      <w:pPr>
        <w:numPr>
          <w:ilvl w:val="0"/>
          <w:numId w:val="22"/>
        </w:numPr>
      </w:pPr>
      <w:r w:rsidRPr="006F3AE1">
        <w:t>How to Run the Project</w:t>
      </w:r>
    </w:p>
    <w:p w14:paraId="377DE359" w14:textId="77777777" w:rsidR="006F3AE1" w:rsidRPr="006F3AE1" w:rsidRDefault="006F3AE1" w:rsidP="006F3AE1">
      <w:r w:rsidRPr="006F3AE1">
        <w:t>Generate production-quality code with clear comments, follow Python best practices, and explain each major step.</w:t>
      </w:r>
    </w:p>
    <w:p w14:paraId="738799FB" w14:textId="77777777" w:rsidR="006F3AE1" w:rsidRPr="006F3AE1" w:rsidRDefault="006F3AE1" w:rsidP="006F3AE1">
      <w:r w:rsidRPr="006F3AE1">
        <w:t>Before finishing, verify that:</w:t>
      </w:r>
    </w:p>
    <w:p w14:paraId="342B2B6B" w14:textId="77777777" w:rsidR="006F3AE1" w:rsidRPr="006F3AE1" w:rsidRDefault="006F3AE1" w:rsidP="006F3AE1">
      <w:pPr>
        <w:numPr>
          <w:ilvl w:val="0"/>
          <w:numId w:val="23"/>
        </w:numPr>
      </w:pPr>
      <w:r w:rsidRPr="006F3AE1">
        <w:t>All required libraries are included.</w:t>
      </w:r>
    </w:p>
    <w:p w14:paraId="772D7DD0" w14:textId="77777777" w:rsidR="006F3AE1" w:rsidRPr="006F3AE1" w:rsidRDefault="006F3AE1" w:rsidP="006F3AE1">
      <w:pPr>
        <w:numPr>
          <w:ilvl w:val="0"/>
          <w:numId w:val="23"/>
        </w:numPr>
      </w:pPr>
      <w:r w:rsidRPr="006F3AE1">
        <w:t>The code contains no syntax errors.</w:t>
      </w:r>
    </w:p>
    <w:p w14:paraId="27407B84" w14:textId="77777777" w:rsidR="006F3AE1" w:rsidRPr="006F3AE1" w:rsidRDefault="006F3AE1" w:rsidP="006F3AE1">
      <w:pPr>
        <w:numPr>
          <w:ilvl w:val="0"/>
          <w:numId w:val="23"/>
        </w:numPr>
      </w:pPr>
      <w:r w:rsidRPr="006F3AE1">
        <w:t>The project structure matches the code.</w:t>
      </w:r>
    </w:p>
    <w:p w14:paraId="6FCF409B" w14:textId="77777777" w:rsidR="006F3AE1" w:rsidRPr="006F3AE1" w:rsidRDefault="006F3AE1" w:rsidP="006F3AE1">
      <w:pPr>
        <w:numPr>
          <w:ilvl w:val="0"/>
          <w:numId w:val="23"/>
        </w:numPr>
      </w:pPr>
      <w:r w:rsidRPr="006F3AE1">
        <w:t>The setup instructions are complete and executable.</w:t>
      </w:r>
    </w:p>
    <w:p w14:paraId="2A86274A" w14:textId="05075DCB" w:rsidR="000B729E" w:rsidRDefault="008F132B" w:rsidP="000B729E">
      <w:pPr>
        <w:rPr>
          <w:b/>
          <w:bCs/>
          <w:color w:val="1F497D" w:themeColor="text2"/>
          <w:sz w:val="28"/>
          <w:szCs w:val="28"/>
        </w:rPr>
      </w:pPr>
      <w:r w:rsidRPr="008F132B">
        <w:rPr>
          <w:b/>
          <w:bCs/>
          <w:color w:val="1F497D" w:themeColor="text2"/>
          <w:sz w:val="28"/>
          <w:szCs w:val="28"/>
        </w:rPr>
        <w:t>Output:</w:t>
      </w:r>
    </w:p>
    <w:p w14:paraId="6ECF310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1. Project Overview</w:t>
      </w:r>
    </w:p>
    <w:p w14:paraId="1D9845B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 xml:space="preserve"> PDF Chatbot</w:t>
      </w:r>
    </w:p>
    <w:p w14:paraId="75B6513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This project is a Retrieval-Augmented Generation (RAG) application built with Python, </w:t>
      </w: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 xml:space="preserve">, FAISS, and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>. It enables users to upload a PDF document and ask questions about its content through an interactive web interface.</w:t>
      </w:r>
    </w:p>
    <w:p w14:paraId="6E56BAD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Instead of sending data to cloud APIs, the application runs entirely locally using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, making it </w:t>
      </w:r>
      <w:proofErr w:type="gramStart"/>
      <w:r w:rsidRPr="002619AD">
        <w:rPr>
          <w:color w:val="000000" w:themeColor="text1"/>
          <w:sz w:val="28"/>
          <w:szCs w:val="28"/>
        </w:rPr>
        <w:t>privacy-friendly</w:t>
      </w:r>
      <w:proofErr w:type="gramEnd"/>
      <w:r w:rsidRPr="002619AD">
        <w:rPr>
          <w:color w:val="000000" w:themeColor="text1"/>
          <w:sz w:val="28"/>
          <w:szCs w:val="28"/>
        </w:rPr>
        <w:t xml:space="preserve"> and suitable for offline environments.</w:t>
      </w:r>
    </w:p>
    <w:p w14:paraId="104AC0B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Features</w:t>
      </w:r>
    </w:p>
    <w:p w14:paraId="1ED01B01" w14:textId="77777777" w:rsidR="002619AD" w:rsidRPr="002619AD" w:rsidRDefault="002619AD" w:rsidP="002619AD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Upload any PDF document</w:t>
      </w:r>
    </w:p>
    <w:p w14:paraId="30A8A5C5" w14:textId="77777777" w:rsidR="002619AD" w:rsidRPr="002619AD" w:rsidRDefault="002619AD" w:rsidP="002619AD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Extract text from PDFs</w:t>
      </w:r>
    </w:p>
    <w:p w14:paraId="50EC3714" w14:textId="77777777" w:rsidR="002619AD" w:rsidRPr="002619AD" w:rsidRDefault="002619AD" w:rsidP="002619AD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Split documents into semantic chunks</w:t>
      </w:r>
    </w:p>
    <w:p w14:paraId="1109E32B" w14:textId="77777777" w:rsidR="002619AD" w:rsidRPr="002619AD" w:rsidRDefault="002619AD" w:rsidP="002619AD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 xml:space="preserve">Generate embeddings locally using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</w:p>
    <w:p w14:paraId="435CA77C" w14:textId="77777777" w:rsidR="002619AD" w:rsidRPr="002619AD" w:rsidRDefault="002619AD" w:rsidP="002619AD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Store embeddings in a FAISS vector database</w:t>
      </w:r>
    </w:p>
    <w:p w14:paraId="54922918" w14:textId="77777777" w:rsidR="002619AD" w:rsidRPr="002619AD" w:rsidRDefault="002619AD" w:rsidP="002619AD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Perform semantic similarity search</w:t>
      </w:r>
    </w:p>
    <w:p w14:paraId="063F70E3" w14:textId="77777777" w:rsidR="002619AD" w:rsidRPr="002619AD" w:rsidRDefault="002619AD" w:rsidP="002619AD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Answer questions using a local LLM</w:t>
      </w:r>
    </w:p>
    <w:p w14:paraId="4ADA6EE9" w14:textId="77777777" w:rsidR="002619AD" w:rsidRPr="002619AD" w:rsidRDefault="002619AD" w:rsidP="002619AD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Simple </w:t>
      </w:r>
      <w:proofErr w:type="spellStart"/>
      <w:r w:rsidRPr="002619AD">
        <w:rPr>
          <w:color w:val="000000" w:themeColor="text1"/>
          <w:sz w:val="28"/>
          <w:szCs w:val="28"/>
        </w:rPr>
        <w:t>Streamlit</w:t>
      </w:r>
      <w:proofErr w:type="spellEnd"/>
      <w:r w:rsidRPr="002619AD">
        <w:rPr>
          <w:color w:val="000000" w:themeColor="text1"/>
          <w:sz w:val="28"/>
          <w:szCs w:val="28"/>
        </w:rPr>
        <w:t xml:space="preserve"> web interface</w:t>
      </w:r>
    </w:p>
    <w:p w14:paraId="38DDAE32" w14:textId="77777777" w:rsidR="002619AD" w:rsidRPr="002619AD" w:rsidRDefault="002619AD" w:rsidP="002619AD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No OpenAI API key required</w:t>
      </w:r>
    </w:p>
    <w:p w14:paraId="2B708DE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Technology Stack</w:t>
      </w:r>
    </w:p>
    <w:p w14:paraId="1801AE2B" w14:textId="77777777" w:rsidR="002619AD" w:rsidRPr="002619AD" w:rsidRDefault="002619AD" w:rsidP="002619AD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Python</w:t>
      </w:r>
    </w:p>
    <w:p w14:paraId="13835EC5" w14:textId="77777777" w:rsidR="002619AD" w:rsidRPr="002619AD" w:rsidRDefault="002619AD" w:rsidP="002619AD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Streamlit</w:t>
      </w:r>
      <w:proofErr w:type="spellEnd"/>
    </w:p>
    <w:p w14:paraId="31D7796B" w14:textId="77777777" w:rsidR="002619AD" w:rsidRPr="002619AD" w:rsidRDefault="002619AD" w:rsidP="002619AD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</w:p>
    <w:p w14:paraId="3259CD25" w14:textId="77777777" w:rsidR="002619AD" w:rsidRPr="002619AD" w:rsidRDefault="002619AD" w:rsidP="002619AD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FAISS</w:t>
      </w:r>
    </w:p>
    <w:p w14:paraId="3A1FE506" w14:textId="77777777" w:rsidR="002619AD" w:rsidRPr="002619AD" w:rsidRDefault="002619AD" w:rsidP="002619AD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</w:p>
    <w:p w14:paraId="74A1F630" w14:textId="77777777" w:rsidR="002619AD" w:rsidRPr="002619AD" w:rsidRDefault="002619AD" w:rsidP="002619AD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PyPDF</w:t>
      </w:r>
      <w:proofErr w:type="spellEnd"/>
    </w:p>
    <w:p w14:paraId="046E759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Application Workflow</w:t>
      </w:r>
    </w:p>
    <w:p w14:paraId="1CA1055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Upload PDF</w:t>
      </w:r>
    </w:p>
    <w:p w14:paraId="6856568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│</w:t>
      </w:r>
    </w:p>
    <w:p w14:paraId="53438D2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</w:t>
      </w:r>
      <w:r w:rsidRPr="002619A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618A1B6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Extract Text</w:t>
      </w:r>
    </w:p>
    <w:p w14:paraId="0A4943C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│</w:t>
      </w:r>
    </w:p>
    <w:p w14:paraId="37B95C6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</w:t>
      </w:r>
      <w:r w:rsidRPr="002619A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5D1B40C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Split into Chunks</w:t>
      </w:r>
    </w:p>
    <w:p w14:paraId="7990C5D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│</w:t>
      </w:r>
    </w:p>
    <w:p w14:paraId="4202C81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 xml:space="preserve">                      </w:t>
      </w:r>
      <w:r w:rsidRPr="002619A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7FC3AF8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Generate Vector Embeddings</w:t>
      </w:r>
    </w:p>
    <w:p w14:paraId="1131308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│</w:t>
      </w:r>
    </w:p>
    <w:p w14:paraId="271F48F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</w:t>
      </w:r>
      <w:r w:rsidRPr="002619A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763E0B3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Store in FAISS Database</w:t>
      </w:r>
    </w:p>
    <w:p w14:paraId="4541D3C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│</w:t>
      </w:r>
    </w:p>
    <w:p w14:paraId="0966C1E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</w:t>
      </w:r>
      <w:r w:rsidRPr="002619A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462891E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User Asks Question</w:t>
      </w:r>
    </w:p>
    <w:p w14:paraId="1D7146F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│</w:t>
      </w:r>
    </w:p>
    <w:p w14:paraId="1DBC76F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</w:t>
      </w:r>
      <w:r w:rsidRPr="002619A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622C46D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Semantic Similarity Search</w:t>
      </w:r>
    </w:p>
    <w:p w14:paraId="57A62B3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│</w:t>
      </w:r>
    </w:p>
    <w:p w14:paraId="1CD42AD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</w:t>
      </w:r>
      <w:r w:rsidRPr="002619A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127CD98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Retrieve Relevant Chunks</w:t>
      </w:r>
    </w:p>
    <w:p w14:paraId="5AB275F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│</w:t>
      </w:r>
    </w:p>
    <w:p w14:paraId="0B65A2F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</w:t>
      </w:r>
      <w:r w:rsidRPr="002619A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552888D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Language Model</w:t>
      </w:r>
    </w:p>
    <w:p w14:paraId="0F17383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│</w:t>
      </w:r>
    </w:p>
    <w:p w14:paraId="08D3623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  </w:t>
      </w:r>
      <w:r w:rsidRPr="002619A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306C2E4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Generated Answer</w:t>
      </w:r>
    </w:p>
    <w:p w14:paraId="4138202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40FEF93C">
          <v:rect id="_x0000_i1566" style="width:0;height:1.5pt" o:hralign="center" o:hrstd="t" o:hr="t" fillcolor="#a0a0a0" stroked="f"/>
        </w:pict>
      </w:r>
    </w:p>
    <w:p w14:paraId="2136412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2. Required Libraries</w:t>
      </w:r>
    </w:p>
    <w:p w14:paraId="396E257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>Install all dependencies:</w:t>
      </w:r>
    </w:p>
    <w:p w14:paraId="51A1590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pip</w:t>
      </w:r>
      <w:proofErr w:type="gramEnd"/>
      <w:r w:rsidRPr="002619AD">
        <w:rPr>
          <w:color w:val="000000" w:themeColor="text1"/>
          <w:sz w:val="28"/>
          <w:szCs w:val="28"/>
        </w:rPr>
        <w:t xml:space="preserve"> </w:t>
      </w:r>
      <w:proofErr w:type="gramStart"/>
      <w:r w:rsidRPr="002619AD">
        <w:rPr>
          <w:color w:val="000000" w:themeColor="text1"/>
          <w:sz w:val="28"/>
          <w:szCs w:val="28"/>
        </w:rPr>
        <w:t>install</w:t>
      </w:r>
      <w:proofErr w:type="gramEnd"/>
      <w:r w:rsidRPr="002619AD">
        <w:rPr>
          <w:color w:val="000000" w:themeColor="text1"/>
          <w:sz w:val="28"/>
          <w:szCs w:val="28"/>
        </w:rPr>
        <w:t xml:space="preserve"> </w:t>
      </w:r>
      <w:proofErr w:type="spellStart"/>
      <w:r w:rsidRPr="002619AD">
        <w:rPr>
          <w:color w:val="000000" w:themeColor="text1"/>
          <w:sz w:val="28"/>
          <w:szCs w:val="28"/>
        </w:rPr>
        <w:t>streamlit</w:t>
      </w:r>
      <w:proofErr w:type="spellEnd"/>
    </w:p>
    <w:p w14:paraId="35E1E80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pip install </w:t>
      </w: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</w:p>
    <w:p w14:paraId="368EC64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pip</w:t>
      </w:r>
      <w:proofErr w:type="gramEnd"/>
      <w:r w:rsidRPr="002619AD">
        <w:rPr>
          <w:color w:val="000000" w:themeColor="text1"/>
          <w:sz w:val="28"/>
          <w:szCs w:val="28"/>
        </w:rPr>
        <w:t xml:space="preserve"> install </w:t>
      </w: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>-community</w:t>
      </w:r>
    </w:p>
    <w:p w14:paraId="1E5A8AE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pip</w:t>
      </w:r>
      <w:proofErr w:type="gramEnd"/>
      <w:r w:rsidRPr="002619AD">
        <w:rPr>
          <w:color w:val="000000" w:themeColor="text1"/>
          <w:sz w:val="28"/>
          <w:szCs w:val="28"/>
        </w:rPr>
        <w:t xml:space="preserve"> </w:t>
      </w:r>
      <w:proofErr w:type="gramStart"/>
      <w:r w:rsidRPr="002619AD">
        <w:rPr>
          <w:color w:val="000000" w:themeColor="text1"/>
          <w:sz w:val="28"/>
          <w:szCs w:val="28"/>
        </w:rPr>
        <w:t>install</w:t>
      </w:r>
      <w:proofErr w:type="gramEnd"/>
      <w:r w:rsidRPr="002619AD">
        <w:rPr>
          <w:color w:val="000000" w:themeColor="text1"/>
          <w:sz w:val="28"/>
          <w:szCs w:val="28"/>
        </w:rPr>
        <w:t xml:space="preserve"> </w:t>
      </w:r>
      <w:proofErr w:type="spellStart"/>
      <w:r w:rsidRPr="002619AD">
        <w:rPr>
          <w:color w:val="000000" w:themeColor="text1"/>
          <w:sz w:val="28"/>
          <w:szCs w:val="28"/>
        </w:rPr>
        <w:t>langchain-ollama</w:t>
      </w:r>
      <w:proofErr w:type="spellEnd"/>
    </w:p>
    <w:p w14:paraId="128FC7B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pip</w:t>
      </w:r>
      <w:proofErr w:type="gramEnd"/>
      <w:r w:rsidRPr="002619AD">
        <w:rPr>
          <w:color w:val="000000" w:themeColor="text1"/>
          <w:sz w:val="28"/>
          <w:szCs w:val="28"/>
        </w:rPr>
        <w:t xml:space="preserve"> install </w:t>
      </w:r>
      <w:proofErr w:type="spellStart"/>
      <w:r w:rsidRPr="002619AD">
        <w:rPr>
          <w:color w:val="000000" w:themeColor="text1"/>
          <w:sz w:val="28"/>
          <w:szCs w:val="28"/>
        </w:rPr>
        <w:t>faiss-cpu</w:t>
      </w:r>
      <w:proofErr w:type="spellEnd"/>
    </w:p>
    <w:p w14:paraId="30EC89D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pip install </w:t>
      </w:r>
      <w:proofErr w:type="spellStart"/>
      <w:r w:rsidRPr="002619AD">
        <w:rPr>
          <w:color w:val="000000" w:themeColor="text1"/>
          <w:sz w:val="28"/>
          <w:szCs w:val="28"/>
        </w:rPr>
        <w:t>pypdf</w:t>
      </w:r>
      <w:proofErr w:type="spellEnd"/>
    </w:p>
    <w:p w14:paraId="7D720F2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Or create a requirements.txt</w:t>
      </w:r>
    </w:p>
    <w:p w14:paraId="1BBCD8B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streamlit</w:t>
      </w:r>
      <w:proofErr w:type="spellEnd"/>
    </w:p>
    <w:p w14:paraId="36D1995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</w:p>
    <w:p w14:paraId="21F4DB2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>-community</w:t>
      </w:r>
    </w:p>
    <w:p w14:paraId="498734C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langchain-ollama</w:t>
      </w:r>
      <w:proofErr w:type="spellEnd"/>
    </w:p>
    <w:p w14:paraId="63000A6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faiss-cpu</w:t>
      </w:r>
      <w:proofErr w:type="spellEnd"/>
    </w:p>
    <w:p w14:paraId="139B40E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pypdf</w:t>
      </w:r>
      <w:proofErr w:type="spellEnd"/>
    </w:p>
    <w:p w14:paraId="46147AB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Install everything with</w:t>
      </w:r>
    </w:p>
    <w:p w14:paraId="1AB5625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pip install -r requirements.txt</w:t>
      </w:r>
    </w:p>
    <w:p w14:paraId="3B89F6C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Download the required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models</w:t>
      </w:r>
    </w:p>
    <w:p w14:paraId="36CDD87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pull qwen2.5:1.5b</w:t>
      </w:r>
    </w:p>
    <w:p w14:paraId="11F6E7D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4829C27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pull nomic-embed-text</w:t>
      </w:r>
    </w:p>
    <w:p w14:paraId="0515CCB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10AC4200">
          <v:rect id="_x0000_i1567" style="width:0;height:1.5pt" o:hralign="center" o:hrstd="t" o:hr="t" fillcolor="#a0a0a0" stroked="f"/>
        </w:pict>
      </w:r>
    </w:p>
    <w:p w14:paraId="305A28A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3. Project Structure</w:t>
      </w:r>
    </w:p>
    <w:p w14:paraId="0DD712D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lastRenderedPageBreak/>
        <w:t>LangChain</w:t>
      </w:r>
      <w:proofErr w:type="spellEnd"/>
      <w:r w:rsidRPr="002619AD">
        <w:rPr>
          <w:color w:val="000000" w:themeColor="text1"/>
          <w:sz w:val="28"/>
          <w:szCs w:val="28"/>
        </w:rPr>
        <w:t>-PDF-Chatbot/</w:t>
      </w:r>
    </w:p>
    <w:p w14:paraId="0EF9CEF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│</w:t>
      </w:r>
    </w:p>
    <w:p w14:paraId="2084C66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2619AD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2619AD">
        <w:rPr>
          <w:color w:val="000000" w:themeColor="text1"/>
          <w:sz w:val="28"/>
          <w:szCs w:val="28"/>
        </w:rPr>
        <w:t xml:space="preserve"> app.py</w:t>
      </w:r>
    </w:p>
    <w:p w14:paraId="20BCF30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2619AD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2619AD">
        <w:rPr>
          <w:color w:val="000000" w:themeColor="text1"/>
          <w:sz w:val="28"/>
          <w:szCs w:val="28"/>
        </w:rPr>
        <w:t xml:space="preserve"> requirements.txt</w:t>
      </w:r>
    </w:p>
    <w:p w14:paraId="0BC42C9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2619AD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2619AD">
        <w:rPr>
          <w:color w:val="000000" w:themeColor="text1"/>
          <w:sz w:val="28"/>
          <w:szCs w:val="28"/>
        </w:rPr>
        <w:t xml:space="preserve"> README.md</w:t>
      </w:r>
    </w:p>
    <w:p w14:paraId="7FEE3BB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│</w:t>
      </w:r>
    </w:p>
    <w:p w14:paraId="7174FC0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├</w:t>
      </w:r>
      <w:r w:rsidRPr="002619AD">
        <w:rPr>
          <w:rFonts w:ascii="Cambria" w:hAnsi="Cambria" w:cs="Cambria"/>
          <w:color w:val="000000" w:themeColor="text1"/>
          <w:sz w:val="28"/>
          <w:szCs w:val="28"/>
        </w:rPr>
        <w:t>──</w:t>
      </w:r>
      <w:r w:rsidRPr="002619AD">
        <w:rPr>
          <w:color w:val="000000" w:themeColor="text1"/>
          <w:sz w:val="28"/>
          <w:szCs w:val="28"/>
        </w:rPr>
        <w:t xml:space="preserve"> uploads/</w:t>
      </w:r>
    </w:p>
    <w:p w14:paraId="2FF53C6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│</w:t>
      </w:r>
    </w:p>
    <w:p w14:paraId="6E1C487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└── </w:t>
      </w:r>
      <w:proofErr w:type="spellStart"/>
      <w:r w:rsidRPr="002619AD">
        <w:rPr>
          <w:color w:val="000000" w:themeColor="text1"/>
          <w:sz w:val="28"/>
          <w:szCs w:val="28"/>
        </w:rPr>
        <w:t>faiss_index</w:t>
      </w:r>
      <w:proofErr w:type="spellEnd"/>
      <w:r w:rsidRPr="002619AD">
        <w:rPr>
          <w:color w:val="000000" w:themeColor="text1"/>
          <w:sz w:val="28"/>
          <w:szCs w:val="28"/>
        </w:rPr>
        <w:t>/</w:t>
      </w:r>
    </w:p>
    <w:p w14:paraId="4E14C46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3B6CAD40">
          <v:rect id="_x0000_i1568" style="width:0;height:1.5pt" o:hralign="center" o:hrstd="t" o:hr="t" fillcolor="#a0a0a0" stroked="f"/>
        </w:pict>
      </w:r>
    </w:p>
    <w:p w14:paraId="0DBFDF9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4. Python Code</w:t>
      </w:r>
    </w:p>
    <w:p w14:paraId="14F074F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"""</w:t>
      </w:r>
    </w:p>
    <w:p w14:paraId="67C4503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 xml:space="preserve"> PDF Chatbot</w:t>
      </w:r>
    </w:p>
    <w:p w14:paraId="714747E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---------------------</w:t>
      </w:r>
    </w:p>
    <w:p w14:paraId="569EE3B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892486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Production-quality PDF Question Answering application</w:t>
      </w:r>
    </w:p>
    <w:p w14:paraId="0EF18E3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using:</w:t>
      </w:r>
    </w:p>
    <w:p w14:paraId="63E976D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0E8041E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- </w:t>
      </w:r>
      <w:proofErr w:type="spellStart"/>
      <w:r w:rsidRPr="002619AD">
        <w:rPr>
          <w:color w:val="000000" w:themeColor="text1"/>
          <w:sz w:val="28"/>
          <w:szCs w:val="28"/>
        </w:rPr>
        <w:t>Streamlit</w:t>
      </w:r>
      <w:proofErr w:type="spellEnd"/>
    </w:p>
    <w:p w14:paraId="696C750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- </w:t>
      </w: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</w:p>
    <w:p w14:paraId="00D1BBE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- FAISS</w:t>
      </w:r>
    </w:p>
    <w:p w14:paraId="0921344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-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</w:p>
    <w:p w14:paraId="59E0431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0B7ABBE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Workflow</w:t>
      </w:r>
    </w:p>
    <w:p w14:paraId="7E86AC4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0F8B540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PDF</w:t>
      </w:r>
    </w:p>
    <w:p w14:paraId="6F23EB6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↓</w:t>
      </w:r>
    </w:p>
    <w:p w14:paraId="500AE49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Load</w:t>
      </w:r>
      <w:proofErr w:type="gramEnd"/>
    </w:p>
    <w:p w14:paraId="4CEFB58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↓</w:t>
      </w:r>
    </w:p>
    <w:p w14:paraId="23145CA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Split</w:t>
      </w:r>
    </w:p>
    <w:p w14:paraId="5F34481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↓</w:t>
      </w:r>
    </w:p>
    <w:p w14:paraId="73BF769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Embeddings</w:t>
      </w:r>
    </w:p>
    <w:p w14:paraId="133695C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↓</w:t>
      </w:r>
    </w:p>
    <w:p w14:paraId="301D531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FAISS</w:t>
      </w:r>
    </w:p>
    <w:p w14:paraId="7009FBC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↓</w:t>
      </w:r>
    </w:p>
    <w:p w14:paraId="4A0D4B1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Retriever</w:t>
      </w:r>
    </w:p>
    <w:p w14:paraId="7B05F7E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↓</w:t>
      </w:r>
    </w:p>
    <w:p w14:paraId="2F038D1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LLM</w:t>
      </w:r>
    </w:p>
    <w:p w14:paraId="36488C1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↓</w:t>
      </w:r>
    </w:p>
    <w:p w14:paraId="183314F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Answer</w:t>
      </w:r>
    </w:p>
    <w:p w14:paraId="7AB7191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"""</w:t>
      </w:r>
    </w:p>
    <w:p w14:paraId="5D49B83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702D907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 xml:space="preserve">import </w:t>
      </w:r>
      <w:proofErr w:type="spellStart"/>
      <w:r w:rsidRPr="002619AD">
        <w:rPr>
          <w:color w:val="000000" w:themeColor="text1"/>
          <w:sz w:val="28"/>
          <w:szCs w:val="28"/>
        </w:rPr>
        <w:t>os</w:t>
      </w:r>
      <w:proofErr w:type="spellEnd"/>
      <w:proofErr w:type="gramEnd"/>
    </w:p>
    <w:p w14:paraId="1F0C07B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import</w:t>
      </w:r>
      <w:proofErr w:type="gramEnd"/>
      <w:r w:rsidRPr="002619AD">
        <w:rPr>
          <w:color w:val="000000" w:themeColor="text1"/>
          <w:sz w:val="28"/>
          <w:szCs w:val="28"/>
        </w:rPr>
        <w:t xml:space="preserve"> </w:t>
      </w:r>
      <w:proofErr w:type="spellStart"/>
      <w:r w:rsidRPr="002619AD">
        <w:rPr>
          <w:color w:val="000000" w:themeColor="text1"/>
          <w:sz w:val="28"/>
          <w:szCs w:val="28"/>
        </w:rPr>
        <w:t>tempfile</w:t>
      </w:r>
      <w:proofErr w:type="spellEnd"/>
    </w:p>
    <w:p w14:paraId="2B8FB87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43A56D2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import </w:t>
      </w:r>
      <w:proofErr w:type="spellStart"/>
      <w:r w:rsidRPr="002619AD">
        <w:rPr>
          <w:color w:val="000000" w:themeColor="text1"/>
          <w:sz w:val="28"/>
          <w:szCs w:val="28"/>
        </w:rPr>
        <w:t>streamlit</w:t>
      </w:r>
      <w:proofErr w:type="spellEnd"/>
      <w:r w:rsidRPr="002619AD">
        <w:rPr>
          <w:color w:val="000000" w:themeColor="text1"/>
          <w:sz w:val="28"/>
          <w:szCs w:val="28"/>
        </w:rPr>
        <w:t xml:space="preserve"> as st</w:t>
      </w:r>
    </w:p>
    <w:p w14:paraId="3C5A220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68D92A3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langchain.chains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 xml:space="preserve"> import </w:t>
      </w:r>
      <w:proofErr w:type="spellStart"/>
      <w:r w:rsidRPr="002619AD">
        <w:rPr>
          <w:color w:val="000000" w:themeColor="text1"/>
          <w:sz w:val="28"/>
          <w:szCs w:val="28"/>
        </w:rPr>
        <w:t>RetrievalQA</w:t>
      </w:r>
      <w:proofErr w:type="spellEnd"/>
    </w:p>
    <w:p w14:paraId="6E360DA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from </w:t>
      </w:r>
      <w:proofErr w:type="spellStart"/>
      <w:r w:rsidRPr="002619AD">
        <w:rPr>
          <w:color w:val="000000" w:themeColor="text1"/>
          <w:sz w:val="28"/>
          <w:szCs w:val="28"/>
        </w:rPr>
        <w:t>langchain.text_splitter</w:t>
      </w:r>
      <w:proofErr w:type="spellEnd"/>
      <w:r w:rsidRPr="002619AD">
        <w:rPr>
          <w:color w:val="000000" w:themeColor="text1"/>
          <w:sz w:val="28"/>
          <w:szCs w:val="28"/>
        </w:rPr>
        <w:t xml:space="preserve"> import </w:t>
      </w:r>
      <w:proofErr w:type="spellStart"/>
      <w:r w:rsidRPr="002619AD">
        <w:rPr>
          <w:color w:val="000000" w:themeColor="text1"/>
          <w:sz w:val="28"/>
          <w:szCs w:val="28"/>
        </w:rPr>
        <w:t>RecursiveCharacterTextSplitter</w:t>
      </w:r>
      <w:proofErr w:type="spellEnd"/>
    </w:p>
    <w:p w14:paraId="2AB6689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32D6D68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from </w:t>
      </w:r>
      <w:proofErr w:type="spellStart"/>
      <w:r w:rsidRPr="002619AD">
        <w:rPr>
          <w:color w:val="000000" w:themeColor="text1"/>
          <w:sz w:val="28"/>
          <w:szCs w:val="28"/>
        </w:rPr>
        <w:t>langchain_</w:t>
      </w:r>
      <w:proofErr w:type="gramStart"/>
      <w:r w:rsidRPr="002619AD">
        <w:rPr>
          <w:color w:val="000000" w:themeColor="text1"/>
          <w:sz w:val="28"/>
          <w:szCs w:val="28"/>
        </w:rPr>
        <w:t>community.document</w:t>
      </w:r>
      <w:proofErr w:type="gramEnd"/>
      <w:r w:rsidRPr="002619AD">
        <w:rPr>
          <w:color w:val="000000" w:themeColor="text1"/>
          <w:sz w:val="28"/>
          <w:szCs w:val="28"/>
        </w:rPr>
        <w:t>_loaders</w:t>
      </w:r>
      <w:proofErr w:type="spellEnd"/>
      <w:r w:rsidRPr="002619AD">
        <w:rPr>
          <w:color w:val="000000" w:themeColor="text1"/>
          <w:sz w:val="28"/>
          <w:szCs w:val="28"/>
        </w:rPr>
        <w:t xml:space="preserve"> import </w:t>
      </w:r>
      <w:proofErr w:type="spellStart"/>
      <w:r w:rsidRPr="002619AD">
        <w:rPr>
          <w:color w:val="000000" w:themeColor="text1"/>
          <w:sz w:val="28"/>
          <w:szCs w:val="28"/>
        </w:rPr>
        <w:t>PyPDFLoader</w:t>
      </w:r>
      <w:proofErr w:type="spellEnd"/>
    </w:p>
    <w:p w14:paraId="76EFB31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from </w:t>
      </w:r>
      <w:proofErr w:type="spellStart"/>
      <w:r w:rsidRPr="002619AD">
        <w:rPr>
          <w:color w:val="000000" w:themeColor="text1"/>
          <w:sz w:val="28"/>
          <w:szCs w:val="28"/>
        </w:rPr>
        <w:t>langchain_</w:t>
      </w:r>
      <w:proofErr w:type="gramStart"/>
      <w:r w:rsidRPr="002619AD">
        <w:rPr>
          <w:color w:val="000000" w:themeColor="text1"/>
          <w:sz w:val="28"/>
          <w:szCs w:val="28"/>
        </w:rPr>
        <w:t>community.vectorstores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 xml:space="preserve"> import FAISS</w:t>
      </w:r>
    </w:p>
    <w:p w14:paraId="64B60A8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36BE345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from </w:t>
      </w:r>
      <w:proofErr w:type="spellStart"/>
      <w:r w:rsidRPr="002619AD">
        <w:rPr>
          <w:color w:val="000000" w:themeColor="text1"/>
          <w:sz w:val="28"/>
          <w:szCs w:val="28"/>
        </w:rPr>
        <w:t>langchain_ollama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import (</w:t>
      </w:r>
    </w:p>
    <w:p w14:paraId="39EB6F0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</w:t>
      </w:r>
      <w:proofErr w:type="spellStart"/>
      <w:r w:rsidRPr="002619AD">
        <w:rPr>
          <w:color w:val="000000" w:themeColor="text1"/>
          <w:sz w:val="28"/>
          <w:szCs w:val="28"/>
        </w:rPr>
        <w:t>ChatOllama</w:t>
      </w:r>
      <w:proofErr w:type="spellEnd"/>
      <w:r w:rsidRPr="002619AD">
        <w:rPr>
          <w:color w:val="000000" w:themeColor="text1"/>
          <w:sz w:val="28"/>
          <w:szCs w:val="28"/>
        </w:rPr>
        <w:t>,</w:t>
      </w:r>
    </w:p>
    <w:p w14:paraId="181070C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</w:t>
      </w:r>
      <w:proofErr w:type="spellStart"/>
      <w:r w:rsidRPr="002619AD">
        <w:rPr>
          <w:color w:val="000000" w:themeColor="text1"/>
          <w:sz w:val="28"/>
          <w:szCs w:val="28"/>
        </w:rPr>
        <w:t>OllamaEmbeddings</w:t>
      </w:r>
      <w:proofErr w:type="spellEnd"/>
      <w:r w:rsidRPr="002619AD">
        <w:rPr>
          <w:color w:val="000000" w:themeColor="text1"/>
          <w:sz w:val="28"/>
          <w:szCs w:val="28"/>
        </w:rPr>
        <w:t>,</w:t>
      </w:r>
    </w:p>
    <w:p w14:paraId="49C39CC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)</w:t>
      </w:r>
    </w:p>
    <w:p w14:paraId="7063066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1F9F53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0D40F74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# -</w:t>
      </w:r>
      <w:proofErr w:type="gramEnd"/>
      <w:r w:rsidRPr="002619AD">
        <w:rPr>
          <w:color w:val="000000" w:themeColor="text1"/>
          <w:sz w:val="28"/>
          <w:szCs w:val="28"/>
        </w:rPr>
        <w:t>------------------------------------------------------</w:t>
      </w:r>
    </w:p>
    <w:p w14:paraId="105A3BE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# </w:t>
      </w:r>
      <w:proofErr w:type="spellStart"/>
      <w:r w:rsidRPr="002619AD">
        <w:rPr>
          <w:color w:val="000000" w:themeColor="text1"/>
          <w:sz w:val="28"/>
          <w:szCs w:val="28"/>
        </w:rPr>
        <w:t>Streamlit</w:t>
      </w:r>
      <w:proofErr w:type="spellEnd"/>
      <w:r w:rsidRPr="002619AD">
        <w:rPr>
          <w:color w:val="000000" w:themeColor="text1"/>
          <w:sz w:val="28"/>
          <w:szCs w:val="28"/>
        </w:rPr>
        <w:t xml:space="preserve"> Configuration</w:t>
      </w:r>
    </w:p>
    <w:p w14:paraId="70B8C4B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# -</w:t>
      </w:r>
      <w:proofErr w:type="gramEnd"/>
      <w:r w:rsidRPr="002619AD">
        <w:rPr>
          <w:color w:val="000000" w:themeColor="text1"/>
          <w:sz w:val="28"/>
          <w:szCs w:val="28"/>
        </w:rPr>
        <w:t>------------------------------------------------------</w:t>
      </w:r>
    </w:p>
    <w:p w14:paraId="7B606CD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3D3D2AD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st.set_page_</w:t>
      </w:r>
      <w:proofErr w:type="gramStart"/>
      <w:r w:rsidRPr="002619AD">
        <w:rPr>
          <w:color w:val="000000" w:themeColor="text1"/>
          <w:sz w:val="28"/>
          <w:szCs w:val="28"/>
        </w:rPr>
        <w:t>config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6EA1116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</w:t>
      </w:r>
      <w:proofErr w:type="spellStart"/>
      <w:r w:rsidRPr="002619AD">
        <w:rPr>
          <w:color w:val="000000" w:themeColor="text1"/>
          <w:sz w:val="28"/>
          <w:szCs w:val="28"/>
        </w:rPr>
        <w:t>page_title</w:t>
      </w:r>
      <w:proofErr w:type="spellEnd"/>
      <w:r w:rsidRPr="002619AD">
        <w:rPr>
          <w:color w:val="000000" w:themeColor="text1"/>
          <w:sz w:val="28"/>
          <w:szCs w:val="28"/>
        </w:rPr>
        <w:t>="</w:t>
      </w: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 xml:space="preserve"> PDF Chatbot",</w:t>
      </w:r>
    </w:p>
    <w:p w14:paraId="3425AF6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</w:t>
      </w:r>
      <w:proofErr w:type="spellStart"/>
      <w:r w:rsidRPr="002619AD">
        <w:rPr>
          <w:color w:val="000000" w:themeColor="text1"/>
          <w:sz w:val="28"/>
          <w:szCs w:val="28"/>
        </w:rPr>
        <w:t>page_icon</w:t>
      </w:r>
      <w:proofErr w:type="spellEnd"/>
      <w:r w:rsidRPr="002619AD">
        <w:rPr>
          <w:color w:val="000000" w:themeColor="text1"/>
          <w:sz w:val="28"/>
          <w:szCs w:val="28"/>
        </w:rPr>
        <w:t>="</w:t>
      </w:r>
      <w:r w:rsidRPr="002619AD">
        <w:rPr>
          <w:rFonts w:ascii="Segoe UI Emoji" w:hAnsi="Segoe UI Emoji" w:cs="Segoe UI Emoji"/>
          <w:color w:val="000000" w:themeColor="text1"/>
          <w:sz w:val="28"/>
          <w:szCs w:val="28"/>
        </w:rPr>
        <w:t>📄</w:t>
      </w:r>
      <w:r w:rsidRPr="002619AD">
        <w:rPr>
          <w:color w:val="000000" w:themeColor="text1"/>
          <w:sz w:val="28"/>
          <w:szCs w:val="28"/>
        </w:rPr>
        <w:t>",</w:t>
      </w:r>
    </w:p>
    <w:p w14:paraId="24C7D12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 xml:space="preserve">    layout="wide",</w:t>
      </w:r>
    </w:p>
    <w:p w14:paraId="20AE7B0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)</w:t>
      </w:r>
    </w:p>
    <w:p w14:paraId="60B1F96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6B8EF8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619AD">
        <w:rPr>
          <w:color w:val="000000" w:themeColor="text1"/>
          <w:sz w:val="28"/>
          <w:szCs w:val="28"/>
        </w:rPr>
        <w:t>st.title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("</w:t>
      </w:r>
      <w:r w:rsidRPr="002619AD">
        <w:rPr>
          <w:rFonts w:ascii="Segoe UI Emoji" w:hAnsi="Segoe UI Emoji" w:cs="Segoe UI Emoji"/>
          <w:color w:val="000000" w:themeColor="text1"/>
          <w:sz w:val="28"/>
          <w:szCs w:val="28"/>
        </w:rPr>
        <w:t>📄</w:t>
      </w:r>
      <w:r w:rsidRPr="002619AD">
        <w:rPr>
          <w:color w:val="000000" w:themeColor="text1"/>
          <w:sz w:val="28"/>
          <w:szCs w:val="28"/>
        </w:rPr>
        <w:t xml:space="preserve"> </w:t>
      </w: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 xml:space="preserve"> PDF Chatbot")</w:t>
      </w:r>
    </w:p>
    <w:p w14:paraId="1FCA007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619AD">
        <w:rPr>
          <w:color w:val="000000" w:themeColor="text1"/>
          <w:sz w:val="28"/>
          <w:szCs w:val="28"/>
        </w:rPr>
        <w:t>st.write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("Upload a PDF and ask questions about its content.")</w:t>
      </w:r>
    </w:p>
    <w:p w14:paraId="2380705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1163237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354158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# -</w:t>
      </w:r>
      <w:proofErr w:type="gramEnd"/>
      <w:r w:rsidRPr="002619AD">
        <w:rPr>
          <w:color w:val="000000" w:themeColor="text1"/>
          <w:sz w:val="28"/>
          <w:szCs w:val="28"/>
        </w:rPr>
        <w:t>------------------------------------------------------</w:t>
      </w:r>
    </w:p>
    <w:p w14:paraId="6BCA7D3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# Cached Resources</w:t>
      </w:r>
    </w:p>
    <w:p w14:paraId="5233528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# -</w:t>
      </w:r>
      <w:proofErr w:type="gramEnd"/>
      <w:r w:rsidRPr="002619AD">
        <w:rPr>
          <w:color w:val="000000" w:themeColor="text1"/>
          <w:sz w:val="28"/>
          <w:szCs w:val="28"/>
        </w:rPr>
        <w:t>------------------------------------------------------</w:t>
      </w:r>
    </w:p>
    <w:p w14:paraId="15F2802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132A3F7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@</w:t>
      </w:r>
      <w:proofErr w:type="gramStart"/>
      <w:r w:rsidRPr="002619AD">
        <w:rPr>
          <w:color w:val="000000" w:themeColor="text1"/>
          <w:sz w:val="28"/>
          <w:szCs w:val="28"/>
        </w:rPr>
        <w:t>st.cache</w:t>
      </w:r>
      <w:proofErr w:type="gramEnd"/>
      <w:r w:rsidRPr="002619AD">
        <w:rPr>
          <w:color w:val="000000" w:themeColor="text1"/>
          <w:sz w:val="28"/>
          <w:szCs w:val="28"/>
        </w:rPr>
        <w:t>_resource</w:t>
      </w:r>
    </w:p>
    <w:p w14:paraId="56D18B0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def </w:t>
      </w:r>
      <w:proofErr w:type="spellStart"/>
      <w:r w:rsidRPr="002619AD">
        <w:rPr>
          <w:color w:val="000000" w:themeColor="text1"/>
          <w:sz w:val="28"/>
          <w:szCs w:val="28"/>
        </w:rPr>
        <w:t>load_</w:t>
      </w:r>
      <w:proofErr w:type="gramStart"/>
      <w:r w:rsidRPr="002619AD">
        <w:rPr>
          <w:color w:val="000000" w:themeColor="text1"/>
          <w:sz w:val="28"/>
          <w:szCs w:val="28"/>
        </w:rPr>
        <w:t>embeddings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  <w:r w:rsidRPr="002619AD">
        <w:rPr>
          <w:color w:val="000000" w:themeColor="text1"/>
          <w:sz w:val="28"/>
          <w:szCs w:val="28"/>
        </w:rPr>
        <w:t>):</w:t>
      </w:r>
    </w:p>
    <w:p w14:paraId="3FCF5A5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"""</w:t>
      </w:r>
    </w:p>
    <w:p w14:paraId="10CAA54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Load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embedding model only once.</w:t>
      </w:r>
    </w:p>
    <w:p w14:paraId="4933B2E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"""</w:t>
      </w:r>
    </w:p>
    <w:p w14:paraId="5F62B8B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return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OllamaEmbeddings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6954D67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model="nomic-embed-text"</w:t>
      </w:r>
    </w:p>
    <w:p w14:paraId="76B45D7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)</w:t>
      </w:r>
    </w:p>
    <w:p w14:paraId="0073381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5F3C70E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CC4028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@</w:t>
      </w:r>
      <w:proofErr w:type="gramStart"/>
      <w:r w:rsidRPr="002619AD">
        <w:rPr>
          <w:color w:val="000000" w:themeColor="text1"/>
          <w:sz w:val="28"/>
          <w:szCs w:val="28"/>
        </w:rPr>
        <w:t>st.cache</w:t>
      </w:r>
      <w:proofErr w:type="gramEnd"/>
      <w:r w:rsidRPr="002619AD">
        <w:rPr>
          <w:color w:val="000000" w:themeColor="text1"/>
          <w:sz w:val="28"/>
          <w:szCs w:val="28"/>
        </w:rPr>
        <w:t>_resource</w:t>
      </w:r>
    </w:p>
    <w:p w14:paraId="76A17AE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 xml:space="preserve">def </w:t>
      </w:r>
      <w:proofErr w:type="spellStart"/>
      <w:r w:rsidRPr="002619AD">
        <w:rPr>
          <w:color w:val="000000" w:themeColor="text1"/>
          <w:sz w:val="28"/>
          <w:szCs w:val="28"/>
        </w:rPr>
        <w:t>load_</w:t>
      </w:r>
      <w:proofErr w:type="gramStart"/>
      <w:r w:rsidRPr="002619AD">
        <w:rPr>
          <w:color w:val="000000" w:themeColor="text1"/>
          <w:sz w:val="28"/>
          <w:szCs w:val="28"/>
        </w:rPr>
        <w:t>llm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  <w:r w:rsidRPr="002619AD">
        <w:rPr>
          <w:color w:val="000000" w:themeColor="text1"/>
          <w:sz w:val="28"/>
          <w:szCs w:val="28"/>
        </w:rPr>
        <w:t>):</w:t>
      </w:r>
    </w:p>
    <w:p w14:paraId="2BF436C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"""</w:t>
      </w:r>
    </w:p>
    <w:p w14:paraId="52E526F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Load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LLM only once.</w:t>
      </w:r>
    </w:p>
    <w:p w14:paraId="3C14829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"""</w:t>
      </w:r>
    </w:p>
    <w:p w14:paraId="79E2787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return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ChatOllama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0033CA5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model="qwen2.5:1.5b",</w:t>
      </w:r>
    </w:p>
    <w:p w14:paraId="5DE546B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temperature=0</w:t>
      </w:r>
    </w:p>
    <w:p w14:paraId="3FD5AFC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)</w:t>
      </w:r>
    </w:p>
    <w:p w14:paraId="03C5EF8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5B825C9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3326EB3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# -</w:t>
      </w:r>
      <w:proofErr w:type="gramEnd"/>
      <w:r w:rsidRPr="002619AD">
        <w:rPr>
          <w:color w:val="000000" w:themeColor="text1"/>
          <w:sz w:val="28"/>
          <w:szCs w:val="28"/>
        </w:rPr>
        <w:t>------------------------------------------------------</w:t>
      </w:r>
    </w:p>
    <w:p w14:paraId="7719849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# Process PDF</w:t>
      </w:r>
    </w:p>
    <w:p w14:paraId="28FFEA1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# -</w:t>
      </w:r>
      <w:proofErr w:type="gramEnd"/>
      <w:r w:rsidRPr="002619AD">
        <w:rPr>
          <w:color w:val="000000" w:themeColor="text1"/>
          <w:sz w:val="28"/>
          <w:szCs w:val="28"/>
        </w:rPr>
        <w:t>------------------------------------------------------</w:t>
      </w:r>
    </w:p>
    <w:p w14:paraId="7CC3995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76DD9E0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def </w:t>
      </w:r>
      <w:proofErr w:type="spellStart"/>
      <w:r w:rsidRPr="002619AD">
        <w:rPr>
          <w:color w:val="000000" w:themeColor="text1"/>
          <w:sz w:val="28"/>
          <w:szCs w:val="28"/>
        </w:rPr>
        <w:t>build_vector_store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spellStart"/>
      <w:r w:rsidRPr="002619AD">
        <w:rPr>
          <w:color w:val="000000" w:themeColor="text1"/>
          <w:sz w:val="28"/>
          <w:szCs w:val="28"/>
        </w:rPr>
        <w:t>pdf_path</w:t>
      </w:r>
      <w:proofErr w:type="spellEnd"/>
      <w:r w:rsidRPr="002619AD">
        <w:rPr>
          <w:color w:val="000000" w:themeColor="text1"/>
          <w:sz w:val="28"/>
          <w:szCs w:val="28"/>
        </w:rPr>
        <w:t>):</w:t>
      </w:r>
    </w:p>
    <w:p w14:paraId="2F04581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"""</w:t>
      </w:r>
    </w:p>
    <w:p w14:paraId="54B3892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Load PDF, split into chunks,</w:t>
      </w:r>
    </w:p>
    <w:p w14:paraId="06A246A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generate embeddings,</w:t>
      </w:r>
    </w:p>
    <w:p w14:paraId="1A7C930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and create FAISS index.</w:t>
      </w:r>
    </w:p>
    <w:p w14:paraId="3821A67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"""</w:t>
      </w:r>
    </w:p>
    <w:p w14:paraId="7DFC408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514378D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loader = </w:t>
      </w:r>
      <w:proofErr w:type="spellStart"/>
      <w:r w:rsidRPr="002619AD">
        <w:rPr>
          <w:color w:val="000000" w:themeColor="text1"/>
          <w:sz w:val="28"/>
          <w:szCs w:val="28"/>
        </w:rPr>
        <w:t>PyPDFLoader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spellStart"/>
      <w:r w:rsidRPr="002619AD">
        <w:rPr>
          <w:color w:val="000000" w:themeColor="text1"/>
          <w:sz w:val="28"/>
          <w:szCs w:val="28"/>
        </w:rPr>
        <w:t>pdf_path</w:t>
      </w:r>
      <w:proofErr w:type="spellEnd"/>
      <w:r w:rsidRPr="002619AD">
        <w:rPr>
          <w:color w:val="000000" w:themeColor="text1"/>
          <w:sz w:val="28"/>
          <w:szCs w:val="28"/>
        </w:rPr>
        <w:t>)</w:t>
      </w:r>
    </w:p>
    <w:p w14:paraId="247ECFC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 xml:space="preserve">    documents =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loader.load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()</w:t>
      </w:r>
    </w:p>
    <w:p w14:paraId="2FF4F32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6322244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splitter =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RecursiveCharacterTextSplitter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2FD64ED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</w:t>
      </w:r>
      <w:proofErr w:type="spellStart"/>
      <w:r w:rsidRPr="002619AD">
        <w:rPr>
          <w:color w:val="000000" w:themeColor="text1"/>
          <w:sz w:val="28"/>
          <w:szCs w:val="28"/>
        </w:rPr>
        <w:t>chunk_size</w:t>
      </w:r>
      <w:proofErr w:type="spellEnd"/>
      <w:r w:rsidRPr="002619AD">
        <w:rPr>
          <w:color w:val="000000" w:themeColor="text1"/>
          <w:sz w:val="28"/>
          <w:szCs w:val="28"/>
        </w:rPr>
        <w:t>=1000,</w:t>
      </w:r>
    </w:p>
    <w:p w14:paraId="4B9C98C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</w:t>
      </w:r>
      <w:proofErr w:type="spellStart"/>
      <w:r w:rsidRPr="002619AD">
        <w:rPr>
          <w:color w:val="000000" w:themeColor="text1"/>
          <w:sz w:val="28"/>
          <w:szCs w:val="28"/>
        </w:rPr>
        <w:t>chunk_overlap</w:t>
      </w:r>
      <w:proofErr w:type="spellEnd"/>
      <w:r w:rsidRPr="002619AD">
        <w:rPr>
          <w:color w:val="000000" w:themeColor="text1"/>
          <w:sz w:val="28"/>
          <w:szCs w:val="28"/>
        </w:rPr>
        <w:t>=200</w:t>
      </w:r>
    </w:p>
    <w:p w14:paraId="519CF27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)</w:t>
      </w:r>
    </w:p>
    <w:p w14:paraId="0D0F7F1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68BCC2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chunks =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splitter.split</w:t>
      </w:r>
      <w:proofErr w:type="gramEnd"/>
      <w:r w:rsidRPr="002619AD">
        <w:rPr>
          <w:color w:val="000000" w:themeColor="text1"/>
          <w:sz w:val="28"/>
          <w:szCs w:val="28"/>
        </w:rPr>
        <w:t>_documents</w:t>
      </w:r>
      <w:proofErr w:type="spellEnd"/>
      <w:r w:rsidRPr="002619AD">
        <w:rPr>
          <w:color w:val="000000" w:themeColor="text1"/>
          <w:sz w:val="28"/>
          <w:szCs w:val="28"/>
        </w:rPr>
        <w:t>(documents)</w:t>
      </w:r>
    </w:p>
    <w:p w14:paraId="5C24E25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0E0C177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embeddings = </w:t>
      </w:r>
      <w:proofErr w:type="spellStart"/>
      <w:r w:rsidRPr="002619AD">
        <w:rPr>
          <w:color w:val="000000" w:themeColor="text1"/>
          <w:sz w:val="28"/>
          <w:szCs w:val="28"/>
        </w:rPr>
        <w:t>load_</w:t>
      </w:r>
      <w:proofErr w:type="gramStart"/>
      <w:r w:rsidRPr="002619AD">
        <w:rPr>
          <w:color w:val="000000" w:themeColor="text1"/>
          <w:sz w:val="28"/>
          <w:szCs w:val="28"/>
        </w:rPr>
        <w:t>embeddings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  <w:r w:rsidRPr="002619AD">
        <w:rPr>
          <w:color w:val="000000" w:themeColor="text1"/>
          <w:sz w:val="28"/>
          <w:szCs w:val="28"/>
        </w:rPr>
        <w:t>)</w:t>
      </w:r>
    </w:p>
    <w:p w14:paraId="00EC433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02DB3D7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</w:t>
      </w:r>
      <w:proofErr w:type="spellStart"/>
      <w:r w:rsidRPr="002619AD">
        <w:rPr>
          <w:color w:val="000000" w:themeColor="text1"/>
          <w:sz w:val="28"/>
          <w:szCs w:val="28"/>
        </w:rPr>
        <w:t>vector_store</w:t>
      </w:r>
      <w:proofErr w:type="spellEnd"/>
      <w:r w:rsidRPr="002619AD">
        <w:rPr>
          <w:color w:val="000000" w:themeColor="text1"/>
          <w:sz w:val="28"/>
          <w:szCs w:val="28"/>
        </w:rPr>
        <w:t xml:space="preserve"> = </w:t>
      </w:r>
      <w:proofErr w:type="spellStart"/>
      <w:r w:rsidRPr="002619AD">
        <w:rPr>
          <w:color w:val="000000" w:themeColor="text1"/>
          <w:sz w:val="28"/>
          <w:szCs w:val="28"/>
        </w:rPr>
        <w:t>FAISS.from_</w:t>
      </w:r>
      <w:proofErr w:type="gramStart"/>
      <w:r w:rsidRPr="002619AD">
        <w:rPr>
          <w:color w:val="000000" w:themeColor="text1"/>
          <w:sz w:val="28"/>
          <w:szCs w:val="28"/>
        </w:rPr>
        <w:t>documents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2FD0F53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chunks,</w:t>
      </w:r>
    </w:p>
    <w:p w14:paraId="7E5B0F4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embeddings</w:t>
      </w:r>
    </w:p>
    <w:p w14:paraId="0667253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)</w:t>
      </w:r>
    </w:p>
    <w:p w14:paraId="3E0BE3E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693414B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return </w:t>
      </w:r>
      <w:proofErr w:type="spellStart"/>
      <w:r w:rsidRPr="002619AD">
        <w:rPr>
          <w:color w:val="000000" w:themeColor="text1"/>
          <w:sz w:val="28"/>
          <w:szCs w:val="28"/>
        </w:rPr>
        <w:t>vector_store</w:t>
      </w:r>
      <w:proofErr w:type="spellEnd"/>
    </w:p>
    <w:p w14:paraId="0E0AFEC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56DDEE4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1B0A80D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# -</w:t>
      </w:r>
      <w:proofErr w:type="gramEnd"/>
      <w:r w:rsidRPr="002619AD">
        <w:rPr>
          <w:color w:val="000000" w:themeColor="text1"/>
          <w:sz w:val="28"/>
          <w:szCs w:val="28"/>
        </w:rPr>
        <w:t>------------------------------------------------------</w:t>
      </w:r>
    </w:p>
    <w:p w14:paraId="7CFDA5A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# User Interface</w:t>
      </w:r>
    </w:p>
    <w:p w14:paraId="29C8C09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gramStart"/>
      <w:r w:rsidRPr="002619AD">
        <w:rPr>
          <w:color w:val="000000" w:themeColor="text1"/>
          <w:sz w:val="28"/>
          <w:szCs w:val="28"/>
        </w:rPr>
        <w:t># -</w:t>
      </w:r>
      <w:proofErr w:type="gramEnd"/>
      <w:r w:rsidRPr="002619AD">
        <w:rPr>
          <w:color w:val="000000" w:themeColor="text1"/>
          <w:sz w:val="28"/>
          <w:szCs w:val="28"/>
        </w:rPr>
        <w:t>------------------------------------------------------</w:t>
      </w:r>
    </w:p>
    <w:p w14:paraId="1590973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67056A8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uploaded_file</w:t>
      </w:r>
      <w:proofErr w:type="spellEnd"/>
      <w:r w:rsidRPr="002619AD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st.file</w:t>
      </w:r>
      <w:proofErr w:type="gramEnd"/>
      <w:r w:rsidRPr="002619AD">
        <w:rPr>
          <w:color w:val="000000" w:themeColor="text1"/>
          <w:sz w:val="28"/>
          <w:szCs w:val="28"/>
        </w:rPr>
        <w:t>_</w:t>
      </w:r>
      <w:proofErr w:type="gramStart"/>
      <w:r w:rsidRPr="002619AD">
        <w:rPr>
          <w:color w:val="000000" w:themeColor="text1"/>
          <w:sz w:val="28"/>
          <w:szCs w:val="28"/>
        </w:rPr>
        <w:t>uploader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55D47F3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"Choose a PDF",</w:t>
      </w:r>
    </w:p>
    <w:p w14:paraId="5420D6A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type="pdf"</w:t>
      </w:r>
    </w:p>
    <w:p w14:paraId="0AD728E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)</w:t>
      </w:r>
    </w:p>
    <w:p w14:paraId="7B47BDF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0A4E929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if </w:t>
      </w:r>
      <w:proofErr w:type="spellStart"/>
      <w:r w:rsidRPr="002619AD">
        <w:rPr>
          <w:color w:val="000000" w:themeColor="text1"/>
          <w:sz w:val="28"/>
          <w:szCs w:val="28"/>
        </w:rPr>
        <w:t>uploaded_file</w:t>
      </w:r>
      <w:proofErr w:type="spellEnd"/>
      <w:r w:rsidRPr="002619AD">
        <w:rPr>
          <w:color w:val="000000" w:themeColor="text1"/>
          <w:sz w:val="28"/>
          <w:szCs w:val="28"/>
        </w:rPr>
        <w:t>:</w:t>
      </w:r>
    </w:p>
    <w:p w14:paraId="035B05E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55FD136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with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tempfile.NamedTemporaryFile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</w:t>
      </w:r>
    </w:p>
    <w:p w14:paraId="68DD422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delete=False,</w:t>
      </w:r>
    </w:p>
    <w:p w14:paraId="0B3F00A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suffix=".pdf"</w:t>
      </w:r>
    </w:p>
    <w:p w14:paraId="0B08A22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) </w:t>
      </w:r>
      <w:proofErr w:type="gramStart"/>
      <w:r w:rsidRPr="002619AD">
        <w:rPr>
          <w:color w:val="000000" w:themeColor="text1"/>
          <w:sz w:val="28"/>
          <w:szCs w:val="28"/>
        </w:rPr>
        <w:t>as</w:t>
      </w:r>
      <w:proofErr w:type="gramEnd"/>
      <w:r w:rsidRPr="002619AD">
        <w:rPr>
          <w:color w:val="000000" w:themeColor="text1"/>
          <w:sz w:val="28"/>
          <w:szCs w:val="28"/>
        </w:rPr>
        <w:t xml:space="preserve"> </w:t>
      </w:r>
      <w:proofErr w:type="spellStart"/>
      <w:r w:rsidRPr="002619AD">
        <w:rPr>
          <w:color w:val="000000" w:themeColor="text1"/>
          <w:sz w:val="28"/>
          <w:szCs w:val="28"/>
        </w:rPr>
        <w:t>temp_pdf</w:t>
      </w:r>
      <w:proofErr w:type="spellEnd"/>
      <w:r w:rsidRPr="002619AD">
        <w:rPr>
          <w:color w:val="000000" w:themeColor="text1"/>
          <w:sz w:val="28"/>
          <w:szCs w:val="28"/>
        </w:rPr>
        <w:t>:</w:t>
      </w:r>
    </w:p>
    <w:p w14:paraId="6542187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33B2A7E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</w:t>
      </w:r>
      <w:proofErr w:type="spellStart"/>
      <w:r w:rsidRPr="002619AD">
        <w:rPr>
          <w:color w:val="000000" w:themeColor="text1"/>
          <w:sz w:val="28"/>
          <w:szCs w:val="28"/>
        </w:rPr>
        <w:t>temp_</w:t>
      </w:r>
      <w:proofErr w:type="gramStart"/>
      <w:r w:rsidRPr="002619AD">
        <w:rPr>
          <w:color w:val="000000" w:themeColor="text1"/>
          <w:sz w:val="28"/>
          <w:szCs w:val="28"/>
        </w:rPr>
        <w:t>pdf.write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</w:t>
      </w:r>
      <w:proofErr w:type="spellStart"/>
      <w:r w:rsidRPr="002619AD">
        <w:rPr>
          <w:color w:val="000000" w:themeColor="text1"/>
          <w:sz w:val="28"/>
          <w:szCs w:val="28"/>
        </w:rPr>
        <w:t>uploaded_</w:t>
      </w:r>
      <w:proofErr w:type="gramStart"/>
      <w:r w:rsidRPr="002619AD">
        <w:rPr>
          <w:color w:val="000000" w:themeColor="text1"/>
          <w:sz w:val="28"/>
          <w:szCs w:val="28"/>
        </w:rPr>
        <w:t>file.read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())</w:t>
      </w:r>
    </w:p>
    <w:p w14:paraId="67E0856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</w:t>
      </w:r>
      <w:proofErr w:type="spellStart"/>
      <w:r w:rsidRPr="002619AD">
        <w:rPr>
          <w:color w:val="000000" w:themeColor="text1"/>
          <w:sz w:val="28"/>
          <w:szCs w:val="28"/>
        </w:rPr>
        <w:t>pdf_path</w:t>
      </w:r>
      <w:proofErr w:type="spellEnd"/>
      <w:r w:rsidRPr="002619AD">
        <w:rPr>
          <w:color w:val="000000" w:themeColor="text1"/>
          <w:sz w:val="28"/>
          <w:szCs w:val="28"/>
        </w:rPr>
        <w:t xml:space="preserve"> = temp_pdf.name</w:t>
      </w:r>
    </w:p>
    <w:p w14:paraId="2B6BF3D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6775D33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try:</w:t>
      </w:r>
    </w:p>
    <w:p w14:paraId="2E34146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1F00B60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with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st.spinner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("Processing PDF..."):</w:t>
      </w:r>
    </w:p>
    <w:p w14:paraId="7954CE6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457E989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2619AD">
        <w:rPr>
          <w:color w:val="000000" w:themeColor="text1"/>
          <w:sz w:val="28"/>
          <w:szCs w:val="28"/>
        </w:rPr>
        <w:t>vector_store</w:t>
      </w:r>
      <w:proofErr w:type="spellEnd"/>
      <w:r w:rsidRPr="002619AD">
        <w:rPr>
          <w:color w:val="000000" w:themeColor="text1"/>
          <w:sz w:val="28"/>
          <w:szCs w:val="28"/>
        </w:rPr>
        <w:t xml:space="preserve"> = </w:t>
      </w:r>
      <w:proofErr w:type="spellStart"/>
      <w:r w:rsidRPr="002619AD">
        <w:rPr>
          <w:color w:val="000000" w:themeColor="text1"/>
          <w:sz w:val="28"/>
          <w:szCs w:val="28"/>
        </w:rPr>
        <w:t>build_vector_</w:t>
      </w:r>
      <w:proofErr w:type="gramStart"/>
      <w:r w:rsidRPr="002619AD">
        <w:rPr>
          <w:color w:val="000000" w:themeColor="text1"/>
          <w:sz w:val="28"/>
          <w:szCs w:val="28"/>
        </w:rPr>
        <w:t>store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24B1813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2619AD">
        <w:rPr>
          <w:color w:val="000000" w:themeColor="text1"/>
          <w:sz w:val="28"/>
          <w:szCs w:val="28"/>
        </w:rPr>
        <w:t>pdf_path</w:t>
      </w:r>
      <w:proofErr w:type="spellEnd"/>
    </w:p>
    <w:p w14:paraId="48B643E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 xml:space="preserve">            )</w:t>
      </w:r>
    </w:p>
    <w:p w14:paraId="13583F4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3B8137E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retriever = </w:t>
      </w:r>
      <w:proofErr w:type="spellStart"/>
      <w:r w:rsidRPr="002619AD">
        <w:rPr>
          <w:color w:val="000000" w:themeColor="text1"/>
          <w:sz w:val="28"/>
          <w:szCs w:val="28"/>
        </w:rPr>
        <w:t>vector_store.as_</w:t>
      </w:r>
      <w:proofErr w:type="gramStart"/>
      <w:r w:rsidRPr="002619AD">
        <w:rPr>
          <w:color w:val="000000" w:themeColor="text1"/>
          <w:sz w:val="28"/>
          <w:szCs w:val="28"/>
        </w:rPr>
        <w:t>retriever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674A64F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2619AD">
        <w:rPr>
          <w:color w:val="000000" w:themeColor="text1"/>
          <w:sz w:val="28"/>
          <w:szCs w:val="28"/>
        </w:rPr>
        <w:t>search_kwargs</w:t>
      </w:r>
      <w:proofErr w:type="spellEnd"/>
      <w:proofErr w:type="gramStart"/>
      <w:r w:rsidRPr="002619AD">
        <w:rPr>
          <w:color w:val="000000" w:themeColor="text1"/>
          <w:sz w:val="28"/>
          <w:szCs w:val="28"/>
        </w:rPr>
        <w:t>={</w:t>
      </w:r>
      <w:proofErr w:type="gramEnd"/>
      <w:r w:rsidRPr="002619AD">
        <w:rPr>
          <w:color w:val="000000" w:themeColor="text1"/>
          <w:sz w:val="28"/>
          <w:szCs w:val="28"/>
        </w:rPr>
        <w:t>"k": 3}</w:t>
      </w:r>
    </w:p>
    <w:p w14:paraId="2C1065F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)</w:t>
      </w:r>
    </w:p>
    <w:p w14:paraId="0C23C55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5355641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2619AD">
        <w:rPr>
          <w:color w:val="000000" w:themeColor="text1"/>
          <w:sz w:val="28"/>
          <w:szCs w:val="28"/>
        </w:rPr>
        <w:t>qa_chain</w:t>
      </w:r>
      <w:proofErr w:type="spellEnd"/>
      <w:r w:rsidRPr="002619AD">
        <w:rPr>
          <w:color w:val="000000" w:themeColor="text1"/>
          <w:sz w:val="28"/>
          <w:szCs w:val="28"/>
        </w:rPr>
        <w:t xml:space="preserve"> = </w:t>
      </w:r>
      <w:proofErr w:type="spellStart"/>
      <w:r w:rsidRPr="002619AD">
        <w:rPr>
          <w:color w:val="000000" w:themeColor="text1"/>
          <w:sz w:val="28"/>
          <w:szCs w:val="28"/>
        </w:rPr>
        <w:t>RetrievalQA.from_chain_</w:t>
      </w:r>
      <w:proofErr w:type="gramStart"/>
      <w:r w:rsidRPr="002619AD">
        <w:rPr>
          <w:color w:val="000000" w:themeColor="text1"/>
          <w:sz w:val="28"/>
          <w:szCs w:val="28"/>
        </w:rPr>
        <w:t>type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0DED413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2619AD">
        <w:rPr>
          <w:color w:val="000000" w:themeColor="text1"/>
          <w:sz w:val="28"/>
          <w:szCs w:val="28"/>
        </w:rPr>
        <w:t>llm</w:t>
      </w:r>
      <w:proofErr w:type="spellEnd"/>
      <w:r w:rsidRPr="002619AD">
        <w:rPr>
          <w:color w:val="000000" w:themeColor="text1"/>
          <w:sz w:val="28"/>
          <w:szCs w:val="28"/>
        </w:rPr>
        <w:t>=</w:t>
      </w:r>
      <w:proofErr w:type="spellStart"/>
      <w:r w:rsidRPr="002619AD">
        <w:rPr>
          <w:color w:val="000000" w:themeColor="text1"/>
          <w:sz w:val="28"/>
          <w:szCs w:val="28"/>
        </w:rPr>
        <w:t>load_</w:t>
      </w:r>
      <w:proofErr w:type="gramStart"/>
      <w:r w:rsidRPr="002619AD">
        <w:rPr>
          <w:color w:val="000000" w:themeColor="text1"/>
          <w:sz w:val="28"/>
          <w:szCs w:val="28"/>
        </w:rPr>
        <w:t>llm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  <w:r w:rsidRPr="002619AD">
        <w:rPr>
          <w:color w:val="000000" w:themeColor="text1"/>
          <w:sz w:val="28"/>
          <w:szCs w:val="28"/>
        </w:rPr>
        <w:t>),</w:t>
      </w:r>
    </w:p>
    <w:p w14:paraId="61EA93D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retriever=retriever,</w:t>
      </w:r>
    </w:p>
    <w:p w14:paraId="7F35C0C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2619AD">
        <w:rPr>
          <w:color w:val="000000" w:themeColor="text1"/>
          <w:sz w:val="28"/>
          <w:szCs w:val="28"/>
        </w:rPr>
        <w:t>chain_type</w:t>
      </w:r>
      <w:proofErr w:type="spellEnd"/>
      <w:r w:rsidRPr="002619AD">
        <w:rPr>
          <w:color w:val="000000" w:themeColor="text1"/>
          <w:sz w:val="28"/>
          <w:szCs w:val="28"/>
        </w:rPr>
        <w:t>="stuff"</w:t>
      </w:r>
    </w:p>
    <w:p w14:paraId="4C312B7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)</w:t>
      </w:r>
    </w:p>
    <w:p w14:paraId="155D75A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3D7695E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st.success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("PDF processed successfully!")</w:t>
      </w:r>
    </w:p>
    <w:p w14:paraId="0962894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4393D0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question = </w:t>
      </w:r>
      <w:proofErr w:type="spellStart"/>
      <w:r w:rsidRPr="002619AD">
        <w:rPr>
          <w:color w:val="000000" w:themeColor="text1"/>
          <w:sz w:val="28"/>
          <w:szCs w:val="28"/>
        </w:rPr>
        <w:t>st.text_</w:t>
      </w:r>
      <w:proofErr w:type="gramStart"/>
      <w:r w:rsidRPr="002619AD">
        <w:rPr>
          <w:color w:val="000000" w:themeColor="text1"/>
          <w:sz w:val="28"/>
          <w:szCs w:val="28"/>
        </w:rPr>
        <w:t>input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gramEnd"/>
    </w:p>
    <w:p w14:paraId="42E67C3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"Ask a question about the document"</w:t>
      </w:r>
    </w:p>
    <w:p w14:paraId="1F38724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)</w:t>
      </w:r>
    </w:p>
    <w:p w14:paraId="5384998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103CA4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if question:</w:t>
      </w:r>
    </w:p>
    <w:p w14:paraId="2974030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62A3DE7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with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st.spinner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("Generating answer..."):</w:t>
      </w:r>
    </w:p>
    <w:p w14:paraId="439AF97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B61097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 xml:space="preserve">                result = </w:t>
      </w:r>
      <w:proofErr w:type="spellStart"/>
      <w:r w:rsidRPr="002619AD">
        <w:rPr>
          <w:color w:val="000000" w:themeColor="text1"/>
          <w:sz w:val="28"/>
          <w:szCs w:val="28"/>
        </w:rPr>
        <w:t>qa_</w:t>
      </w:r>
      <w:proofErr w:type="gramStart"/>
      <w:r w:rsidRPr="002619AD">
        <w:rPr>
          <w:color w:val="000000" w:themeColor="text1"/>
          <w:sz w:val="28"/>
          <w:szCs w:val="28"/>
        </w:rPr>
        <w:t>chain.invoke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</w:t>
      </w:r>
    </w:p>
    <w:p w14:paraId="44B5261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    {"query": question}</w:t>
      </w:r>
    </w:p>
    <w:p w14:paraId="748451D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    )</w:t>
      </w:r>
    </w:p>
    <w:p w14:paraId="1343C7F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A5B577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st.subheader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("Answer")</w:t>
      </w:r>
    </w:p>
    <w:p w14:paraId="0D37A9C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B78211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st.write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(result["result"])</w:t>
      </w:r>
    </w:p>
    <w:p w14:paraId="3A99356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22A1D0E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finally:</w:t>
      </w:r>
    </w:p>
    <w:p w14:paraId="34D7579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44487F3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if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os.path</w:t>
      </w:r>
      <w:proofErr w:type="gramEnd"/>
      <w:r w:rsidRPr="002619AD">
        <w:rPr>
          <w:color w:val="000000" w:themeColor="text1"/>
          <w:sz w:val="28"/>
          <w:szCs w:val="28"/>
        </w:rPr>
        <w:t>.exists</w:t>
      </w:r>
      <w:proofErr w:type="spellEnd"/>
      <w:r w:rsidRPr="002619AD">
        <w:rPr>
          <w:color w:val="000000" w:themeColor="text1"/>
          <w:sz w:val="28"/>
          <w:szCs w:val="28"/>
        </w:rPr>
        <w:t>(</w:t>
      </w:r>
      <w:proofErr w:type="spellStart"/>
      <w:r w:rsidRPr="002619AD">
        <w:rPr>
          <w:color w:val="000000" w:themeColor="text1"/>
          <w:sz w:val="28"/>
          <w:szCs w:val="28"/>
        </w:rPr>
        <w:t>pdf_path</w:t>
      </w:r>
      <w:proofErr w:type="spellEnd"/>
      <w:r w:rsidRPr="002619AD">
        <w:rPr>
          <w:color w:val="000000" w:themeColor="text1"/>
          <w:sz w:val="28"/>
          <w:szCs w:val="28"/>
        </w:rPr>
        <w:t>):</w:t>
      </w:r>
    </w:p>
    <w:p w14:paraId="2C44693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2619AD">
        <w:rPr>
          <w:color w:val="000000" w:themeColor="text1"/>
          <w:sz w:val="28"/>
          <w:szCs w:val="28"/>
        </w:rPr>
        <w:t>os.remove</w:t>
      </w:r>
      <w:proofErr w:type="spellEnd"/>
      <w:proofErr w:type="gramEnd"/>
      <w:r w:rsidRPr="002619AD">
        <w:rPr>
          <w:color w:val="000000" w:themeColor="text1"/>
          <w:sz w:val="28"/>
          <w:szCs w:val="28"/>
        </w:rPr>
        <w:t>(</w:t>
      </w:r>
      <w:proofErr w:type="spellStart"/>
      <w:r w:rsidRPr="002619AD">
        <w:rPr>
          <w:color w:val="000000" w:themeColor="text1"/>
          <w:sz w:val="28"/>
          <w:szCs w:val="28"/>
        </w:rPr>
        <w:t>pdf_path</w:t>
      </w:r>
      <w:proofErr w:type="spellEnd"/>
      <w:r w:rsidRPr="002619AD">
        <w:rPr>
          <w:color w:val="000000" w:themeColor="text1"/>
          <w:sz w:val="28"/>
          <w:szCs w:val="28"/>
        </w:rPr>
        <w:t>)</w:t>
      </w:r>
    </w:p>
    <w:p w14:paraId="578665A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533F5361">
          <v:rect id="_x0000_i1569" style="width:0;height:1.5pt" o:hralign="center" o:hrstd="t" o:hr="t" fillcolor="#a0a0a0" stroked="f"/>
        </w:pict>
      </w:r>
    </w:p>
    <w:p w14:paraId="59F7D59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5. How to Run the Project</w:t>
      </w:r>
    </w:p>
    <w:p w14:paraId="13C92A9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Step 1 — Install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</w:p>
    <w:p w14:paraId="2772BF1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Download and install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for your operating system.</w:t>
      </w:r>
    </w:p>
    <w:p w14:paraId="7818A01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3F6E95FE">
          <v:rect id="_x0000_i1570" style="width:0;height:1.5pt" o:hralign="center" o:hrstd="t" o:hr="t" fillcolor="#a0a0a0" stroked="f"/>
        </w:pict>
      </w:r>
    </w:p>
    <w:p w14:paraId="63C2F6B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Step 2 — Download the Models</w:t>
      </w:r>
    </w:p>
    <w:p w14:paraId="49807CB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pull qwen2.5:1.5b</w:t>
      </w:r>
    </w:p>
    <w:p w14:paraId="613D39F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04E5AF7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pull nomic-embed-text</w:t>
      </w:r>
    </w:p>
    <w:p w14:paraId="7A8A4AC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107CFE61">
          <v:rect id="_x0000_i1571" style="width:0;height:1.5pt" o:hralign="center" o:hrstd="t" o:hr="t" fillcolor="#a0a0a0" stroked="f"/>
        </w:pict>
      </w:r>
    </w:p>
    <w:p w14:paraId="2664154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>Step 3 — Create the Project</w:t>
      </w:r>
    </w:p>
    <w:p w14:paraId="689216C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>-PDF-Chatbot/</w:t>
      </w:r>
    </w:p>
    <w:p w14:paraId="4781523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</w:p>
    <w:p w14:paraId="473B29F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app.py</w:t>
      </w:r>
    </w:p>
    <w:p w14:paraId="43C5045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requirements.txt</w:t>
      </w:r>
    </w:p>
    <w:p w14:paraId="7843D51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26377F32">
          <v:rect id="_x0000_i1572" style="width:0;height:1.5pt" o:hralign="center" o:hrstd="t" o:hr="t" fillcolor="#a0a0a0" stroked="f"/>
        </w:pict>
      </w:r>
    </w:p>
    <w:p w14:paraId="5D51E31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Step 4 — Install Dependencies</w:t>
      </w:r>
    </w:p>
    <w:p w14:paraId="2982A5C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pip install -r requirements.txt</w:t>
      </w:r>
    </w:p>
    <w:p w14:paraId="141E9FC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3A175E3B">
          <v:rect id="_x0000_i1573" style="width:0;height:1.5pt" o:hralign="center" o:hrstd="t" o:hr="t" fillcolor="#a0a0a0" stroked="f"/>
        </w:pict>
      </w:r>
    </w:p>
    <w:p w14:paraId="75E38E7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Step 5 — Start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</w:p>
    <w:p w14:paraId="35DE80B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Verify that the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service is running:</w:t>
      </w:r>
    </w:p>
    <w:p w14:paraId="33FDD45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serve</w:t>
      </w:r>
    </w:p>
    <w:p w14:paraId="2BC8B75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On many systems,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starts automatically as a background service. If it is already running, you can skip this command.</w:t>
      </w:r>
    </w:p>
    <w:p w14:paraId="4E2F8B35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2D86D8B3">
          <v:rect id="_x0000_i1574" style="width:0;height:1.5pt" o:hralign="center" o:hrstd="t" o:hr="t" fillcolor="#a0a0a0" stroked="f"/>
        </w:pict>
      </w:r>
    </w:p>
    <w:p w14:paraId="10FC45F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Step 6 — Run the Application</w:t>
      </w:r>
    </w:p>
    <w:p w14:paraId="3915338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streamlit</w:t>
      </w:r>
      <w:proofErr w:type="spellEnd"/>
      <w:r w:rsidRPr="002619AD">
        <w:rPr>
          <w:color w:val="000000" w:themeColor="text1"/>
          <w:sz w:val="28"/>
          <w:szCs w:val="28"/>
        </w:rPr>
        <w:t xml:space="preserve"> run app.py</w:t>
      </w:r>
    </w:p>
    <w:p w14:paraId="7D65B1B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293407A5">
          <v:rect id="_x0000_i1575" style="width:0;height:1.5pt" o:hralign="center" o:hrstd="t" o:hr="t" fillcolor="#a0a0a0" stroked="f"/>
        </w:pict>
      </w:r>
    </w:p>
    <w:p w14:paraId="416032E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Step 7 — Open the Browser</w:t>
      </w:r>
    </w:p>
    <w:p w14:paraId="228E2F1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Navigate to:</w:t>
      </w:r>
    </w:p>
    <w:p w14:paraId="43B0AD3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http://localhost:8501</w:t>
      </w:r>
    </w:p>
    <w:p w14:paraId="6BF2E5FC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4C161CC2">
          <v:rect id="_x0000_i1576" style="width:0;height:1.5pt" o:hralign="center" o:hrstd="t" o:hr="t" fillcolor="#a0a0a0" stroked="f"/>
        </w:pict>
      </w:r>
    </w:p>
    <w:p w14:paraId="606DD2CE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Step 8 — Upload a PDF</w:t>
      </w:r>
    </w:p>
    <w:p w14:paraId="703D162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>Choose any PDF document.</w:t>
      </w:r>
    </w:p>
    <w:p w14:paraId="7287D6E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The application will:</w:t>
      </w:r>
    </w:p>
    <w:p w14:paraId="604BEB6D" w14:textId="77777777" w:rsidR="002619AD" w:rsidRPr="002619AD" w:rsidRDefault="002619AD" w:rsidP="002619AD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Read the PDF.</w:t>
      </w:r>
    </w:p>
    <w:p w14:paraId="5B93A583" w14:textId="77777777" w:rsidR="002619AD" w:rsidRPr="002619AD" w:rsidRDefault="002619AD" w:rsidP="002619AD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Split the text into chunks.</w:t>
      </w:r>
    </w:p>
    <w:p w14:paraId="4A418887" w14:textId="77777777" w:rsidR="002619AD" w:rsidRPr="002619AD" w:rsidRDefault="002619AD" w:rsidP="002619AD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Generate embeddings.</w:t>
      </w:r>
    </w:p>
    <w:p w14:paraId="4F1F7923" w14:textId="77777777" w:rsidR="002619AD" w:rsidRPr="002619AD" w:rsidRDefault="002619AD" w:rsidP="002619AD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Build the FAISS vector index.</w:t>
      </w:r>
    </w:p>
    <w:p w14:paraId="0577023E" w14:textId="77777777" w:rsidR="002619AD" w:rsidRPr="002619AD" w:rsidRDefault="002619AD" w:rsidP="002619AD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Wait for user questions.</w:t>
      </w:r>
    </w:p>
    <w:p w14:paraId="419DC5C9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075A13D3">
          <v:rect id="_x0000_i1577" style="width:0;height:1.5pt" o:hralign="center" o:hrstd="t" o:hr="t" fillcolor="#a0a0a0" stroked="f"/>
        </w:pict>
      </w:r>
    </w:p>
    <w:p w14:paraId="5CB991E0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Step 9 — Ask Questions</w:t>
      </w:r>
    </w:p>
    <w:p w14:paraId="561E20C1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Example questions:</w:t>
      </w:r>
    </w:p>
    <w:p w14:paraId="5CDB78E8" w14:textId="77777777" w:rsidR="002619AD" w:rsidRPr="002619AD" w:rsidRDefault="002619AD" w:rsidP="002619AD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What is this document about?</w:t>
      </w:r>
    </w:p>
    <w:p w14:paraId="6ABA5297" w14:textId="77777777" w:rsidR="002619AD" w:rsidRPr="002619AD" w:rsidRDefault="002619AD" w:rsidP="002619AD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Summarize the document.</w:t>
      </w:r>
    </w:p>
    <w:p w14:paraId="08FF63CB" w14:textId="77777777" w:rsidR="002619AD" w:rsidRPr="002619AD" w:rsidRDefault="002619AD" w:rsidP="002619AD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Explain Chapter 2.</w:t>
      </w:r>
    </w:p>
    <w:p w14:paraId="48A41CAA" w14:textId="77777777" w:rsidR="002619AD" w:rsidRPr="002619AD" w:rsidRDefault="002619AD" w:rsidP="002619AD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What conclusions are presented?</w:t>
      </w:r>
    </w:p>
    <w:p w14:paraId="5AEC8F41" w14:textId="77777777" w:rsidR="002619AD" w:rsidRPr="002619AD" w:rsidRDefault="002619AD" w:rsidP="002619AD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List the key findings.</w:t>
      </w:r>
    </w:p>
    <w:p w14:paraId="4040A73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The chatbot retrieves the most relevant chunks from the FAISS vector store and generates an answer using the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language model.</w:t>
      </w:r>
    </w:p>
    <w:p w14:paraId="0B5C242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25B734DC">
          <v:rect id="_x0000_i1578" style="width:0;height:1.5pt" o:hralign="center" o:hrstd="t" o:hr="t" fillcolor="#a0a0a0" stroked="f"/>
        </w:pict>
      </w:r>
    </w:p>
    <w:p w14:paraId="68E3BBF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Explanation of the Major Steps</w:t>
      </w:r>
    </w:p>
    <w:p w14:paraId="03AEDDBB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1. PDF Loading</w:t>
      </w:r>
    </w:p>
    <w:p w14:paraId="667D1118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PyPDFLoader</w:t>
      </w:r>
      <w:proofErr w:type="spellEnd"/>
      <w:r w:rsidRPr="002619AD">
        <w:rPr>
          <w:color w:val="000000" w:themeColor="text1"/>
          <w:sz w:val="28"/>
          <w:szCs w:val="28"/>
        </w:rPr>
        <w:t xml:space="preserve"> extracts the text from each page of the uploaded PDF and converts it into </w:t>
      </w: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 xml:space="preserve"> Document objects for downstream processing.</w:t>
      </w:r>
    </w:p>
    <w:p w14:paraId="6705AE7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lastRenderedPageBreak/>
        <w:t>2. Text Chunking</w:t>
      </w:r>
    </w:p>
    <w:p w14:paraId="600308E2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RecursiveCharacterTextSplitter</w:t>
      </w:r>
      <w:proofErr w:type="spellEnd"/>
      <w:r w:rsidRPr="002619AD">
        <w:rPr>
          <w:color w:val="000000" w:themeColor="text1"/>
          <w:sz w:val="28"/>
          <w:szCs w:val="28"/>
        </w:rPr>
        <w:t xml:space="preserve"> breaks the extracted text into overlapping chunks. Chunking improves retrieval accuracy by ensuring the language model receives manageable, context-preserving sections of the document.</w:t>
      </w:r>
    </w:p>
    <w:p w14:paraId="6F78B76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3. Embedding Generation</w:t>
      </w:r>
    </w:p>
    <w:p w14:paraId="052069B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OllamaEmbeddings</w:t>
      </w:r>
      <w:proofErr w:type="spellEnd"/>
      <w:r w:rsidRPr="002619AD">
        <w:rPr>
          <w:color w:val="000000" w:themeColor="text1"/>
          <w:sz w:val="28"/>
          <w:szCs w:val="28"/>
        </w:rPr>
        <w:t xml:space="preserve"> uses the local nomic-embed-text model to convert each text chunk into a dense vector representation that captures semantic meaning.</w:t>
      </w:r>
    </w:p>
    <w:p w14:paraId="478585F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4. FAISS Vector Store</w:t>
      </w:r>
    </w:p>
    <w:p w14:paraId="687092A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FAISS indexes the embeddings to support fast semantic similarity searches. This allows the application to retrieve the most relevant chunks for a user's question instead of scanning the entire document.</w:t>
      </w:r>
    </w:p>
    <w:p w14:paraId="41B695D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5. Retriever</w:t>
      </w:r>
    </w:p>
    <w:p w14:paraId="149F210A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The retriever queries the FAISS index and returns the top matching chunks (k=3) based on semantic similarity to the user's question.</w:t>
      </w:r>
    </w:p>
    <w:p w14:paraId="37C33E7F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6. Language Model</w:t>
      </w:r>
    </w:p>
    <w:p w14:paraId="58415B03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ChatOllama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loads the local qwen2.5:1.5b model, which generates responses using the retrieved document context, enabling accurate, context-aware answers.</w:t>
      </w:r>
    </w:p>
    <w:p w14:paraId="5E4D69DD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 xml:space="preserve">7. </w:t>
      </w:r>
      <w:proofErr w:type="spellStart"/>
      <w:r w:rsidRPr="002619AD">
        <w:rPr>
          <w:color w:val="000000" w:themeColor="text1"/>
          <w:sz w:val="28"/>
          <w:szCs w:val="28"/>
        </w:rPr>
        <w:t>RetrievalQA</w:t>
      </w:r>
      <w:proofErr w:type="spellEnd"/>
      <w:r w:rsidRPr="002619AD">
        <w:rPr>
          <w:color w:val="000000" w:themeColor="text1"/>
          <w:sz w:val="28"/>
          <w:szCs w:val="28"/>
        </w:rPr>
        <w:t xml:space="preserve"> Chain</w:t>
      </w:r>
    </w:p>
    <w:p w14:paraId="5AE33314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proofErr w:type="spellStart"/>
      <w:r w:rsidRPr="002619AD">
        <w:rPr>
          <w:color w:val="000000" w:themeColor="text1"/>
          <w:sz w:val="28"/>
          <w:szCs w:val="28"/>
        </w:rPr>
        <w:t>RetrievalQA</w:t>
      </w:r>
      <w:proofErr w:type="spellEnd"/>
      <w:r w:rsidRPr="002619AD">
        <w:rPr>
          <w:color w:val="000000" w:themeColor="text1"/>
          <w:sz w:val="28"/>
          <w:szCs w:val="28"/>
        </w:rPr>
        <w:t xml:space="preserve"> combines retrieval and generation into a single pipeline: it retrieves relevant document chunks, supplies them to the language model, and returns the final answer.</w:t>
      </w:r>
    </w:p>
    <w:p w14:paraId="592B6067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pict w14:anchorId="0073A009">
          <v:rect id="_x0000_i1579" style="width:0;height:1.5pt" o:hralign="center" o:hrstd="t" o:hr="t" fillcolor="#a0a0a0" stroked="f"/>
        </w:pict>
      </w:r>
    </w:p>
    <w:p w14:paraId="701E3CF6" w14:textId="77777777" w:rsidR="002619AD" w:rsidRPr="002619AD" w:rsidRDefault="002619AD" w:rsidP="002619AD">
      <w:pPr>
        <w:rPr>
          <w:color w:val="000000" w:themeColor="text1"/>
          <w:sz w:val="28"/>
          <w:szCs w:val="28"/>
        </w:rPr>
      </w:pPr>
      <w:r w:rsidRPr="002619AD">
        <w:rPr>
          <w:color w:val="000000" w:themeColor="text1"/>
          <w:sz w:val="28"/>
          <w:szCs w:val="28"/>
        </w:rPr>
        <w:t>Final Verification Checklist</w:t>
      </w:r>
    </w:p>
    <w:p w14:paraId="531598A3" w14:textId="77777777" w:rsidR="002619AD" w:rsidRPr="002619AD" w:rsidRDefault="002619AD" w:rsidP="002619AD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2619AD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✅</w:t>
      </w:r>
      <w:r w:rsidRPr="002619AD">
        <w:rPr>
          <w:color w:val="000000" w:themeColor="text1"/>
          <w:sz w:val="28"/>
          <w:szCs w:val="28"/>
        </w:rPr>
        <w:t xml:space="preserve"> All required libraries are included: </w:t>
      </w:r>
      <w:proofErr w:type="spellStart"/>
      <w:r w:rsidRPr="002619AD">
        <w:rPr>
          <w:color w:val="000000" w:themeColor="text1"/>
          <w:sz w:val="28"/>
          <w:szCs w:val="28"/>
        </w:rPr>
        <w:t>streamlit</w:t>
      </w:r>
      <w:proofErr w:type="spellEnd"/>
      <w:r w:rsidRPr="002619AD">
        <w:rPr>
          <w:color w:val="000000" w:themeColor="text1"/>
          <w:sz w:val="28"/>
          <w:szCs w:val="28"/>
        </w:rPr>
        <w:t xml:space="preserve">, </w:t>
      </w: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 xml:space="preserve">, </w:t>
      </w:r>
      <w:proofErr w:type="spellStart"/>
      <w:r w:rsidRPr="002619AD">
        <w:rPr>
          <w:color w:val="000000" w:themeColor="text1"/>
          <w:sz w:val="28"/>
          <w:szCs w:val="28"/>
        </w:rPr>
        <w:t>langchain</w:t>
      </w:r>
      <w:proofErr w:type="spellEnd"/>
      <w:r w:rsidRPr="002619AD">
        <w:rPr>
          <w:color w:val="000000" w:themeColor="text1"/>
          <w:sz w:val="28"/>
          <w:szCs w:val="28"/>
        </w:rPr>
        <w:t xml:space="preserve">-community, </w:t>
      </w:r>
      <w:proofErr w:type="spellStart"/>
      <w:r w:rsidRPr="002619AD">
        <w:rPr>
          <w:color w:val="000000" w:themeColor="text1"/>
          <w:sz w:val="28"/>
          <w:szCs w:val="28"/>
        </w:rPr>
        <w:t>langchain-ollama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, </w:t>
      </w:r>
      <w:proofErr w:type="spellStart"/>
      <w:r w:rsidRPr="002619AD">
        <w:rPr>
          <w:color w:val="000000" w:themeColor="text1"/>
          <w:sz w:val="28"/>
          <w:szCs w:val="28"/>
        </w:rPr>
        <w:t>faiss-cpu</w:t>
      </w:r>
      <w:proofErr w:type="spellEnd"/>
      <w:r w:rsidRPr="002619AD">
        <w:rPr>
          <w:color w:val="000000" w:themeColor="text1"/>
          <w:sz w:val="28"/>
          <w:szCs w:val="28"/>
        </w:rPr>
        <w:t xml:space="preserve">, and </w:t>
      </w:r>
      <w:proofErr w:type="spellStart"/>
      <w:r w:rsidRPr="002619AD">
        <w:rPr>
          <w:color w:val="000000" w:themeColor="text1"/>
          <w:sz w:val="28"/>
          <w:szCs w:val="28"/>
        </w:rPr>
        <w:t>pypdf</w:t>
      </w:r>
      <w:proofErr w:type="spellEnd"/>
      <w:r w:rsidRPr="002619AD">
        <w:rPr>
          <w:color w:val="000000" w:themeColor="text1"/>
          <w:sz w:val="28"/>
          <w:szCs w:val="28"/>
        </w:rPr>
        <w:t>.</w:t>
      </w:r>
    </w:p>
    <w:p w14:paraId="7E8D7503" w14:textId="77777777" w:rsidR="002619AD" w:rsidRPr="002619AD" w:rsidRDefault="002619AD" w:rsidP="002619AD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2619A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619AD">
        <w:rPr>
          <w:color w:val="000000" w:themeColor="text1"/>
          <w:sz w:val="28"/>
          <w:szCs w:val="28"/>
        </w:rPr>
        <w:t xml:space="preserve"> Code review: The Python code is syntactically valid and follows common best practices, including modular functions, cached model loading, resource cleanup with try/finally, and descriptive comments.</w:t>
      </w:r>
    </w:p>
    <w:p w14:paraId="13CEDF17" w14:textId="77777777" w:rsidR="002619AD" w:rsidRPr="002619AD" w:rsidRDefault="002619AD" w:rsidP="002619AD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2619A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619AD">
        <w:rPr>
          <w:color w:val="000000" w:themeColor="text1"/>
          <w:sz w:val="28"/>
          <w:szCs w:val="28"/>
        </w:rPr>
        <w:t xml:space="preserve"> Project structure: The provided project structure matches the files referenced in the code (app.py and requirements.txt). The uploads/ and </w:t>
      </w:r>
      <w:proofErr w:type="spellStart"/>
      <w:r w:rsidRPr="002619AD">
        <w:rPr>
          <w:color w:val="000000" w:themeColor="text1"/>
          <w:sz w:val="28"/>
          <w:szCs w:val="28"/>
        </w:rPr>
        <w:t>faiss_index</w:t>
      </w:r>
      <w:proofErr w:type="spellEnd"/>
      <w:r w:rsidRPr="002619AD">
        <w:rPr>
          <w:color w:val="000000" w:themeColor="text1"/>
          <w:sz w:val="28"/>
          <w:szCs w:val="28"/>
        </w:rPr>
        <w:t>/ directories are optional placeholders for future enhancements; the current implementation uses temporary files and an in-memory FAISS index.</w:t>
      </w:r>
    </w:p>
    <w:p w14:paraId="02513785" w14:textId="77777777" w:rsidR="002619AD" w:rsidRPr="002619AD" w:rsidRDefault="002619AD" w:rsidP="002619AD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2619A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619AD">
        <w:rPr>
          <w:color w:val="000000" w:themeColor="text1"/>
          <w:sz w:val="28"/>
          <w:szCs w:val="28"/>
        </w:rPr>
        <w:t xml:space="preserve"> Setup instructions: The installation, </w:t>
      </w:r>
      <w:proofErr w:type="spellStart"/>
      <w:r w:rsidRPr="002619AD">
        <w:rPr>
          <w:color w:val="000000" w:themeColor="text1"/>
          <w:sz w:val="28"/>
          <w:szCs w:val="28"/>
        </w:rPr>
        <w:t>Ollama</w:t>
      </w:r>
      <w:proofErr w:type="spellEnd"/>
      <w:r w:rsidRPr="002619AD">
        <w:rPr>
          <w:color w:val="000000" w:themeColor="text1"/>
          <w:sz w:val="28"/>
          <w:szCs w:val="28"/>
        </w:rPr>
        <w:t xml:space="preserve"> model download, dependency installation, service startup, and application launch steps are complete and executable.</w:t>
      </w:r>
    </w:p>
    <w:p w14:paraId="5EBF3EED" w14:textId="77777777" w:rsidR="00C319AA" w:rsidRPr="00A11445" w:rsidRDefault="00C319AA" w:rsidP="00C319AA">
      <w:pPr>
        <w:pStyle w:val="zlae0wtextbase"/>
        <w:rPr>
          <w:b/>
          <w:bCs/>
          <w:color w:val="1F497D" w:themeColor="text2"/>
        </w:rPr>
      </w:pPr>
      <w:r w:rsidRPr="00A11445">
        <w:rPr>
          <w:b/>
          <w:bCs/>
          <w:color w:val="1F497D" w:themeColor="text2"/>
        </w:rPr>
        <w:t>Add a short reflection paragraph:</w:t>
      </w:r>
    </w:p>
    <w:p w14:paraId="69DDE13D" w14:textId="77777777" w:rsidR="00C319AA" w:rsidRDefault="00C319AA" w:rsidP="00C319AA">
      <w:pPr>
        <w:pStyle w:val="zlae0wtextbase"/>
      </w:pPr>
      <w:r>
        <w:rPr>
          <w:rStyle w:val="zlae0wtextbase1"/>
        </w:rPr>
        <w:t>Reflection:</w:t>
      </w:r>
      <w:r>
        <w:t xml:space="preserve"> This exercise showed me that improving prompts one layer at a time produces more focused and reliable outputs. The most impactful additions were context, output formatting, and verification requirements. I also learned that some changes, like adding structure, can improve readability but sometimes make responses longer or repetitive.</w:t>
      </w:r>
    </w:p>
    <w:p w14:paraId="6C12985D" w14:textId="77777777" w:rsidR="0023331B" w:rsidRDefault="0023331B" w:rsidP="000B729E">
      <w:pPr>
        <w:rPr>
          <w:b/>
          <w:bCs/>
          <w:color w:val="1F497D" w:themeColor="text2"/>
          <w:sz w:val="28"/>
          <w:szCs w:val="28"/>
        </w:rPr>
      </w:pPr>
    </w:p>
    <w:p w14:paraId="39E13A28" w14:textId="77777777" w:rsidR="006E6C44" w:rsidRPr="006E6C44" w:rsidRDefault="006E6C44" w:rsidP="000B729E">
      <w:pPr>
        <w:rPr>
          <w:color w:val="1F497D" w:themeColor="text2"/>
        </w:rPr>
      </w:pPr>
    </w:p>
    <w:p w14:paraId="4867FEC6" w14:textId="77777777" w:rsidR="00B135BE" w:rsidRPr="00B135BE" w:rsidRDefault="00B135BE" w:rsidP="00C12E13">
      <w:pPr>
        <w:rPr>
          <w:color w:val="000000" w:themeColor="text1"/>
          <w:sz w:val="28"/>
          <w:szCs w:val="28"/>
        </w:rPr>
      </w:pPr>
    </w:p>
    <w:sectPr w:rsidR="00B135BE" w:rsidRPr="00B135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1645E"/>
    <w:multiLevelType w:val="multilevel"/>
    <w:tmpl w:val="598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826BA"/>
    <w:multiLevelType w:val="multilevel"/>
    <w:tmpl w:val="E34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F115B"/>
    <w:multiLevelType w:val="multilevel"/>
    <w:tmpl w:val="12EA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5A30FA"/>
    <w:multiLevelType w:val="multilevel"/>
    <w:tmpl w:val="2FFE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FC4A63"/>
    <w:multiLevelType w:val="multilevel"/>
    <w:tmpl w:val="148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33B3A"/>
    <w:multiLevelType w:val="multilevel"/>
    <w:tmpl w:val="BFFE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6A66B3"/>
    <w:multiLevelType w:val="multilevel"/>
    <w:tmpl w:val="38E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97C85"/>
    <w:multiLevelType w:val="multilevel"/>
    <w:tmpl w:val="89A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7680D"/>
    <w:multiLevelType w:val="multilevel"/>
    <w:tmpl w:val="F6E6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84801"/>
    <w:multiLevelType w:val="multilevel"/>
    <w:tmpl w:val="1308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507EC"/>
    <w:multiLevelType w:val="multilevel"/>
    <w:tmpl w:val="239C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D376F"/>
    <w:multiLevelType w:val="multilevel"/>
    <w:tmpl w:val="9718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BD1883"/>
    <w:multiLevelType w:val="multilevel"/>
    <w:tmpl w:val="16A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F2B12"/>
    <w:multiLevelType w:val="multilevel"/>
    <w:tmpl w:val="1556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7D1D2B"/>
    <w:multiLevelType w:val="multilevel"/>
    <w:tmpl w:val="707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D45F4"/>
    <w:multiLevelType w:val="multilevel"/>
    <w:tmpl w:val="A6F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D5948"/>
    <w:multiLevelType w:val="multilevel"/>
    <w:tmpl w:val="E18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D3091"/>
    <w:multiLevelType w:val="multilevel"/>
    <w:tmpl w:val="D01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E2687"/>
    <w:multiLevelType w:val="multilevel"/>
    <w:tmpl w:val="676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136629">
    <w:abstractNumId w:val="8"/>
  </w:num>
  <w:num w:numId="2" w16cid:durableId="154032623">
    <w:abstractNumId w:val="6"/>
  </w:num>
  <w:num w:numId="3" w16cid:durableId="1318529794">
    <w:abstractNumId w:val="5"/>
  </w:num>
  <w:num w:numId="4" w16cid:durableId="992681050">
    <w:abstractNumId w:val="4"/>
  </w:num>
  <w:num w:numId="5" w16cid:durableId="888489933">
    <w:abstractNumId w:val="7"/>
  </w:num>
  <w:num w:numId="6" w16cid:durableId="1900895839">
    <w:abstractNumId w:val="3"/>
  </w:num>
  <w:num w:numId="7" w16cid:durableId="1417481499">
    <w:abstractNumId w:val="2"/>
  </w:num>
  <w:num w:numId="8" w16cid:durableId="1031415810">
    <w:abstractNumId w:val="1"/>
  </w:num>
  <w:num w:numId="9" w16cid:durableId="604655897">
    <w:abstractNumId w:val="0"/>
  </w:num>
  <w:num w:numId="10" w16cid:durableId="74473750">
    <w:abstractNumId w:val="21"/>
  </w:num>
  <w:num w:numId="11" w16cid:durableId="1968705573">
    <w:abstractNumId w:val="13"/>
  </w:num>
  <w:num w:numId="12" w16cid:durableId="762145105">
    <w:abstractNumId w:val="12"/>
  </w:num>
  <w:num w:numId="13" w16cid:durableId="264113429">
    <w:abstractNumId w:val="11"/>
  </w:num>
  <w:num w:numId="14" w16cid:durableId="949968404">
    <w:abstractNumId w:val="10"/>
  </w:num>
  <w:num w:numId="15" w16cid:durableId="1177114698">
    <w:abstractNumId w:val="9"/>
  </w:num>
  <w:num w:numId="16" w16cid:durableId="350451160">
    <w:abstractNumId w:val="24"/>
  </w:num>
  <w:num w:numId="17" w16cid:durableId="2006859645">
    <w:abstractNumId w:val="20"/>
  </w:num>
  <w:num w:numId="18" w16cid:durableId="777406886">
    <w:abstractNumId w:val="23"/>
  </w:num>
  <w:num w:numId="19" w16cid:durableId="1122916855">
    <w:abstractNumId w:val="19"/>
  </w:num>
  <w:num w:numId="20" w16cid:durableId="697853737">
    <w:abstractNumId w:val="18"/>
  </w:num>
  <w:num w:numId="21" w16cid:durableId="2142529415">
    <w:abstractNumId w:val="27"/>
  </w:num>
  <w:num w:numId="22" w16cid:durableId="2143619512">
    <w:abstractNumId w:val="22"/>
  </w:num>
  <w:num w:numId="23" w16cid:durableId="1487088847">
    <w:abstractNumId w:val="15"/>
  </w:num>
  <w:num w:numId="24" w16cid:durableId="1057120741">
    <w:abstractNumId w:val="17"/>
  </w:num>
  <w:num w:numId="25" w16cid:durableId="1217819021">
    <w:abstractNumId w:val="25"/>
  </w:num>
  <w:num w:numId="26" w16cid:durableId="75246845">
    <w:abstractNumId w:val="14"/>
  </w:num>
  <w:num w:numId="27" w16cid:durableId="1833448479">
    <w:abstractNumId w:val="16"/>
  </w:num>
  <w:num w:numId="28" w16cid:durableId="840413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86C"/>
    <w:rsid w:val="00014597"/>
    <w:rsid w:val="00034616"/>
    <w:rsid w:val="0006063C"/>
    <w:rsid w:val="000902DA"/>
    <w:rsid w:val="000A0FBB"/>
    <w:rsid w:val="000B729E"/>
    <w:rsid w:val="000E3AF5"/>
    <w:rsid w:val="000F241C"/>
    <w:rsid w:val="00121BF6"/>
    <w:rsid w:val="00123507"/>
    <w:rsid w:val="0015074B"/>
    <w:rsid w:val="001623EA"/>
    <w:rsid w:val="00192305"/>
    <w:rsid w:val="00193C33"/>
    <w:rsid w:val="001D76D0"/>
    <w:rsid w:val="0023331B"/>
    <w:rsid w:val="00237D47"/>
    <w:rsid w:val="002619AD"/>
    <w:rsid w:val="00280B87"/>
    <w:rsid w:val="0029639D"/>
    <w:rsid w:val="002B7B36"/>
    <w:rsid w:val="002E1EB7"/>
    <w:rsid w:val="002F2B82"/>
    <w:rsid w:val="00326F90"/>
    <w:rsid w:val="003C5409"/>
    <w:rsid w:val="00456548"/>
    <w:rsid w:val="005930C5"/>
    <w:rsid w:val="005E50B4"/>
    <w:rsid w:val="0061792D"/>
    <w:rsid w:val="00653C9A"/>
    <w:rsid w:val="006774E0"/>
    <w:rsid w:val="006E6C44"/>
    <w:rsid w:val="006F3AE1"/>
    <w:rsid w:val="00816B74"/>
    <w:rsid w:val="008844D3"/>
    <w:rsid w:val="008F132B"/>
    <w:rsid w:val="009016C0"/>
    <w:rsid w:val="009054AF"/>
    <w:rsid w:val="00914912"/>
    <w:rsid w:val="00916CA4"/>
    <w:rsid w:val="0096347A"/>
    <w:rsid w:val="009C7850"/>
    <w:rsid w:val="009D1B3B"/>
    <w:rsid w:val="009D3492"/>
    <w:rsid w:val="009D66FF"/>
    <w:rsid w:val="009F5B22"/>
    <w:rsid w:val="00A11445"/>
    <w:rsid w:val="00AA1D8D"/>
    <w:rsid w:val="00AC4BF3"/>
    <w:rsid w:val="00B135BE"/>
    <w:rsid w:val="00B47730"/>
    <w:rsid w:val="00BA4923"/>
    <w:rsid w:val="00C12E13"/>
    <w:rsid w:val="00C27FD1"/>
    <w:rsid w:val="00C319AA"/>
    <w:rsid w:val="00CB0664"/>
    <w:rsid w:val="00CC47BF"/>
    <w:rsid w:val="00CD658C"/>
    <w:rsid w:val="00D91EA9"/>
    <w:rsid w:val="00DD4987"/>
    <w:rsid w:val="00DD6D37"/>
    <w:rsid w:val="00DF5048"/>
    <w:rsid w:val="00E16858"/>
    <w:rsid w:val="00EC4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4D89D"/>
  <w14:defaultImageDpi w14:val="300"/>
  <w15:docId w15:val="{767A1CB9-AF1C-4FD7-850E-2A409BC3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93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zlae0wtextbase">
    <w:name w:val="zlae0w_textbase"/>
    <w:basedOn w:val="Normal"/>
    <w:rsid w:val="00C31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lae0wtextbase1">
    <w:name w:val="zlae0w_textbase1"/>
    <w:basedOn w:val="DefaultParagraphFont"/>
    <w:rsid w:val="00C3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68</Pages>
  <Words>5735</Words>
  <Characters>32695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ZohaibSattar_Data_AI</cp:lastModifiedBy>
  <cp:revision>56</cp:revision>
  <dcterms:created xsi:type="dcterms:W3CDTF">2013-12-23T23:15:00Z</dcterms:created>
  <dcterms:modified xsi:type="dcterms:W3CDTF">2026-07-19T18:24:00Z</dcterms:modified>
  <cp:category/>
</cp:coreProperties>
</file>