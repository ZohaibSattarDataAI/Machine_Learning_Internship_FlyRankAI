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6F8DF" w14:textId="77777777" w:rsidR="002F2E17" w:rsidRDefault="002F2E17">
      <w:pPr>
        <w:rPr>
          <w:b/>
        </w:rPr>
      </w:pPr>
      <w:r w:rsidRPr="002F2E17">
        <w:rPr>
          <w:b/>
        </w:rPr>
        <w:t>FL-02: Prompting Fundamentals on Real Tasks</w:t>
      </w:r>
    </w:p>
    <w:p w14:paraId="3450BCF8" w14:textId="77777777" w:rsidR="00946578" w:rsidRDefault="00000000">
      <w:r>
        <w:rPr>
          <w:b/>
        </w:rPr>
        <w:t xml:space="preserve">Student: </w:t>
      </w:r>
      <w:r>
        <w:t>Zohaib Sattar</w:t>
      </w:r>
    </w:p>
    <w:p w14:paraId="11584846" w14:textId="77777777" w:rsidR="00946578" w:rsidRPr="00946578" w:rsidRDefault="00946578" w:rsidP="00946578">
      <w:pPr>
        <w:rPr>
          <w:b/>
          <w:bCs/>
        </w:rPr>
      </w:pPr>
      <w:r w:rsidRPr="00946578">
        <w:rPr>
          <w:b/>
          <w:bCs/>
        </w:rPr>
        <w:t>Task Title:</w:t>
      </w:r>
    </w:p>
    <w:p w14:paraId="02D94E92" w14:textId="77777777" w:rsidR="00946578" w:rsidRPr="00946578" w:rsidRDefault="00946578" w:rsidP="00946578">
      <w:r w:rsidRPr="00946578">
        <w:rPr>
          <w:b/>
          <w:bCs/>
        </w:rPr>
        <w:t>SEO Content Page Prioritization for Optimization</w:t>
      </w:r>
    </w:p>
    <w:p w14:paraId="1AEC0AAA" w14:textId="77777777" w:rsidR="00213B89" w:rsidRPr="00213B89" w:rsidRDefault="00213B89" w:rsidP="00213B89">
      <w:pPr>
        <w:rPr>
          <w:b/>
          <w:bCs/>
        </w:rPr>
      </w:pPr>
      <w:r w:rsidRPr="00213B89">
        <w:rPr>
          <w:b/>
          <w:bCs/>
        </w:rPr>
        <w:t>FL-01 Target Task:</w:t>
      </w:r>
    </w:p>
    <w:p w14:paraId="6C61CD0F" w14:textId="0D1812E1" w:rsidR="00213B89" w:rsidRPr="00213B89" w:rsidRDefault="00213B89" w:rsidP="00213B89">
      <w:r w:rsidRPr="00213B89">
        <w:t xml:space="preserve">The objective of this task is to help an SEO team identify which website pages should be optimized first. The ranking should consider factors such as traffic potential, keyword opportunities, business value, and </w:t>
      </w:r>
      <w:r w:rsidR="006821C4" w:rsidRPr="00213B89">
        <w:t>impact of optimization</w:t>
      </w:r>
      <w:r w:rsidRPr="00213B89">
        <w:t>.</w:t>
      </w:r>
    </w:p>
    <w:p w14:paraId="7F04A637" w14:textId="77777777" w:rsidR="00213B89" w:rsidRPr="00213B89" w:rsidRDefault="00213B89" w:rsidP="00213B89">
      <w:r w:rsidRPr="00213B89">
        <w:t>The goal is to prioritize pages that can generate the highest organic growth with limited resources.</w:t>
      </w:r>
    </w:p>
    <w:p w14:paraId="5400D682" w14:textId="77777777" w:rsidR="009438C8" w:rsidRPr="009438C8" w:rsidRDefault="009438C8" w:rsidP="009438C8">
      <w:pPr>
        <w:rPr>
          <w:b/>
          <w:bCs/>
        </w:rPr>
      </w:pPr>
      <w:r w:rsidRPr="009438C8">
        <w:rPr>
          <w:b/>
          <w:bCs/>
        </w:rPr>
        <w:t>Version 0: Naive Prompt (Before Learning Prompt Engineering)</w:t>
      </w:r>
    </w:p>
    <w:p w14:paraId="3F321F6E" w14:textId="77777777" w:rsidR="009438C8" w:rsidRPr="009438C8" w:rsidRDefault="009438C8" w:rsidP="009438C8">
      <w:pPr>
        <w:rPr>
          <w:b/>
          <w:bCs/>
        </w:rPr>
      </w:pPr>
      <w:r w:rsidRPr="009438C8">
        <w:rPr>
          <w:b/>
          <w:bCs/>
        </w:rPr>
        <w:t>Technique Applied:</w:t>
      </w:r>
    </w:p>
    <w:p w14:paraId="00EC8F83" w14:textId="77777777" w:rsidR="009438C8" w:rsidRDefault="009438C8" w:rsidP="009438C8">
      <w:r w:rsidRPr="009438C8">
        <w:t>None (Initial Prompt)</w:t>
      </w:r>
    </w:p>
    <w:p w14:paraId="3143FC96" w14:textId="12D72CA0" w:rsidR="00B32BEF" w:rsidRPr="00B32BEF" w:rsidRDefault="00B32BEF" w:rsidP="009438C8">
      <w:pPr>
        <w:rPr>
          <w:b/>
          <w:bCs/>
        </w:rPr>
      </w:pPr>
      <w:r w:rsidRPr="00B32BEF">
        <w:rPr>
          <w:b/>
          <w:bCs/>
        </w:rPr>
        <w:t>Prompt</w:t>
      </w:r>
      <w:r>
        <w:rPr>
          <w:b/>
          <w:bCs/>
        </w:rPr>
        <w:t>:</w:t>
      </w:r>
    </w:p>
    <w:p w14:paraId="082628FC" w14:textId="78EC1129" w:rsidR="009438C8" w:rsidRDefault="00B32BEF" w:rsidP="009438C8">
      <w:r w:rsidRPr="00B32BEF">
        <w:t>Rank these website pages for SEO optimization priority.</w:t>
      </w:r>
    </w:p>
    <w:p w14:paraId="69F18889" w14:textId="0C13A9FB" w:rsidR="0058724D" w:rsidRPr="0049763A" w:rsidRDefault="0049763A" w:rsidP="009438C8">
      <w:pPr>
        <w:rPr>
          <w:b/>
          <w:bCs/>
        </w:rPr>
      </w:pPr>
      <w:r w:rsidRPr="0049763A">
        <w:rPr>
          <w:b/>
          <w:bCs/>
        </w:rPr>
        <w:t>Output</w:t>
      </w:r>
    </w:p>
    <w:p w14:paraId="2509C27C" w14:textId="77777777" w:rsidR="00070D45" w:rsidRPr="00070D45" w:rsidRDefault="00070D45" w:rsidP="00070D45">
      <w:r w:rsidRPr="00070D45">
        <w:t>To rank website pages for SEO optimization priority, evaluate each page using four main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3907"/>
        <w:gridCol w:w="799"/>
      </w:tblGrid>
      <w:tr w:rsidR="00070D45" w:rsidRPr="00070D45" w14:paraId="3B6DFD78" w14:textId="77777777">
        <w:trPr>
          <w:tblHeader/>
          <w:tblCellSpacing w:w="15" w:type="dxa"/>
        </w:trPr>
        <w:tc>
          <w:tcPr>
            <w:tcW w:w="0" w:type="auto"/>
            <w:vAlign w:val="center"/>
            <w:hideMark/>
          </w:tcPr>
          <w:p w14:paraId="0276D988" w14:textId="77777777" w:rsidR="00070D45" w:rsidRPr="00070D45" w:rsidRDefault="00070D45" w:rsidP="00070D45">
            <w:pPr>
              <w:rPr>
                <w:b/>
                <w:bCs/>
              </w:rPr>
            </w:pPr>
            <w:r w:rsidRPr="00070D45">
              <w:rPr>
                <w:b/>
                <w:bCs/>
              </w:rPr>
              <w:t>Priority Factor</w:t>
            </w:r>
          </w:p>
        </w:tc>
        <w:tc>
          <w:tcPr>
            <w:tcW w:w="0" w:type="auto"/>
            <w:vAlign w:val="center"/>
            <w:hideMark/>
          </w:tcPr>
          <w:p w14:paraId="2483D8A7" w14:textId="77777777" w:rsidR="00070D45" w:rsidRPr="00070D45" w:rsidRDefault="00070D45" w:rsidP="00070D45">
            <w:pPr>
              <w:rPr>
                <w:b/>
                <w:bCs/>
              </w:rPr>
            </w:pPr>
            <w:r w:rsidRPr="00070D45">
              <w:rPr>
                <w:b/>
                <w:bCs/>
              </w:rPr>
              <w:t>What to Check</w:t>
            </w:r>
          </w:p>
        </w:tc>
        <w:tc>
          <w:tcPr>
            <w:tcW w:w="0" w:type="auto"/>
            <w:vAlign w:val="center"/>
            <w:hideMark/>
          </w:tcPr>
          <w:p w14:paraId="711B3285" w14:textId="77777777" w:rsidR="00070D45" w:rsidRPr="00070D45" w:rsidRDefault="00070D45" w:rsidP="00070D45">
            <w:pPr>
              <w:rPr>
                <w:b/>
                <w:bCs/>
              </w:rPr>
            </w:pPr>
            <w:r w:rsidRPr="00070D45">
              <w:rPr>
                <w:b/>
                <w:bCs/>
              </w:rPr>
              <w:t>Weight</w:t>
            </w:r>
          </w:p>
        </w:tc>
      </w:tr>
      <w:tr w:rsidR="00070D45" w:rsidRPr="00070D45" w14:paraId="69FCC27A" w14:textId="77777777">
        <w:trPr>
          <w:tblCellSpacing w:w="15" w:type="dxa"/>
        </w:trPr>
        <w:tc>
          <w:tcPr>
            <w:tcW w:w="0" w:type="auto"/>
            <w:vAlign w:val="center"/>
            <w:hideMark/>
          </w:tcPr>
          <w:p w14:paraId="05A1C6D4" w14:textId="77777777" w:rsidR="00070D45" w:rsidRPr="00070D45" w:rsidRDefault="00070D45" w:rsidP="00070D45">
            <w:r w:rsidRPr="00070D45">
              <w:t>Organic Traffic Potential</w:t>
            </w:r>
          </w:p>
        </w:tc>
        <w:tc>
          <w:tcPr>
            <w:tcW w:w="0" w:type="auto"/>
            <w:vAlign w:val="center"/>
            <w:hideMark/>
          </w:tcPr>
          <w:p w14:paraId="2A556B83" w14:textId="77777777" w:rsidR="00070D45" w:rsidRPr="00070D45" w:rsidRDefault="00070D45" w:rsidP="00070D45">
            <w:r w:rsidRPr="00070D45">
              <w:t>Search volume and keyword opportunity</w:t>
            </w:r>
          </w:p>
        </w:tc>
        <w:tc>
          <w:tcPr>
            <w:tcW w:w="0" w:type="auto"/>
            <w:vAlign w:val="center"/>
            <w:hideMark/>
          </w:tcPr>
          <w:p w14:paraId="2A0A58C8" w14:textId="77777777" w:rsidR="00070D45" w:rsidRPr="00070D45" w:rsidRDefault="00070D45" w:rsidP="00070D45">
            <w:r w:rsidRPr="00070D45">
              <w:t>40%</w:t>
            </w:r>
          </w:p>
        </w:tc>
      </w:tr>
      <w:tr w:rsidR="00070D45" w:rsidRPr="00070D45" w14:paraId="0F54B4E7" w14:textId="77777777">
        <w:trPr>
          <w:tblCellSpacing w:w="15" w:type="dxa"/>
        </w:trPr>
        <w:tc>
          <w:tcPr>
            <w:tcW w:w="0" w:type="auto"/>
            <w:vAlign w:val="center"/>
            <w:hideMark/>
          </w:tcPr>
          <w:p w14:paraId="20BDA9A6" w14:textId="77777777" w:rsidR="00070D45" w:rsidRPr="00070D45" w:rsidRDefault="00070D45" w:rsidP="00070D45">
            <w:r w:rsidRPr="00070D45">
              <w:t>Business Value</w:t>
            </w:r>
          </w:p>
        </w:tc>
        <w:tc>
          <w:tcPr>
            <w:tcW w:w="0" w:type="auto"/>
            <w:vAlign w:val="center"/>
            <w:hideMark/>
          </w:tcPr>
          <w:p w14:paraId="27220B4A" w14:textId="77777777" w:rsidR="00070D45" w:rsidRPr="00070D45" w:rsidRDefault="00070D45" w:rsidP="00070D45">
            <w:r w:rsidRPr="00070D45">
              <w:t>Revenue or conversion impact</w:t>
            </w:r>
          </w:p>
        </w:tc>
        <w:tc>
          <w:tcPr>
            <w:tcW w:w="0" w:type="auto"/>
            <w:vAlign w:val="center"/>
            <w:hideMark/>
          </w:tcPr>
          <w:p w14:paraId="6017E262" w14:textId="77777777" w:rsidR="00070D45" w:rsidRPr="00070D45" w:rsidRDefault="00070D45" w:rsidP="00070D45">
            <w:r w:rsidRPr="00070D45">
              <w:t>30%</w:t>
            </w:r>
          </w:p>
        </w:tc>
      </w:tr>
      <w:tr w:rsidR="00070D45" w:rsidRPr="00070D45" w14:paraId="793439ED" w14:textId="77777777">
        <w:trPr>
          <w:tblCellSpacing w:w="15" w:type="dxa"/>
        </w:trPr>
        <w:tc>
          <w:tcPr>
            <w:tcW w:w="0" w:type="auto"/>
            <w:vAlign w:val="center"/>
            <w:hideMark/>
          </w:tcPr>
          <w:p w14:paraId="3FACB997" w14:textId="77777777" w:rsidR="00070D45" w:rsidRPr="00070D45" w:rsidRDefault="00070D45" w:rsidP="00070D45">
            <w:r w:rsidRPr="00070D45">
              <w:t>Current Performance</w:t>
            </w:r>
          </w:p>
        </w:tc>
        <w:tc>
          <w:tcPr>
            <w:tcW w:w="0" w:type="auto"/>
            <w:vAlign w:val="center"/>
            <w:hideMark/>
          </w:tcPr>
          <w:p w14:paraId="6058AE1F" w14:textId="77777777" w:rsidR="00070D45" w:rsidRPr="00070D45" w:rsidRDefault="00070D45" w:rsidP="00070D45">
            <w:r w:rsidRPr="00070D45">
              <w:t>Rankings, impressions, CTR, traffic</w:t>
            </w:r>
          </w:p>
        </w:tc>
        <w:tc>
          <w:tcPr>
            <w:tcW w:w="0" w:type="auto"/>
            <w:vAlign w:val="center"/>
            <w:hideMark/>
          </w:tcPr>
          <w:p w14:paraId="451CB40D" w14:textId="77777777" w:rsidR="00070D45" w:rsidRPr="00070D45" w:rsidRDefault="00070D45" w:rsidP="00070D45">
            <w:r w:rsidRPr="00070D45">
              <w:t>20%</w:t>
            </w:r>
          </w:p>
        </w:tc>
      </w:tr>
      <w:tr w:rsidR="00070D45" w:rsidRPr="00070D45" w14:paraId="1849776E" w14:textId="77777777">
        <w:trPr>
          <w:tblCellSpacing w:w="15" w:type="dxa"/>
        </w:trPr>
        <w:tc>
          <w:tcPr>
            <w:tcW w:w="0" w:type="auto"/>
            <w:vAlign w:val="center"/>
            <w:hideMark/>
          </w:tcPr>
          <w:p w14:paraId="639F25D1" w14:textId="77777777" w:rsidR="00070D45" w:rsidRPr="00070D45" w:rsidRDefault="00070D45" w:rsidP="00070D45">
            <w:r w:rsidRPr="00070D45">
              <w:t>Optimization Effort</w:t>
            </w:r>
          </w:p>
        </w:tc>
        <w:tc>
          <w:tcPr>
            <w:tcW w:w="0" w:type="auto"/>
            <w:vAlign w:val="center"/>
            <w:hideMark/>
          </w:tcPr>
          <w:p w14:paraId="6B7AB258" w14:textId="77777777" w:rsidR="00070D45" w:rsidRPr="00070D45" w:rsidRDefault="00070D45" w:rsidP="00070D45">
            <w:r w:rsidRPr="00070D45">
              <w:t>Ease of improving the page</w:t>
            </w:r>
          </w:p>
        </w:tc>
        <w:tc>
          <w:tcPr>
            <w:tcW w:w="0" w:type="auto"/>
            <w:vAlign w:val="center"/>
            <w:hideMark/>
          </w:tcPr>
          <w:p w14:paraId="5D18B7A1" w14:textId="77777777" w:rsidR="00070D45" w:rsidRPr="00070D45" w:rsidRDefault="00070D45" w:rsidP="00070D45">
            <w:r w:rsidRPr="00070D45">
              <w:t>10%</w:t>
            </w:r>
          </w:p>
        </w:tc>
      </w:tr>
    </w:tbl>
    <w:p w14:paraId="55776591" w14:textId="77777777" w:rsidR="00070D45" w:rsidRPr="00070D45" w:rsidRDefault="00070D45" w:rsidP="00070D45">
      <w:pPr>
        <w:rPr>
          <w:b/>
          <w:bCs/>
        </w:rPr>
      </w:pPr>
      <w:r w:rsidRPr="00070D45">
        <w:rPr>
          <w:b/>
          <w:bCs/>
        </w:rPr>
        <w:t>Example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2123"/>
        <w:gridCol w:w="5959"/>
      </w:tblGrid>
      <w:tr w:rsidR="00070D45" w:rsidRPr="00070D45" w14:paraId="49CE9526" w14:textId="77777777">
        <w:trPr>
          <w:tblHeader/>
          <w:tblCellSpacing w:w="15" w:type="dxa"/>
        </w:trPr>
        <w:tc>
          <w:tcPr>
            <w:tcW w:w="0" w:type="auto"/>
            <w:vAlign w:val="center"/>
            <w:hideMark/>
          </w:tcPr>
          <w:p w14:paraId="608044C4" w14:textId="77777777" w:rsidR="00070D45" w:rsidRPr="00070D45" w:rsidRDefault="00070D45" w:rsidP="00070D45">
            <w:pPr>
              <w:rPr>
                <w:b/>
                <w:bCs/>
              </w:rPr>
            </w:pPr>
            <w:r w:rsidRPr="00070D45">
              <w:rPr>
                <w:b/>
                <w:bCs/>
              </w:rPr>
              <w:t>Rank</w:t>
            </w:r>
          </w:p>
        </w:tc>
        <w:tc>
          <w:tcPr>
            <w:tcW w:w="0" w:type="auto"/>
            <w:vAlign w:val="center"/>
            <w:hideMark/>
          </w:tcPr>
          <w:p w14:paraId="33DAEBEB" w14:textId="77777777" w:rsidR="00070D45" w:rsidRPr="00070D45" w:rsidRDefault="00070D45" w:rsidP="00070D45">
            <w:pPr>
              <w:rPr>
                <w:b/>
                <w:bCs/>
              </w:rPr>
            </w:pPr>
            <w:r w:rsidRPr="00070D45">
              <w:rPr>
                <w:b/>
                <w:bCs/>
              </w:rPr>
              <w:t>Page</w:t>
            </w:r>
          </w:p>
        </w:tc>
        <w:tc>
          <w:tcPr>
            <w:tcW w:w="0" w:type="auto"/>
            <w:vAlign w:val="center"/>
            <w:hideMark/>
          </w:tcPr>
          <w:p w14:paraId="7099729B" w14:textId="77777777" w:rsidR="00070D45" w:rsidRPr="00070D45" w:rsidRDefault="00070D45" w:rsidP="00070D45">
            <w:pPr>
              <w:rPr>
                <w:b/>
                <w:bCs/>
              </w:rPr>
            </w:pPr>
            <w:r w:rsidRPr="00070D45">
              <w:rPr>
                <w:b/>
                <w:bCs/>
              </w:rPr>
              <w:t>Reason</w:t>
            </w:r>
          </w:p>
        </w:tc>
      </w:tr>
      <w:tr w:rsidR="00070D45" w:rsidRPr="00070D45" w14:paraId="57E57C68" w14:textId="77777777">
        <w:trPr>
          <w:tblCellSpacing w:w="15" w:type="dxa"/>
        </w:trPr>
        <w:tc>
          <w:tcPr>
            <w:tcW w:w="0" w:type="auto"/>
            <w:vAlign w:val="center"/>
            <w:hideMark/>
          </w:tcPr>
          <w:p w14:paraId="153CC1ED" w14:textId="77777777" w:rsidR="00070D45" w:rsidRPr="00070D45" w:rsidRDefault="00070D45" w:rsidP="00070D45">
            <w:r w:rsidRPr="00070D45">
              <w:t>1</w:t>
            </w:r>
          </w:p>
        </w:tc>
        <w:tc>
          <w:tcPr>
            <w:tcW w:w="0" w:type="auto"/>
            <w:vAlign w:val="center"/>
            <w:hideMark/>
          </w:tcPr>
          <w:p w14:paraId="56E862E2" w14:textId="77777777" w:rsidR="00070D45" w:rsidRPr="00070D45" w:rsidRDefault="00070D45" w:rsidP="00070D45">
            <w:r w:rsidRPr="00070D45">
              <w:t>Homepage</w:t>
            </w:r>
          </w:p>
        </w:tc>
        <w:tc>
          <w:tcPr>
            <w:tcW w:w="0" w:type="auto"/>
            <w:vAlign w:val="center"/>
            <w:hideMark/>
          </w:tcPr>
          <w:p w14:paraId="2C266460" w14:textId="77777777" w:rsidR="00070D45" w:rsidRPr="00070D45" w:rsidRDefault="00070D45" w:rsidP="00070D45">
            <w:r w:rsidRPr="00070D45">
              <w:t>Highest authority and targets competitive keywords.</w:t>
            </w:r>
          </w:p>
        </w:tc>
      </w:tr>
      <w:tr w:rsidR="00070D45" w:rsidRPr="00070D45" w14:paraId="5615181A" w14:textId="77777777">
        <w:trPr>
          <w:tblCellSpacing w:w="15" w:type="dxa"/>
        </w:trPr>
        <w:tc>
          <w:tcPr>
            <w:tcW w:w="0" w:type="auto"/>
            <w:vAlign w:val="center"/>
            <w:hideMark/>
          </w:tcPr>
          <w:p w14:paraId="19E29134" w14:textId="77777777" w:rsidR="00070D45" w:rsidRPr="00070D45" w:rsidRDefault="00070D45" w:rsidP="00070D45">
            <w:r w:rsidRPr="00070D45">
              <w:lastRenderedPageBreak/>
              <w:t>2</w:t>
            </w:r>
          </w:p>
        </w:tc>
        <w:tc>
          <w:tcPr>
            <w:tcW w:w="0" w:type="auto"/>
            <w:vAlign w:val="center"/>
            <w:hideMark/>
          </w:tcPr>
          <w:p w14:paraId="23E92F31" w14:textId="77777777" w:rsidR="00070D45" w:rsidRPr="00070D45" w:rsidRDefault="00070D45" w:rsidP="00070D45">
            <w:r w:rsidRPr="00070D45">
              <w:t>Product/Service Page</w:t>
            </w:r>
          </w:p>
        </w:tc>
        <w:tc>
          <w:tcPr>
            <w:tcW w:w="0" w:type="auto"/>
            <w:vAlign w:val="center"/>
            <w:hideMark/>
          </w:tcPr>
          <w:p w14:paraId="43C4203A" w14:textId="77777777" w:rsidR="00070D45" w:rsidRPr="00070D45" w:rsidRDefault="00070D45" w:rsidP="00070D45">
            <w:r w:rsidRPr="00070D45">
              <w:t>Directly impacts conversions and revenue.</w:t>
            </w:r>
          </w:p>
        </w:tc>
      </w:tr>
      <w:tr w:rsidR="00070D45" w:rsidRPr="00070D45" w14:paraId="15CD034F" w14:textId="77777777">
        <w:trPr>
          <w:tblCellSpacing w:w="15" w:type="dxa"/>
        </w:trPr>
        <w:tc>
          <w:tcPr>
            <w:tcW w:w="0" w:type="auto"/>
            <w:vAlign w:val="center"/>
            <w:hideMark/>
          </w:tcPr>
          <w:p w14:paraId="024A7EC8" w14:textId="77777777" w:rsidR="00070D45" w:rsidRPr="00070D45" w:rsidRDefault="00070D45" w:rsidP="00070D45">
            <w:r w:rsidRPr="00070D45">
              <w:t>3</w:t>
            </w:r>
          </w:p>
        </w:tc>
        <w:tc>
          <w:tcPr>
            <w:tcW w:w="0" w:type="auto"/>
            <w:vAlign w:val="center"/>
            <w:hideMark/>
          </w:tcPr>
          <w:p w14:paraId="7EEE7041" w14:textId="77777777" w:rsidR="00070D45" w:rsidRPr="00070D45" w:rsidRDefault="00070D45" w:rsidP="00070D45">
            <w:r w:rsidRPr="00070D45">
              <w:t>High-Traffic Blog Post</w:t>
            </w:r>
          </w:p>
        </w:tc>
        <w:tc>
          <w:tcPr>
            <w:tcW w:w="0" w:type="auto"/>
            <w:vAlign w:val="center"/>
            <w:hideMark/>
          </w:tcPr>
          <w:p w14:paraId="1C557743" w14:textId="77777777" w:rsidR="00070D45" w:rsidRPr="00070D45" w:rsidRDefault="00070D45" w:rsidP="00070D45">
            <w:r w:rsidRPr="00070D45">
              <w:t>Already receives traffic; optimization can generate quick gains.</w:t>
            </w:r>
          </w:p>
        </w:tc>
      </w:tr>
      <w:tr w:rsidR="00070D45" w:rsidRPr="00070D45" w14:paraId="1F602FDC" w14:textId="77777777">
        <w:trPr>
          <w:tblCellSpacing w:w="15" w:type="dxa"/>
        </w:trPr>
        <w:tc>
          <w:tcPr>
            <w:tcW w:w="0" w:type="auto"/>
            <w:vAlign w:val="center"/>
            <w:hideMark/>
          </w:tcPr>
          <w:p w14:paraId="7504A97D" w14:textId="77777777" w:rsidR="00070D45" w:rsidRPr="00070D45" w:rsidRDefault="00070D45" w:rsidP="00070D45">
            <w:r w:rsidRPr="00070D45">
              <w:t>4</w:t>
            </w:r>
          </w:p>
        </w:tc>
        <w:tc>
          <w:tcPr>
            <w:tcW w:w="0" w:type="auto"/>
            <w:vAlign w:val="center"/>
            <w:hideMark/>
          </w:tcPr>
          <w:p w14:paraId="4EE71EAA" w14:textId="77777777" w:rsidR="00070D45" w:rsidRPr="00070D45" w:rsidRDefault="00070D45" w:rsidP="00070D45">
            <w:r w:rsidRPr="00070D45">
              <w:t>Category Page</w:t>
            </w:r>
          </w:p>
        </w:tc>
        <w:tc>
          <w:tcPr>
            <w:tcW w:w="0" w:type="auto"/>
            <w:vAlign w:val="center"/>
            <w:hideMark/>
          </w:tcPr>
          <w:p w14:paraId="13903C26" w14:textId="77777777" w:rsidR="00070D45" w:rsidRPr="00070D45" w:rsidRDefault="00070D45" w:rsidP="00070D45">
            <w:r w:rsidRPr="00070D45">
              <w:t>Can rank for multiple related keywords.</w:t>
            </w:r>
          </w:p>
        </w:tc>
      </w:tr>
      <w:tr w:rsidR="00070D45" w:rsidRPr="00070D45" w14:paraId="00C0868C" w14:textId="77777777">
        <w:trPr>
          <w:tblCellSpacing w:w="15" w:type="dxa"/>
        </w:trPr>
        <w:tc>
          <w:tcPr>
            <w:tcW w:w="0" w:type="auto"/>
            <w:vAlign w:val="center"/>
            <w:hideMark/>
          </w:tcPr>
          <w:p w14:paraId="4818CB49" w14:textId="77777777" w:rsidR="00070D45" w:rsidRPr="00070D45" w:rsidRDefault="00070D45" w:rsidP="00070D45">
            <w:r w:rsidRPr="00070D45">
              <w:t>5</w:t>
            </w:r>
          </w:p>
        </w:tc>
        <w:tc>
          <w:tcPr>
            <w:tcW w:w="0" w:type="auto"/>
            <w:vAlign w:val="center"/>
            <w:hideMark/>
          </w:tcPr>
          <w:p w14:paraId="7A3B8A7B" w14:textId="77777777" w:rsidR="00070D45" w:rsidRPr="00070D45" w:rsidRDefault="00070D45" w:rsidP="00070D45">
            <w:r w:rsidRPr="00070D45">
              <w:t>About Page</w:t>
            </w:r>
          </w:p>
        </w:tc>
        <w:tc>
          <w:tcPr>
            <w:tcW w:w="0" w:type="auto"/>
            <w:vAlign w:val="center"/>
            <w:hideMark/>
          </w:tcPr>
          <w:p w14:paraId="593C7E27" w14:textId="77777777" w:rsidR="00070D45" w:rsidRPr="00070D45" w:rsidRDefault="00070D45" w:rsidP="00070D45">
            <w:r w:rsidRPr="00070D45">
              <w:t>Lower search demand but supports trust and branding.</w:t>
            </w:r>
          </w:p>
        </w:tc>
      </w:tr>
      <w:tr w:rsidR="00070D45" w:rsidRPr="00070D45" w14:paraId="669FD7DE" w14:textId="77777777">
        <w:trPr>
          <w:tblCellSpacing w:w="15" w:type="dxa"/>
        </w:trPr>
        <w:tc>
          <w:tcPr>
            <w:tcW w:w="0" w:type="auto"/>
            <w:vAlign w:val="center"/>
            <w:hideMark/>
          </w:tcPr>
          <w:p w14:paraId="74F65D4E" w14:textId="77777777" w:rsidR="00070D45" w:rsidRPr="00070D45" w:rsidRDefault="00070D45" w:rsidP="00070D45">
            <w:r w:rsidRPr="00070D45">
              <w:t>6</w:t>
            </w:r>
          </w:p>
        </w:tc>
        <w:tc>
          <w:tcPr>
            <w:tcW w:w="0" w:type="auto"/>
            <w:vAlign w:val="center"/>
            <w:hideMark/>
          </w:tcPr>
          <w:p w14:paraId="2A667F3C" w14:textId="77777777" w:rsidR="00070D45" w:rsidRPr="00070D45" w:rsidRDefault="00070D45" w:rsidP="00070D45">
            <w:r w:rsidRPr="00070D45">
              <w:t>Contact Page</w:t>
            </w:r>
          </w:p>
        </w:tc>
        <w:tc>
          <w:tcPr>
            <w:tcW w:w="0" w:type="auto"/>
            <w:vAlign w:val="center"/>
            <w:hideMark/>
          </w:tcPr>
          <w:p w14:paraId="392BF697" w14:textId="77777777" w:rsidR="00070D45" w:rsidRPr="00070D45" w:rsidRDefault="00070D45" w:rsidP="00070D45">
            <w:r w:rsidRPr="00070D45">
              <w:t>Important for users but limited SEO value.</w:t>
            </w:r>
          </w:p>
        </w:tc>
      </w:tr>
      <w:tr w:rsidR="00070D45" w:rsidRPr="00070D45" w14:paraId="0F5A94F6" w14:textId="77777777">
        <w:trPr>
          <w:tblCellSpacing w:w="15" w:type="dxa"/>
        </w:trPr>
        <w:tc>
          <w:tcPr>
            <w:tcW w:w="0" w:type="auto"/>
            <w:vAlign w:val="center"/>
            <w:hideMark/>
          </w:tcPr>
          <w:p w14:paraId="1D2957C3" w14:textId="77777777" w:rsidR="00070D45" w:rsidRPr="00070D45" w:rsidRDefault="00070D45" w:rsidP="00070D45">
            <w:r w:rsidRPr="00070D45">
              <w:t>7</w:t>
            </w:r>
          </w:p>
        </w:tc>
        <w:tc>
          <w:tcPr>
            <w:tcW w:w="0" w:type="auto"/>
            <w:vAlign w:val="center"/>
            <w:hideMark/>
          </w:tcPr>
          <w:p w14:paraId="56188DD5" w14:textId="77777777" w:rsidR="00070D45" w:rsidRPr="00070D45" w:rsidRDefault="00070D45" w:rsidP="00070D45">
            <w:r w:rsidRPr="00070D45">
              <w:t>Privacy Policy</w:t>
            </w:r>
          </w:p>
        </w:tc>
        <w:tc>
          <w:tcPr>
            <w:tcW w:w="0" w:type="auto"/>
            <w:vAlign w:val="center"/>
            <w:hideMark/>
          </w:tcPr>
          <w:p w14:paraId="070614DA" w14:textId="77777777" w:rsidR="00070D45" w:rsidRPr="00070D45" w:rsidRDefault="00070D45" w:rsidP="00070D45">
            <w:r w:rsidRPr="00070D45">
              <w:t>Very low SEO impact.</w:t>
            </w:r>
          </w:p>
        </w:tc>
      </w:tr>
      <w:tr w:rsidR="00070D45" w:rsidRPr="00070D45" w14:paraId="2F4C5C98" w14:textId="77777777">
        <w:trPr>
          <w:tblCellSpacing w:w="15" w:type="dxa"/>
        </w:trPr>
        <w:tc>
          <w:tcPr>
            <w:tcW w:w="0" w:type="auto"/>
            <w:vAlign w:val="center"/>
            <w:hideMark/>
          </w:tcPr>
          <w:p w14:paraId="211169D3" w14:textId="77777777" w:rsidR="00070D45" w:rsidRPr="00070D45" w:rsidRDefault="00070D45" w:rsidP="00070D45">
            <w:r w:rsidRPr="00070D45">
              <w:t>8</w:t>
            </w:r>
          </w:p>
        </w:tc>
        <w:tc>
          <w:tcPr>
            <w:tcW w:w="0" w:type="auto"/>
            <w:vAlign w:val="center"/>
            <w:hideMark/>
          </w:tcPr>
          <w:p w14:paraId="34158FEE" w14:textId="77777777" w:rsidR="00070D45" w:rsidRPr="00070D45" w:rsidRDefault="00070D45" w:rsidP="00070D45">
            <w:r w:rsidRPr="00070D45">
              <w:t>Terms &amp; Conditions</w:t>
            </w:r>
          </w:p>
        </w:tc>
        <w:tc>
          <w:tcPr>
            <w:tcW w:w="0" w:type="auto"/>
            <w:vAlign w:val="center"/>
            <w:hideMark/>
          </w:tcPr>
          <w:p w14:paraId="3A3F73DB" w14:textId="77777777" w:rsidR="00070D45" w:rsidRPr="00070D45" w:rsidRDefault="00070D45" w:rsidP="00070D45">
            <w:r w:rsidRPr="00070D45">
              <w:t>Lowest SEO priority.</w:t>
            </w:r>
          </w:p>
        </w:tc>
      </w:tr>
    </w:tbl>
    <w:p w14:paraId="1F890A5D" w14:textId="77777777" w:rsidR="00070D45" w:rsidRPr="00070D45" w:rsidRDefault="00070D45" w:rsidP="00070D45">
      <w:pPr>
        <w:rPr>
          <w:b/>
          <w:bCs/>
        </w:rPr>
      </w:pPr>
      <w:r w:rsidRPr="00070D45">
        <w:rPr>
          <w:b/>
          <w:bCs/>
        </w:rPr>
        <w:t>Example Priority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700"/>
        <w:gridCol w:w="1570"/>
        <w:gridCol w:w="2206"/>
        <w:gridCol w:w="638"/>
        <w:gridCol w:w="1207"/>
      </w:tblGrid>
      <w:tr w:rsidR="00070D45" w:rsidRPr="00070D45" w14:paraId="1B818F68" w14:textId="77777777">
        <w:trPr>
          <w:tblHeader/>
          <w:tblCellSpacing w:w="15" w:type="dxa"/>
        </w:trPr>
        <w:tc>
          <w:tcPr>
            <w:tcW w:w="0" w:type="auto"/>
            <w:vAlign w:val="center"/>
            <w:hideMark/>
          </w:tcPr>
          <w:p w14:paraId="675F4EC6" w14:textId="77777777" w:rsidR="00070D45" w:rsidRPr="00070D45" w:rsidRDefault="00070D45" w:rsidP="00070D45">
            <w:pPr>
              <w:rPr>
                <w:b/>
                <w:bCs/>
              </w:rPr>
            </w:pPr>
            <w:r w:rsidRPr="00070D45">
              <w:rPr>
                <w:b/>
                <w:bCs/>
              </w:rPr>
              <w:t>Page</w:t>
            </w:r>
          </w:p>
        </w:tc>
        <w:tc>
          <w:tcPr>
            <w:tcW w:w="0" w:type="auto"/>
            <w:vAlign w:val="center"/>
            <w:hideMark/>
          </w:tcPr>
          <w:p w14:paraId="4E5DFC96" w14:textId="77777777" w:rsidR="00070D45" w:rsidRPr="00070D45" w:rsidRDefault="00070D45" w:rsidP="00070D45">
            <w:pPr>
              <w:rPr>
                <w:b/>
                <w:bCs/>
              </w:rPr>
            </w:pPr>
            <w:r w:rsidRPr="00070D45">
              <w:rPr>
                <w:b/>
                <w:bCs/>
              </w:rPr>
              <w:t>Traffic Potential</w:t>
            </w:r>
          </w:p>
        </w:tc>
        <w:tc>
          <w:tcPr>
            <w:tcW w:w="0" w:type="auto"/>
            <w:vAlign w:val="center"/>
            <w:hideMark/>
          </w:tcPr>
          <w:p w14:paraId="06AFED99" w14:textId="77777777" w:rsidR="00070D45" w:rsidRPr="00070D45" w:rsidRDefault="00070D45" w:rsidP="00070D45">
            <w:pPr>
              <w:rPr>
                <w:b/>
                <w:bCs/>
              </w:rPr>
            </w:pPr>
            <w:r w:rsidRPr="00070D45">
              <w:rPr>
                <w:b/>
                <w:bCs/>
              </w:rPr>
              <w:t>Business Value</w:t>
            </w:r>
          </w:p>
        </w:tc>
        <w:tc>
          <w:tcPr>
            <w:tcW w:w="0" w:type="auto"/>
            <w:vAlign w:val="center"/>
            <w:hideMark/>
          </w:tcPr>
          <w:p w14:paraId="263AB7A9" w14:textId="77777777" w:rsidR="00070D45" w:rsidRPr="00070D45" w:rsidRDefault="00070D45" w:rsidP="00070D45">
            <w:pPr>
              <w:rPr>
                <w:b/>
                <w:bCs/>
              </w:rPr>
            </w:pPr>
            <w:r w:rsidRPr="00070D45">
              <w:rPr>
                <w:b/>
                <w:bCs/>
              </w:rPr>
              <w:t>Current Performance</w:t>
            </w:r>
          </w:p>
        </w:tc>
        <w:tc>
          <w:tcPr>
            <w:tcW w:w="0" w:type="auto"/>
            <w:vAlign w:val="center"/>
            <w:hideMark/>
          </w:tcPr>
          <w:p w14:paraId="35A4A743" w14:textId="77777777" w:rsidR="00070D45" w:rsidRPr="00070D45" w:rsidRDefault="00070D45" w:rsidP="00070D45">
            <w:pPr>
              <w:rPr>
                <w:b/>
                <w:bCs/>
              </w:rPr>
            </w:pPr>
            <w:r w:rsidRPr="00070D45">
              <w:rPr>
                <w:b/>
                <w:bCs/>
              </w:rPr>
              <w:t>Effort</w:t>
            </w:r>
          </w:p>
        </w:tc>
        <w:tc>
          <w:tcPr>
            <w:tcW w:w="0" w:type="auto"/>
            <w:vAlign w:val="center"/>
            <w:hideMark/>
          </w:tcPr>
          <w:p w14:paraId="08B17927" w14:textId="77777777" w:rsidR="00070D45" w:rsidRPr="00070D45" w:rsidRDefault="00070D45" w:rsidP="00070D45">
            <w:pPr>
              <w:rPr>
                <w:b/>
                <w:bCs/>
              </w:rPr>
            </w:pPr>
            <w:r w:rsidRPr="00070D45">
              <w:rPr>
                <w:b/>
                <w:bCs/>
              </w:rPr>
              <w:t>Total Score</w:t>
            </w:r>
          </w:p>
        </w:tc>
      </w:tr>
      <w:tr w:rsidR="00070D45" w:rsidRPr="00070D45" w14:paraId="14D2B7F2" w14:textId="77777777">
        <w:trPr>
          <w:tblCellSpacing w:w="15" w:type="dxa"/>
        </w:trPr>
        <w:tc>
          <w:tcPr>
            <w:tcW w:w="0" w:type="auto"/>
            <w:vAlign w:val="center"/>
            <w:hideMark/>
          </w:tcPr>
          <w:p w14:paraId="54675223" w14:textId="77777777" w:rsidR="00070D45" w:rsidRPr="00070D45" w:rsidRDefault="00070D45" w:rsidP="00070D45">
            <w:r w:rsidRPr="00070D45">
              <w:t>Homepage</w:t>
            </w:r>
          </w:p>
        </w:tc>
        <w:tc>
          <w:tcPr>
            <w:tcW w:w="0" w:type="auto"/>
            <w:vAlign w:val="center"/>
            <w:hideMark/>
          </w:tcPr>
          <w:p w14:paraId="1AC6DBE3" w14:textId="77777777" w:rsidR="00070D45" w:rsidRPr="00070D45" w:rsidRDefault="00070D45" w:rsidP="00070D45">
            <w:r w:rsidRPr="00070D45">
              <w:t>40</w:t>
            </w:r>
          </w:p>
        </w:tc>
        <w:tc>
          <w:tcPr>
            <w:tcW w:w="0" w:type="auto"/>
            <w:vAlign w:val="center"/>
            <w:hideMark/>
          </w:tcPr>
          <w:p w14:paraId="59EE5EC4" w14:textId="77777777" w:rsidR="00070D45" w:rsidRPr="00070D45" w:rsidRDefault="00070D45" w:rsidP="00070D45">
            <w:r w:rsidRPr="00070D45">
              <w:t>30</w:t>
            </w:r>
          </w:p>
        </w:tc>
        <w:tc>
          <w:tcPr>
            <w:tcW w:w="0" w:type="auto"/>
            <w:vAlign w:val="center"/>
            <w:hideMark/>
          </w:tcPr>
          <w:p w14:paraId="28B67419" w14:textId="77777777" w:rsidR="00070D45" w:rsidRPr="00070D45" w:rsidRDefault="00070D45" w:rsidP="00070D45">
            <w:r w:rsidRPr="00070D45">
              <w:t>18</w:t>
            </w:r>
          </w:p>
        </w:tc>
        <w:tc>
          <w:tcPr>
            <w:tcW w:w="0" w:type="auto"/>
            <w:vAlign w:val="center"/>
            <w:hideMark/>
          </w:tcPr>
          <w:p w14:paraId="7A90B653" w14:textId="77777777" w:rsidR="00070D45" w:rsidRPr="00070D45" w:rsidRDefault="00070D45" w:rsidP="00070D45">
            <w:r w:rsidRPr="00070D45">
              <w:t>8</w:t>
            </w:r>
          </w:p>
        </w:tc>
        <w:tc>
          <w:tcPr>
            <w:tcW w:w="0" w:type="auto"/>
            <w:vAlign w:val="center"/>
            <w:hideMark/>
          </w:tcPr>
          <w:p w14:paraId="1CAF86CA" w14:textId="77777777" w:rsidR="00070D45" w:rsidRPr="00070D45" w:rsidRDefault="00070D45" w:rsidP="00070D45">
            <w:r w:rsidRPr="00070D45">
              <w:rPr>
                <w:b/>
                <w:bCs/>
              </w:rPr>
              <w:t>96</w:t>
            </w:r>
          </w:p>
        </w:tc>
      </w:tr>
      <w:tr w:rsidR="00070D45" w:rsidRPr="00070D45" w14:paraId="1B4C9B4B" w14:textId="77777777">
        <w:trPr>
          <w:tblCellSpacing w:w="15" w:type="dxa"/>
        </w:trPr>
        <w:tc>
          <w:tcPr>
            <w:tcW w:w="0" w:type="auto"/>
            <w:vAlign w:val="center"/>
            <w:hideMark/>
          </w:tcPr>
          <w:p w14:paraId="72E77A1B" w14:textId="77777777" w:rsidR="00070D45" w:rsidRPr="00070D45" w:rsidRDefault="00070D45" w:rsidP="00070D45">
            <w:r w:rsidRPr="00070D45">
              <w:t>Product Page</w:t>
            </w:r>
          </w:p>
        </w:tc>
        <w:tc>
          <w:tcPr>
            <w:tcW w:w="0" w:type="auto"/>
            <w:vAlign w:val="center"/>
            <w:hideMark/>
          </w:tcPr>
          <w:p w14:paraId="35444AAE" w14:textId="77777777" w:rsidR="00070D45" w:rsidRPr="00070D45" w:rsidRDefault="00070D45" w:rsidP="00070D45">
            <w:r w:rsidRPr="00070D45">
              <w:t>35</w:t>
            </w:r>
          </w:p>
        </w:tc>
        <w:tc>
          <w:tcPr>
            <w:tcW w:w="0" w:type="auto"/>
            <w:vAlign w:val="center"/>
            <w:hideMark/>
          </w:tcPr>
          <w:p w14:paraId="17F1CC35" w14:textId="77777777" w:rsidR="00070D45" w:rsidRPr="00070D45" w:rsidRDefault="00070D45" w:rsidP="00070D45">
            <w:r w:rsidRPr="00070D45">
              <w:t>30</w:t>
            </w:r>
          </w:p>
        </w:tc>
        <w:tc>
          <w:tcPr>
            <w:tcW w:w="0" w:type="auto"/>
            <w:vAlign w:val="center"/>
            <w:hideMark/>
          </w:tcPr>
          <w:p w14:paraId="3233BC4F" w14:textId="77777777" w:rsidR="00070D45" w:rsidRPr="00070D45" w:rsidRDefault="00070D45" w:rsidP="00070D45">
            <w:r w:rsidRPr="00070D45">
              <w:t>17</w:t>
            </w:r>
          </w:p>
        </w:tc>
        <w:tc>
          <w:tcPr>
            <w:tcW w:w="0" w:type="auto"/>
            <w:vAlign w:val="center"/>
            <w:hideMark/>
          </w:tcPr>
          <w:p w14:paraId="05CBFF3D" w14:textId="77777777" w:rsidR="00070D45" w:rsidRPr="00070D45" w:rsidRDefault="00070D45" w:rsidP="00070D45">
            <w:r w:rsidRPr="00070D45">
              <w:t>8</w:t>
            </w:r>
          </w:p>
        </w:tc>
        <w:tc>
          <w:tcPr>
            <w:tcW w:w="0" w:type="auto"/>
            <w:vAlign w:val="center"/>
            <w:hideMark/>
          </w:tcPr>
          <w:p w14:paraId="7E0B8725" w14:textId="77777777" w:rsidR="00070D45" w:rsidRPr="00070D45" w:rsidRDefault="00070D45" w:rsidP="00070D45">
            <w:r w:rsidRPr="00070D45">
              <w:rPr>
                <w:b/>
                <w:bCs/>
              </w:rPr>
              <w:t>90</w:t>
            </w:r>
          </w:p>
        </w:tc>
      </w:tr>
      <w:tr w:rsidR="00070D45" w:rsidRPr="00070D45" w14:paraId="2218F533" w14:textId="77777777">
        <w:trPr>
          <w:tblCellSpacing w:w="15" w:type="dxa"/>
        </w:trPr>
        <w:tc>
          <w:tcPr>
            <w:tcW w:w="0" w:type="auto"/>
            <w:vAlign w:val="center"/>
            <w:hideMark/>
          </w:tcPr>
          <w:p w14:paraId="64EE41AB" w14:textId="77777777" w:rsidR="00070D45" w:rsidRPr="00070D45" w:rsidRDefault="00070D45" w:rsidP="00070D45">
            <w:r w:rsidRPr="00070D45">
              <w:t>Blog Post</w:t>
            </w:r>
          </w:p>
        </w:tc>
        <w:tc>
          <w:tcPr>
            <w:tcW w:w="0" w:type="auto"/>
            <w:vAlign w:val="center"/>
            <w:hideMark/>
          </w:tcPr>
          <w:p w14:paraId="235A2A85" w14:textId="77777777" w:rsidR="00070D45" w:rsidRPr="00070D45" w:rsidRDefault="00070D45" w:rsidP="00070D45">
            <w:r w:rsidRPr="00070D45">
              <w:t>38</w:t>
            </w:r>
          </w:p>
        </w:tc>
        <w:tc>
          <w:tcPr>
            <w:tcW w:w="0" w:type="auto"/>
            <w:vAlign w:val="center"/>
            <w:hideMark/>
          </w:tcPr>
          <w:p w14:paraId="551DEB49" w14:textId="77777777" w:rsidR="00070D45" w:rsidRPr="00070D45" w:rsidRDefault="00070D45" w:rsidP="00070D45">
            <w:r w:rsidRPr="00070D45">
              <w:t>15</w:t>
            </w:r>
          </w:p>
        </w:tc>
        <w:tc>
          <w:tcPr>
            <w:tcW w:w="0" w:type="auto"/>
            <w:vAlign w:val="center"/>
            <w:hideMark/>
          </w:tcPr>
          <w:p w14:paraId="77D8277B" w14:textId="77777777" w:rsidR="00070D45" w:rsidRPr="00070D45" w:rsidRDefault="00070D45" w:rsidP="00070D45">
            <w:r w:rsidRPr="00070D45">
              <w:t>16</w:t>
            </w:r>
          </w:p>
        </w:tc>
        <w:tc>
          <w:tcPr>
            <w:tcW w:w="0" w:type="auto"/>
            <w:vAlign w:val="center"/>
            <w:hideMark/>
          </w:tcPr>
          <w:p w14:paraId="3A6FA354" w14:textId="77777777" w:rsidR="00070D45" w:rsidRPr="00070D45" w:rsidRDefault="00070D45" w:rsidP="00070D45">
            <w:r w:rsidRPr="00070D45">
              <w:t>9</w:t>
            </w:r>
          </w:p>
        </w:tc>
        <w:tc>
          <w:tcPr>
            <w:tcW w:w="0" w:type="auto"/>
            <w:vAlign w:val="center"/>
            <w:hideMark/>
          </w:tcPr>
          <w:p w14:paraId="67D99AEA" w14:textId="77777777" w:rsidR="00070D45" w:rsidRPr="00070D45" w:rsidRDefault="00070D45" w:rsidP="00070D45">
            <w:r w:rsidRPr="00070D45">
              <w:rPr>
                <w:b/>
                <w:bCs/>
              </w:rPr>
              <w:t>78</w:t>
            </w:r>
          </w:p>
        </w:tc>
      </w:tr>
      <w:tr w:rsidR="00070D45" w:rsidRPr="00070D45" w14:paraId="4DD41A6B" w14:textId="77777777">
        <w:trPr>
          <w:tblCellSpacing w:w="15" w:type="dxa"/>
        </w:trPr>
        <w:tc>
          <w:tcPr>
            <w:tcW w:w="0" w:type="auto"/>
            <w:vAlign w:val="center"/>
            <w:hideMark/>
          </w:tcPr>
          <w:p w14:paraId="32837879" w14:textId="77777777" w:rsidR="00070D45" w:rsidRPr="00070D45" w:rsidRDefault="00070D45" w:rsidP="00070D45">
            <w:r w:rsidRPr="00070D45">
              <w:t>Category Page</w:t>
            </w:r>
          </w:p>
        </w:tc>
        <w:tc>
          <w:tcPr>
            <w:tcW w:w="0" w:type="auto"/>
            <w:vAlign w:val="center"/>
            <w:hideMark/>
          </w:tcPr>
          <w:p w14:paraId="78B196B7" w14:textId="77777777" w:rsidR="00070D45" w:rsidRPr="00070D45" w:rsidRDefault="00070D45" w:rsidP="00070D45">
            <w:r w:rsidRPr="00070D45">
              <w:t>30</w:t>
            </w:r>
          </w:p>
        </w:tc>
        <w:tc>
          <w:tcPr>
            <w:tcW w:w="0" w:type="auto"/>
            <w:vAlign w:val="center"/>
            <w:hideMark/>
          </w:tcPr>
          <w:p w14:paraId="4FEFE5BD" w14:textId="77777777" w:rsidR="00070D45" w:rsidRPr="00070D45" w:rsidRDefault="00070D45" w:rsidP="00070D45">
            <w:r w:rsidRPr="00070D45">
              <w:t>20</w:t>
            </w:r>
          </w:p>
        </w:tc>
        <w:tc>
          <w:tcPr>
            <w:tcW w:w="0" w:type="auto"/>
            <w:vAlign w:val="center"/>
            <w:hideMark/>
          </w:tcPr>
          <w:p w14:paraId="414D55DB" w14:textId="77777777" w:rsidR="00070D45" w:rsidRPr="00070D45" w:rsidRDefault="00070D45" w:rsidP="00070D45">
            <w:r w:rsidRPr="00070D45">
              <w:t>14</w:t>
            </w:r>
          </w:p>
        </w:tc>
        <w:tc>
          <w:tcPr>
            <w:tcW w:w="0" w:type="auto"/>
            <w:vAlign w:val="center"/>
            <w:hideMark/>
          </w:tcPr>
          <w:p w14:paraId="4EE3965D" w14:textId="77777777" w:rsidR="00070D45" w:rsidRPr="00070D45" w:rsidRDefault="00070D45" w:rsidP="00070D45">
            <w:r w:rsidRPr="00070D45">
              <w:t>8</w:t>
            </w:r>
          </w:p>
        </w:tc>
        <w:tc>
          <w:tcPr>
            <w:tcW w:w="0" w:type="auto"/>
            <w:vAlign w:val="center"/>
            <w:hideMark/>
          </w:tcPr>
          <w:p w14:paraId="0C0C4588" w14:textId="77777777" w:rsidR="00070D45" w:rsidRPr="00070D45" w:rsidRDefault="00070D45" w:rsidP="00070D45">
            <w:r w:rsidRPr="00070D45">
              <w:rPr>
                <w:b/>
                <w:bCs/>
              </w:rPr>
              <w:t>72</w:t>
            </w:r>
          </w:p>
        </w:tc>
      </w:tr>
      <w:tr w:rsidR="00070D45" w:rsidRPr="00070D45" w14:paraId="5739615C" w14:textId="77777777">
        <w:trPr>
          <w:tblCellSpacing w:w="15" w:type="dxa"/>
        </w:trPr>
        <w:tc>
          <w:tcPr>
            <w:tcW w:w="0" w:type="auto"/>
            <w:vAlign w:val="center"/>
            <w:hideMark/>
          </w:tcPr>
          <w:p w14:paraId="5D06548F" w14:textId="77777777" w:rsidR="00070D45" w:rsidRPr="00070D45" w:rsidRDefault="00070D45" w:rsidP="00070D45">
            <w:r w:rsidRPr="00070D45">
              <w:t>About Page</w:t>
            </w:r>
          </w:p>
        </w:tc>
        <w:tc>
          <w:tcPr>
            <w:tcW w:w="0" w:type="auto"/>
            <w:vAlign w:val="center"/>
            <w:hideMark/>
          </w:tcPr>
          <w:p w14:paraId="56E6DC0C" w14:textId="77777777" w:rsidR="00070D45" w:rsidRPr="00070D45" w:rsidRDefault="00070D45" w:rsidP="00070D45">
            <w:r w:rsidRPr="00070D45">
              <w:t>10</w:t>
            </w:r>
          </w:p>
        </w:tc>
        <w:tc>
          <w:tcPr>
            <w:tcW w:w="0" w:type="auto"/>
            <w:vAlign w:val="center"/>
            <w:hideMark/>
          </w:tcPr>
          <w:p w14:paraId="719499FD" w14:textId="77777777" w:rsidR="00070D45" w:rsidRPr="00070D45" w:rsidRDefault="00070D45" w:rsidP="00070D45">
            <w:r w:rsidRPr="00070D45">
              <w:t>10</w:t>
            </w:r>
          </w:p>
        </w:tc>
        <w:tc>
          <w:tcPr>
            <w:tcW w:w="0" w:type="auto"/>
            <w:vAlign w:val="center"/>
            <w:hideMark/>
          </w:tcPr>
          <w:p w14:paraId="6CE472BF" w14:textId="77777777" w:rsidR="00070D45" w:rsidRPr="00070D45" w:rsidRDefault="00070D45" w:rsidP="00070D45">
            <w:r w:rsidRPr="00070D45">
              <w:t>12</w:t>
            </w:r>
          </w:p>
        </w:tc>
        <w:tc>
          <w:tcPr>
            <w:tcW w:w="0" w:type="auto"/>
            <w:vAlign w:val="center"/>
            <w:hideMark/>
          </w:tcPr>
          <w:p w14:paraId="131302B3" w14:textId="77777777" w:rsidR="00070D45" w:rsidRPr="00070D45" w:rsidRDefault="00070D45" w:rsidP="00070D45">
            <w:r w:rsidRPr="00070D45">
              <w:t>9</w:t>
            </w:r>
          </w:p>
        </w:tc>
        <w:tc>
          <w:tcPr>
            <w:tcW w:w="0" w:type="auto"/>
            <w:vAlign w:val="center"/>
            <w:hideMark/>
          </w:tcPr>
          <w:p w14:paraId="5B5B4380" w14:textId="77777777" w:rsidR="00070D45" w:rsidRPr="00070D45" w:rsidRDefault="00070D45" w:rsidP="00070D45">
            <w:r w:rsidRPr="00070D45">
              <w:rPr>
                <w:b/>
                <w:bCs/>
              </w:rPr>
              <w:t>41</w:t>
            </w:r>
          </w:p>
        </w:tc>
      </w:tr>
    </w:tbl>
    <w:p w14:paraId="4F58FAC9" w14:textId="77777777" w:rsidR="00070D45" w:rsidRPr="00070D45" w:rsidRDefault="00070D45" w:rsidP="00070D45">
      <w:pPr>
        <w:rPr>
          <w:b/>
          <w:bCs/>
        </w:rPr>
      </w:pPr>
      <w:r w:rsidRPr="00070D45">
        <w:rPr>
          <w:b/>
          <w:bCs/>
        </w:rPr>
        <w:t>Ranking Method</w:t>
      </w:r>
    </w:p>
    <w:p w14:paraId="2399CE3B" w14:textId="77777777" w:rsidR="00070D45" w:rsidRPr="00070D45" w:rsidRDefault="00070D45" w:rsidP="00070D45">
      <w:pPr>
        <w:numPr>
          <w:ilvl w:val="0"/>
          <w:numId w:val="10"/>
        </w:numPr>
      </w:pPr>
      <w:r w:rsidRPr="00070D45">
        <w:t>List all website pages.</w:t>
      </w:r>
    </w:p>
    <w:p w14:paraId="5E8985C6" w14:textId="77777777" w:rsidR="00070D45" w:rsidRPr="00070D45" w:rsidRDefault="00070D45" w:rsidP="00070D45">
      <w:pPr>
        <w:numPr>
          <w:ilvl w:val="0"/>
          <w:numId w:val="10"/>
        </w:numPr>
      </w:pPr>
      <w:r w:rsidRPr="00070D45">
        <w:t>Assign scores (0–100) for:</w:t>
      </w:r>
    </w:p>
    <w:p w14:paraId="5CDDDCB0" w14:textId="77777777" w:rsidR="00070D45" w:rsidRPr="00070D45" w:rsidRDefault="00070D45" w:rsidP="00070D45">
      <w:pPr>
        <w:numPr>
          <w:ilvl w:val="1"/>
          <w:numId w:val="10"/>
        </w:numPr>
      </w:pPr>
      <w:r w:rsidRPr="00070D45">
        <w:t>Organic traffic potential</w:t>
      </w:r>
    </w:p>
    <w:p w14:paraId="46682B05" w14:textId="77777777" w:rsidR="00070D45" w:rsidRPr="00070D45" w:rsidRDefault="00070D45" w:rsidP="00070D45">
      <w:pPr>
        <w:numPr>
          <w:ilvl w:val="1"/>
          <w:numId w:val="10"/>
        </w:numPr>
      </w:pPr>
      <w:r w:rsidRPr="00070D45">
        <w:t>Business value</w:t>
      </w:r>
    </w:p>
    <w:p w14:paraId="25474BEA" w14:textId="77777777" w:rsidR="00070D45" w:rsidRPr="00070D45" w:rsidRDefault="00070D45" w:rsidP="00070D45">
      <w:pPr>
        <w:numPr>
          <w:ilvl w:val="1"/>
          <w:numId w:val="10"/>
        </w:numPr>
      </w:pPr>
      <w:r w:rsidRPr="00070D45">
        <w:t>Current SEO performance</w:t>
      </w:r>
    </w:p>
    <w:p w14:paraId="3B381578" w14:textId="77777777" w:rsidR="00070D45" w:rsidRPr="00070D45" w:rsidRDefault="00070D45" w:rsidP="00070D45">
      <w:pPr>
        <w:numPr>
          <w:ilvl w:val="1"/>
          <w:numId w:val="10"/>
        </w:numPr>
      </w:pPr>
      <w:r w:rsidRPr="00070D45">
        <w:t>Optimization effort</w:t>
      </w:r>
    </w:p>
    <w:p w14:paraId="719C5EAE" w14:textId="77777777" w:rsidR="00070D45" w:rsidRPr="00070D45" w:rsidRDefault="00070D45" w:rsidP="00070D45">
      <w:pPr>
        <w:numPr>
          <w:ilvl w:val="0"/>
          <w:numId w:val="10"/>
        </w:numPr>
      </w:pPr>
      <w:r w:rsidRPr="00070D45">
        <w:t>Calculate the weighted total score.</w:t>
      </w:r>
    </w:p>
    <w:p w14:paraId="16E91AFF" w14:textId="77777777" w:rsidR="00070D45" w:rsidRPr="00070D45" w:rsidRDefault="00070D45" w:rsidP="00070D45">
      <w:pPr>
        <w:numPr>
          <w:ilvl w:val="0"/>
          <w:numId w:val="10"/>
        </w:numPr>
      </w:pPr>
      <w:r w:rsidRPr="00070D45">
        <w:lastRenderedPageBreak/>
        <w:t>Sort pages in descending order of total score.</w:t>
      </w:r>
    </w:p>
    <w:p w14:paraId="07BD5DC4" w14:textId="77777777" w:rsidR="00070D45" w:rsidRPr="00070D45" w:rsidRDefault="00070D45" w:rsidP="00070D45">
      <w:pPr>
        <w:numPr>
          <w:ilvl w:val="0"/>
          <w:numId w:val="10"/>
        </w:numPr>
      </w:pPr>
      <w:r w:rsidRPr="00070D45">
        <w:t>Optimize the highest-scoring pages first.</w:t>
      </w:r>
    </w:p>
    <w:p w14:paraId="06C2D35E" w14:textId="77777777" w:rsidR="00070D45" w:rsidRPr="00070D45" w:rsidRDefault="00070D45" w:rsidP="00070D45">
      <w:r w:rsidRPr="00070D45">
        <w:rPr>
          <w:b/>
          <w:bCs/>
        </w:rPr>
        <w:t>Final Priority Order (Highest → Lowest):</w:t>
      </w:r>
    </w:p>
    <w:p w14:paraId="7B33623C" w14:textId="77777777" w:rsidR="00070D45" w:rsidRPr="00070D45" w:rsidRDefault="00070D45" w:rsidP="00070D45">
      <w:pPr>
        <w:numPr>
          <w:ilvl w:val="0"/>
          <w:numId w:val="11"/>
        </w:numPr>
      </w:pPr>
      <w:r w:rsidRPr="00070D45">
        <w:t>Homepage</w:t>
      </w:r>
    </w:p>
    <w:p w14:paraId="7D4C94A0" w14:textId="77777777" w:rsidR="00070D45" w:rsidRPr="00070D45" w:rsidRDefault="00070D45" w:rsidP="00070D45">
      <w:pPr>
        <w:numPr>
          <w:ilvl w:val="0"/>
          <w:numId w:val="11"/>
        </w:numPr>
      </w:pPr>
      <w:r w:rsidRPr="00070D45">
        <w:t>Product/Service Pages</w:t>
      </w:r>
    </w:p>
    <w:p w14:paraId="7DEEAFA3" w14:textId="77777777" w:rsidR="00070D45" w:rsidRPr="00070D45" w:rsidRDefault="00070D45" w:rsidP="00070D45">
      <w:pPr>
        <w:numPr>
          <w:ilvl w:val="0"/>
          <w:numId w:val="11"/>
        </w:numPr>
      </w:pPr>
      <w:r w:rsidRPr="00070D45">
        <w:t>High-Traffic Blog Posts</w:t>
      </w:r>
    </w:p>
    <w:p w14:paraId="48D5079C" w14:textId="77777777" w:rsidR="00070D45" w:rsidRPr="00070D45" w:rsidRDefault="00070D45" w:rsidP="00070D45">
      <w:pPr>
        <w:numPr>
          <w:ilvl w:val="0"/>
          <w:numId w:val="11"/>
        </w:numPr>
      </w:pPr>
      <w:r w:rsidRPr="00070D45">
        <w:t>Category Pages</w:t>
      </w:r>
    </w:p>
    <w:p w14:paraId="2F91CE34" w14:textId="77777777" w:rsidR="00070D45" w:rsidRPr="00070D45" w:rsidRDefault="00070D45" w:rsidP="00070D45">
      <w:pPr>
        <w:numPr>
          <w:ilvl w:val="0"/>
          <w:numId w:val="11"/>
        </w:numPr>
      </w:pPr>
      <w:r w:rsidRPr="00070D45">
        <w:t>About Page</w:t>
      </w:r>
    </w:p>
    <w:p w14:paraId="07A07543" w14:textId="77777777" w:rsidR="00070D45" w:rsidRPr="00070D45" w:rsidRDefault="00070D45" w:rsidP="00070D45">
      <w:pPr>
        <w:numPr>
          <w:ilvl w:val="0"/>
          <w:numId w:val="11"/>
        </w:numPr>
      </w:pPr>
      <w:r w:rsidRPr="00070D45">
        <w:t>Contact Page</w:t>
      </w:r>
    </w:p>
    <w:p w14:paraId="31BF530C" w14:textId="77777777" w:rsidR="00070D45" w:rsidRPr="00070D45" w:rsidRDefault="00070D45" w:rsidP="00070D45">
      <w:pPr>
        <w:numPr>
          <w:ilvl w:val="0"/>
          <w:numId w:val="11"/>
        </w:numPr>
      </w:pPr>
      <w:r w:rsidRPr="00070D45">
        <w:t>Privacy Policy</w:t>
      </w:r>
    </w:p>
    <w:p w14:paraId="13E1C6AF" w14:textId="77777777" w:rsidR="00070D45" w:rsidRPr="00070D45" w:rsidRDefault="00070D45" w:rsidP="00070D45">
      <w:pPr>
        <w:numPr>
          <w:ilvl w:val="0"/>
          <w:numId w:val="11"/>
        </w:numPr>
      </w:pPr>
      <w:r w:rsidRPr="00070D45">
        <w:t>Terms &amp; Conditions</w:t>
      </w:r>
    </w:p>
    <w:p w14:paraId="578FDA73" w14:textId="77777777" w:rsidR="00070D45" w:rsidRPr="00070D45" w:rsidRDefault="00070D45" w:rsidP="00070D45">
      <w:r w:rsidRPr="00070D45">
        <w:t>This ranking ensures SEO efforts focus first on pages with the greatest potential to increase organic traffic, improve rankings, and drive business results.</w:t>
      </w:r>
    </w:p>
    <w:p w14:paraId="2A386B54" w14:textId="77777777" w:rsidR="00EA393D" w:rsidRPr="00EA393D" w:rsidRDefault="00EA393D" w:rsidP="00EA393D">
      <w:pPr>
        <w:rPr>
          <w:b/>
          <w:bCs/>
        </w:rPr>
      </w:pPr>
      <w:r w:rsidRPr="00EA393D">
        <w:rPr>
          <w:b/>
          <w:bCs/>
        </w:rPr>
        <w:t>Observation:</w:t>
      </w:r>
    </w:p>
    <w:p w14:paraId="517A38E0" w14:textId="77777777" w:rsidR="00EA393D" w:rsidRPr="00EA393D" w:rsidRDefault="00EA393D" w:rsidP="00EA393D">
      <w:r w:rsidRPr="00EA393D">
        <w:t>The output was very generic because the prompt did not provide any context, evaluation criteria, or expected output format. The AI had to make assumptions about how ranking should be performed.</w:t>
      </w:r>
    </w:p>
    <w:p w14:paraId="4DA4081C" w14:textId="77777777" w:rsidR="00F27635" w:rsidRDefault="00F27635" w:rsidP="009438C8"/>
    <w:p w14:paraId="7401BA4B" w14:textId="77777777" w:rsidR="00585C89" w:rsidRPr="00585C89" w:rsidRDefault="00585C89" w:rsidP="00585C89">
      <w:pPr>
        <w:rPr>
          <w:b/>
          <w:bCs/>
        </w:rPr>
      </w:pPr>
      <w:r w:rsidRPr="00585C89">
        <w:rPr>
          <w:b/>
          <w:bCs/>
        </w:rPr>
        <w:t>Version 1: Role Assignment Technique</w:t>
      </w:r>
    </w:p>
    <w:p w14:paraId="0154BB12" w14:textId="77777777" w:rsidR="00585C89" w:rsidRPr="00585C89" w:rsidRDefault="00585C89" w:rsidP="00585C89">
      <w:pPr>
        <w:rPr>
          <w:b/>
          <w:bCs/>
        </w:rPr>
      </w:pPr>
      <w:r w:rsidRPr="00585C89">
        <w:rPr>
          <w:b/>
          <w:bCs/>
        </w:rPr>
        <w:t>Technique Applied:</w:t>
      </w:r>
    </w:p>
    <w:p w14:paraId="2A9963B4" w14:textId="77777777" w:rsidR="00585C89" w:rsidRPr="00585C89" w:rsidRDefault="00585C89" w:rsidP="00585C89">
      <w:r w:rsidRPr="00585C89">
        <w:rPr>
          <w:b/>
          <w:bCs/>
        </w:rPr>
        <w:t>Role Assignment</w:t>
      </w:r>
    </w:p>
    <w:p w14:paraId="5992B2C7" w14:textId="77777777" w:rsidR="00585C89" w:rsidRPr="00585C89" w:rsidRDefault="00585C89" w:rsidP="00585C89">
      <w:pPr>
        <w:rPr>
          <w:b/>
          <w:bCs/>
        </w:rPr>
      </w:pPr>
      <w:r w:rsidRPr="00585C89">
        <w:rPr>
          <w:b/>
          <w:bCs/>
        </w:rPr>
        <w:t>Prompt:</w:t>
      </w:r>
    </w:p>
    <w:p w14:paraId="4ACC9798" w14:textId="77777777" w:rsidR="006519B4" w:rsidRDefault="006519B4" w:rsidP="006519B4">
      <w:r>
        <w:t>You are an SEO expert with 10 years of experience.</w:t>
      </w:r>
    </w:p>
    <w:p w14:paraId="25E0837A" w14:textId="77777777" w:rsidR="006519B4" w:rsidRDefault="006519B4" w:rsidP="006519B4"/>
    <w:p w14:paraId="3120B052" w14:textId="77777777" w:rsidR="006519B4" w:rsidRDefault="006519B4" w:rsidP="006519B4">
      <w:r>
        <w:t>Rank these website pages according to SEO optimization priority.</w:t>
      </w:r>
    </w:p>
    <w:p w14:paraId="4E18FAD4" w14:textId="77777777" w:rsidR="006519B4" w:rsidRDefault="006519B4" w:rsidP="006519B4"/>
    <w:p w14:paraId="2F5B63F8" w14:textId="77777777" w:rsidR="006519B4" w:rsidRDefault="006519B4" w:rsidP="006519B4">
      <w:r>
        <w:t>Pages:</w:t>
      </w:r>
    </w:p>
    <w:p w14:paraId="6016E979" w14:textId="77777777" w:rsidR="006519B4" w:rsidRDefault="006519B4" w:rsidP="006519B4">
      <w:r>
        <w:lastRenderedPageBreak/>
        <w:t>- Page A</w:t>
      </w:r>
    </w:p>
    <w:p w14:paraId="6A07B2A0" w14:textId="77777777" w:rsidR="006519B4" w:rsidRDefault="006519B4" w:rsidP="006519B4">
      <w:r>
        <w:t>- Page B</w:t>
      </w:r>
    </w:p>
    <w:p w14:paraId="6ADC8D5C" w14:textId="445CA500" w:rsidR="00585C89" w:rsidRPr="009438C8" w:rsidRDefault="006519B4" w:rsidP="006519B4">
      <w:r>
        <w:t>- Page C</w:t>
      </w:r>
    </w:p>
    <w:p w14:paraId="0E17B8CD" w14:textId="3C39FE34" w:rsidR="00AB370E" w:rsidRDefault="00000000">
      <w:r>
        <w:br/>
      </w:r>
      <w:r w:rsidR="00485053">
        <w:t>Output:</w:t>
      </w:r>
    </w:p>
    <w:p w14:paraId="4952ED71" w14:textId="77777777" w:rsidR="00485053" w:rsidRPr="00485053" w:rsidRDefault="00485053" w:rsidP="00485053">
      <w:r w:rsidRPr="00485053">
        <w:t xml:space="preserve">Based only on the information provided, there isn't enough data to meaningfully rank </w:t>
      </w:r>
      <w:r w:rsidRPr="00485053">
        <w:rPr>
          <w:b/>
          <w:bCs/>
        </w:rPr>
        <w:t>Page A, Page B, and Page C</w:t>
      </w:r>
      <w:r w:rsidRPr="00485053">
        <w:t xml:space="preserve">. </w:t>
      </w:r>
      <w:proofErr w:type="gramStart"/>
      <w:r w:rsidRPr="00485053">
        <w:t>An SEO</w:t>
      </w:r>
      <w:proofErr w:type="gramEnd"/>
      <w:r w:rsidRPr="00485053">
        <w:t xml:space="preserve"> prioritization requires factors such as traffic, rankings, conversions, search demand, or page purpose.</w:t>
      </w:r>
    </w:p>
    <w:p w14:paraId="0D6BF5AD" w14:textId="77777777" w:rsidR="00485053" w:rsidRPr="00485053" w:rsidRDefault="00485053" w:rsidP="00485053">
      <w:r w:rsidRPr="00485053">
        <w:t xml:space="preserve">If I must provide a ranking with no additional information, the pages are </w:t>
      </w:r>
      <w:r w:rsidRPr="00485053">
        <w:rPr>
          <w:b/>
          <w:bCs/>
        </w:rPr>
        <w:t>equally prioritized</w:t>
      </w:r>
      <w:r w:rsidRPr="00485053">
        <w:t xml:space="preserve"> because there is no evidence that one offers a greater SEO opportunity than another.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694"/>
        <w:gridCol w:w="3689"/>
      </w:tblGrid>
      <w:tr w:rsidR="00485053" w:rsidRPr="00485053" w14:paraId="61A8A641" w14:textId="77777777">
        <w:trPr>
          <w:tblHeader/>
          <w:tblCellSpacing w:w="15" w:type="dxa"/>
        </w:trPr>
        <w:tc>
          <w:tcPr>
            <w:tcW w:w="0" w:type="auto"/>
            <w:vAlign w:val="center"/>
            <w:hideMark/>
          </w:tcPr>
          <w:p w14:paraId="01BC975D" w14:textId="77777777" w:rsidR="00485053" w:rsidRPr="00485053" w:rsidRDefault="00485053" w:rsidP="00485053">
            <w:pPr>
              <w:rPr>
                <w:b/>
                <w:bCs/>
              </w:rPr>
            </w:pPr>
            <w:r w:rsidRPr="00485053">
              <w:rPr>
                <w:b/>
                <w:bCs/>
              </w:rPr>
              <w:t>Rank</w:t>
            </w:r>
          </w:p>
        </w:tc>
        <w:tc>
          <w:tcPr>
            <w:tcW w:w="0" w:type="auto"/>
            <w:vAlign w:val="center"/>
            <w:hideMark/>
          </w:tcPr>
          <w:p w14:paraId="3B077006" w14:textId="77777777" w:rsidR="00485053" w:rsidRPr="00485053" w:rsidRDefault="00485053" w:rsidP="00485053">
            <w:pPr>
              <w:rPr>
                <w:b/>
                <w:bCs/>
              </w:rPr>
            </w:pPr>
            <w:r w:rsidRPr="00485053">
              <w:rPr>
                <w:b/>
                <w:bCs/>
              </w:rPr>
              <w:t>Page</w:t>
            </w:r>
          </w:p>
        </w:tc>
        <w:tc>
          <w:tcPr>
            <w:tcW w:w="0" w:type="auto"/>
            <w:vAlign w:val="center"/>
            <w:hideMark/>
          </w:tcPr>
          <w:p w14:paraId="27617A96" w14:textId="77777777" w:rsidR="00485053" w:rsidRPr="00485053" w:rsidRDefault="00485053" w:rsidP="00485053">
            <w:pPr>
              <w:rPr>
                <w:b/>
                <w:bCs/>
              </w:rPr>
            </w:pPr>
            <w:r w:rsidRPr="00485053">
              <w:rPr>
                <w:b/>
                <w:bCs/>
              </w:rPr>
              <w:t>Reason</w:t>
            </w:r>
          </w:p>
        </w:tc>
      </w:tr>
      <w:tr w:rsidR="00485053" w:rsidRPr="00485053" w14:paraId="1C6F75BA" w14:textId="77777777">
        <w:trPr>
          <w:tblCellSpacing w:w="15" w:type="dxa"/>
        </w:trPr>
        <w:tc>
          <w:tcPr>
            <w:tcW w:w="0" w:type="auto"/>
            <w:vAlign w:val="center"/>
            <w:hideMark/>
          </w:tcPr>
          <w:p w14:paraId="1DFEFCAF" w14:textId="77777777" w:rsidR="00485053" w:rsidRPr="00485053" w:rsidRDefault="00485053" w:rsidP="00485053">
            <w:r w:rsidRPr="00485053">
              <w:t>1 (Tie)</w:t>
            </w:r>
          </w:p>
        </w:tc>
        <w:tc>
          <w:tcPr>
            <w:tcW w:w="0" w:type="auto"/>
            <w:vAlign w:val="center"/>
            <w:hideMark/>
          </w:tcPr>
          <w:p w14:paraId="5A307CB8" w14:textId="77777777" w:rsidR="00485053" w:rsidRPr="00485053" w:rsidRDefault="00485053" w:rsidP="00485053">
            <w:r w:rsidRPr="00485053">
              <w:t>Page A</w:t>
            </w:r>
          </w:p>
        </w:tc>
        <w:tc>
          <w:tcPr>
            <w:tcW w:w="0" w:type="auto"/>
            <w:vAlign w:val="center"/>
            <w:hideMark/>
          </w:tcPr>
          <w:p w14:paraId="112D9310" w14:textId="77777777" w:rsidR="00485053" w:rsidRPr="00485053" w:rsidRDefault="00485053" w:rsidP="00485053">
            <w:r w:rsidRPr="00485053">
              <w:t>Insufficient data to determine priority.</w:t>
            </w:r>
          </w:p>
        </w:tc>
      </w:tr>
      <w:tr w:rsidR="00485053" w:rsidRPr="00485053" w14:paraId="2BA33216" w14:textId="77777777">
        <w:trPr>
          <w:tblCellSpacing w:w="15" w:type="dxa"/>
        </w:trPr>
        <w:tc>
          <w:tcPr>
            <w:tcW w:w="0" w:type="auto"/>
            <w:vAlign w:val="center"/>
            <w:hideMark/>
          </w:tcPr>
          <w:p w14:paraId="7B041AC9" w14:textId="77777777" w:rsidR="00485053" w:rsidRPr="00485053" w:rsidRDefault="00485053" w:rsidP="00485053">
            <w:r w:rsidRPr="00485053">
              <w:t>1 (Tie)</w:t>
            </w:r>
          </w:p>
        </w:tc>
        <w:tc>
          <w:tcPr>
            <w:tcW w:w="0" w:type="auto"/>
            <w:vAlign w:val="center"/>
            <w:hideMark/>
          </w:tcPr>
          <w:p w14:paraId="67849664" w14:textId="77777777" w:rsidR="00485053" w:rsidRPr="00485053" w:rsidRDefault="00485053" w:rsidP="00485053">
            <w:r w:rsidRPr="00485053">
              <w:t>Page B</w:t>
            </w:r>
          </w:p>
        </w:tc>
        <w:tc>
          <w:tcPr>
            <w:tcW w:w="0" w:type="auto"/>
            <w:vAlign w:val="center"/>
            <w:hideMark/>
          </w:tcPr>
          <w:p w14:paraId="648A6074" w14:textId="77777777" w:rsidR="00485053" w:rsidRPr="00485053" w:rsidRDefault="00485053" w:rsidP="00485053">
            <w:r w:rsidRPr="00485053">
              <w:t>Insufficient data to determine priority.</w:t>
            </w:r>
          </w:p>
        </w:tc>
      </w:tr>
      <w:tr w:rsidR="00485053" w:rsidRPr="00485053" w14:paraId="08F85179" w14:textId="77777777">
        <w:trPr>
          <w:tblCellSpacing w:w="15" w:type="dxa"/>
        </w:trPr>
        <w:tc>
          <w:tcPr>
            <w:tcW w:w="0" w:type="auto"/>
            <w:vAlign w:val="center"/>
            <w:hideMark/>
          </w:tcPr>
          <w:p w14:paraId="2EC537B5" w14:textId="77777777" w:rsidR="00485053" w:rsidRPr="00485053" w:rsidRDefault="00485053" w:rsidP="00485053">
            <w:r w:rsidRPr="00485053">
              <w:t>1 (Tie)</w:t>
            </w:r>
          </w:p>
        </w:tc>
        <w:tc>
          <w:tcPr>
            <w:tcW w:w="0" w:type="auto"/>
            <w:vAlign w:val="center"/>
            <w:hideMark/>
          </w:tcPr>
          <w:p w14:paraId="5EF6D9B1" w14:textId="77777777" w:rsidR="00485053" w:rsidRPr="00485053" w:rsidRDefault="00485053" w:rsidP="00485053">
            <w:r w:rsidRPr="00485053">
              <w:t>Page C</w:t>
            </w:r>
          </w:p>
        </w:tc>
        <w:tc>
          <w:tcPr>
            <w:tcW w:w="0" w:type="auto"/>
            <w:vAlign w:val="center"/>
            <w:hideMark/>
          </w:tcPr>
          <w:p w14:paraId="3F0A4B52" w14:textId="77777777" w:rsidR="00485053" w:rsidRPr="00485053" w:rsidRDefault="00485053" w:rsidP="00485053">
            <w:r w:rsidRPr="00485053">
              <w:t>Insufficient data to determine priority.</w:t>
            </w:r>
          </w:p>
        </w:tc>
      </w:tr>
    </w:tbl>
    <w:p w14:paraId="395A49C7" w14:textId="77777777" w:rsidR="00485053" w:rsidRPr="00485053" w:rsidRDefault="00485053" w:rsidP="00485053">
      <w:r w:rsidRPr="00485053">
        <w:t>To produce a meaningful ranking, I would evaluate each page using criteria such as:</w:t>
      </w:r>
    </w:p>
    <w:p w14:paraId="57CD2152" w14:textId="77777777" w:rsidR="00485053" w:rsidRPr="00485053" w:rsidRDefault="00485053" w:rsidP="00485053">
      <w:pPr>
        <w:numPr>
          <w:ilvl w:val="0"/>
          <w:numId w:val="12"/>
        </w:numPr>
      </w:pPr>
      <w:r w:rsidRPr="00485053">
        <w:t>Organic traffic potential</w:t>
      </w:r>
    </w:p>
    <w:p w14:paraId="7384324F" w14:textId="77777777" w:rsidR="00485053" w:rsidRPr="00485053" w:rsidRDefault="00485053" w:rsidP="00485053">
      <w:pPr>
        <w:numPr>
          <w:ilvl w:val="0"/>
          <w:numId w:val="12"/>
        </w:numPr>
      </w:pPr>
      <w:r w:rsidRPr="00485053">
        <w:t>Current keyword rankings</w:t>
      </w:r>
    </w:p>
    <w:p w14:paraId="318AF3A4" w14:textId="77777777" w:rsidR="00485053" w:rsidRPr="00485053" w:rsidRDefault="00485053" w:rsidP="00485053">
      <w:pPr>
        <w:numPr>
          <w:ilvl w:val="0"/>
          <w:numId w:val="12"/>
        </w:numPr>
      </w:pPr>
      <w:r w:rsidRPr="00485053">
        <w:t>Search volume for target keywords</w:t>
      </w:r>
    </w:p>
    <w:p w14:paraId="3AB1A6A2" w14:textId="77777777" w:rsidR="00485053" w:rsidRPr="00485053" w:rsidRDefault="00485053" w:rsidP="00485053">
      <w:pPr>
        <w:numPr>
          <w:ilvl w:val="0"/>
          <w:numId w:val="12"/>
        </w:numPr>
      </w:pPr>
      <w:r w:rsidRPr="00485053">
        <w:t>Conversion or business value</w:t>
      </w:r>
    </w:p>
    <w:p w14:paraId="4C525657" w14:textId="77777777" w:rsidR="00485053" w:rsidRPr="00485053" w:rsidRDefault="00485053" w:rsidP="00485053">
      <w:pPr>
        <w:numPr>
          <w:ilvl w:val="0"/>
          <w:numId w:val="12"/>
        </w:numPr>
      </w:pPr>
      <w:r w:rsidRPr="00485053">
        <w:t>Current technical SEO issues</w:t>
      </w:r>
    </w:p>
    <w:p w14:paraId="0DC71802" w14:textId="77777777" w:rsidR="00485053" w:rsidRPr="00485053" w:rsidRDefault="00485053" w:rsidP="00485053">
      <w:pPr>
        <w:numPr>
          <w:ilvl w:val="0"/>
          <w:numId w:val="12"/>
        </w:numPr>
      </w:pPr>
      <w:r w:rsidRPr="00485053">
        <w:t>Backlink profile</w:t>
      </w:r>
    </w:p>
    <w:p w14:paraId="29F0B462" w14:textId="77777777" w:rsidR="00485053" w:rsidRPr="00485053" w:rsidRDefault="00485053" w:rsidP="00485053">
      <w:pPr>
        <w:numPr>
          <w:ilvl w:val="0"/>
          <w:numId w:val="12"/>
        </w:numPr>
      </w:pPr>
      <w:r w:rsidRPr="00485053">
        <w:t>Content quality and freshness</w:t>
      </w:r>
    </w:p>
    <w:p w14:paraId="1244DB29" w14:textId="77777777" w:rsidR="00485053" w:rsidRPr="00485053" w:rsidRDefault="00485053" w:rsidP="00485053">
      <w:r w:rsidRPr="00485053">
        <w:t>For example, if performance data were available, the ranking might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5441"/>
      </w:tblGrid>
      <w:tr w:rsidR="00485053" w:rsidRPr="00485053" w14:paraId="666CB568" w14:textId="77777777">
        <w:trPr>
          <w:tblHeader/>
          <w:tblCellSpacing w:w="15" w:type="dxa"/>
        </w:trPr>
        <w:tc>
          <w:tcPr>
            <w:tcW w:w="0" w:type="auto"/>
            <w:vAlign w:val="center"/>
            <w:hideMark/>
          </w:tcPr>
          <w:p w14:paraId="76987946" w14:textId="77777777" w:rsidR="00485053" w:rsidRPr="00485053" w:rsidRDefault="00485053" w:rsidP="00485053">
            <w:pPr>
              <w:rPr>
                <w:b/>
                <w:bCs/>
              </w:rPr>
            </w:pPr>
            <w:r w:rsidRPr="00485053">
              <w:rPr>
                <w:b/>
                <w:bCs/>
              </w:rPr>
              <w:t>Rank</w:t>
            </w:r>
          </w:p>
        </w:tc>
        <w:tc>
          <w:tcPr>
            <w:tcW w:w="0" w:type="auto"/>
            <w:vAlign w:val="center"/>
            <w:hideMark/>
          </w:tcPr>
          <w:p w14:paraId="52717A46" w14:textId="77777777" w:rsidR="00485053" w:rsidRPr="00485053" w:rsidRDefault="00485053" w:rsidP="00485053">
            <w:pPr>
              <w:rPr>
                <w:b/>
                <w:bCs/>
              </w:rPr>
            </w:pPr>
            <w:r w:rsidRPr="00485053">
              <w:rPr>
                <w:b/>
                <w:bCs/>
              </w:rPr>
              <w:t>Criteria</w:t>
            </w:r>
          </w:p>
        </w:tc>
      </w:tr>
      <w:tr w:rsidR="00485053" w:rsidRPr="00485053" w14:paraId="10B432E0" w14:textId="77777777">
        <w:trPr>
          <w:tblCellSpacing w:w="15" w:type="dxa"/>
        </w:trPr>
        <w:tc>
          <w:tcPr>
            <w:tcW w:w="0" w:type="auto"/>
            <w:vAlign w:val="center"/>
            <w:hideMark/>
          </w:tcPr>
          <w:p w14:paraId="737838C9" w14:textId="77777777" w:rsidR="00485053" w:rsidRPr="00485053" w:rsidRDefault="00485053" w:rsidP="00485053">
            <w:r w:rsidRPr="00485053">
              <w:t>1</w:t>
            </w:r>
          </w:p>
        </w:tc>
        <w:tc>
          <w:tcPr>
            <w:tcW w:w="0" w:type="auto"/>
            <w:vAlign w:val="center"/>
            <w:hideMark/>
          </w:tcPr>
          <w:p w14:paraId="66276756" w14:textId="77777777" w:rsidR="00485053" w:rsidRPr="00485053" w:rsidRDefault="00485053" w:rsidP="00485053">
            <w:r w:rsidRPr="00485053">
              <w:t>Highest traffic potential + highest business impact</w:t>
            </w:r>
          </w:p>
        </w:tc>
      </w:tr>
      <w:tr w:rsidR="00485053" w:rsidRPr="00485053" w14:paraId="493E8949" w14:textId="77777777">
        <w:trPr>
          <w:tblCellSpacing w:w="15" w:type="dxa"/>
        </w:trPr>
        <w:tc>
          <w:tcPr>
            <w:tcW w:w="0" w:type="auto"/>
            <w:vAlign w:val="center"/>
            <w:hideMark/>
          </w:tcPr>
          <w:p w14:paraId="6C106CAD" w14:textId="77777777" w:rsidR="00485053" w:rsidRPr="00485053" w:rsidRDefault="00485053" w:rsidP="00485053">
            <w:r w:rsidRPr="00485053">
              <w:t>2</w:t>
            </w:r>
          </w:p>
        </w:tc>
        <w:tc>
          <w:tcPr>
            <w:tcW w:w="0" w:type="auto"/>
            <w:vAlign w:val="center"/>
            <w:hideMark/>
          </w:tcPr>
          <w:p w14:paraId="4D26169E" w14:textId="77777777" w:rsidR="00485053" w:rsidRPr="00485053" w:rsidRDefault="00485053" w:rsidP="00485053">
            <w:r w:rsidRPr="00485053">
              <w:t>Moderate traffic potential or easy optimization wins</w:t>
            </w:r>
          </w:p>
        </w:tc>
      </w:tr>
      <w:tr w:rsidR="00485053" w:rsidRPr="00485053" w14:paraId="7BDD68D0" w14:textId="77777777">
        <w:trPr>
          <w:tblCellSpacing w:w="15" w:type="dxa"/>
        </w:trPr>
        <w:tc>
          <w:tcPr>
            <w:tcW w:w="0" w:type="auto"/>
            <w:vAlign w:val="center"/>
            <w:hideMark/>
          </w:tcPr>
          <w:p w14:paraId="7F257FD8" w14:textId="77777777" w:rsidR="00485053" w:rsidRPr="00485053" w:rsidRDefault="00485053" w:rsidP="00485053">
            <w:r w:rsidRPr="00485053">
              <w:lastRenderedPageBreak/>
              <w:t>3</w:t>
            </w:r>
          </w:p>
        </w:tc>
        <w:tc>
          <w:tcPr>
            <w:tcW w:w="0" w:type="auto"/>
            <w:vAlign w:val="center"/>
            <w:hideMark/>
          </w:tcPr>
          <w:p w14:paraId="5CA688DD" w14:textId="77777777" w:rsidR="00485053" w:rsidRPr="00485053" w:rsidRDefault="00485053" w:rsidP="00485053">
            <w:r w:rsidRPr="00485053">
              <w:t>Lowest traffic/business impact or already well optimized</w:t>
            </w:r>
          </w:p>
        </w:tc>
      </w:tr>
    </w:tbl>
    <w:p w14:paraId="780AEE4B" w14:textId="77777777" w:rsidR="00485053" w:rsidRPr="00485053" w:rsidRDefault="00485053" w:rsidP="00485053">
      <w:r w:rsidRPr="00485053">
        <w:t xml:space="preserve">Without those metrics, any ranking of </w:t>
      </w:r>
      <w:r w:rsidRPr="00485053">
        <w:rPr>
          <w:b/>
          <w:bCs/>
        </w:rPr>
        <w:t>Page A &gt; Page B &gt; Page C</w:t>
      </w:r>
      <w:r w:rsidRPr="00485053">
        <w:t xml:space="preserve"> would be arbitrary rather than </w:t>
      </w:r>
      <w:proofErr w:type="gramStart"/>
      <w:r w:rsidRPr="00485053">
        <w:t>evidence-based</w:t>
      </w:r>
      <w:proofErr w:type="gramEnd"/>
      <w:r w:rsidRPr="00485053">
        <w:t>.</w:t>
      </w:r>
    </w:p>
    <w:p w14:paraId="589B3960" w14:textId="77777777" w:rsidR="00B34E0E" w:rsidRPr="00B34E0E" w:rsidRDefault="00B34E0E" w:rsidP="00B34E0E">
      <w:pPr>
        <w:rPr>
          <w:b/>
          <w:bCs/>
        </w:rPr>
      </w:pPr>
      <w:r w:rsidRPr="00B34E0E">
        <w:rPr>
          <w:b/>
          <w:bCs/>
        </w:rPr>
        <w:t>What Changed and Why:</w:t>
      </w:r>
    </w:p>
    <w:p w14:paraId="55F50CB0" w14:textId="77777777" w:rsidR="00B34E0E" w:rsidRPr="00B34E0E" w:rsidRDefault="00B34E0E" w:rsidP="00B34E0E">
      <w:r w:rsidRPr="00B34E0E">
        <w:t>By assigning the role of an SEO expert, the model adopted a professional perspective. The response became more domain-specific compared to the naive prompt.</w:t>
      </w:r>
    </w:p>
    <w:p w14:paraId="66D0C17E" w14:textId="77777777" w:rsidR="00986E6A" w:rsidRPr="00986E6A" w:rsidRDefault="00986E6A" w:rsidP="00986E6A">
      <w:pPr>
        <w:rPr>
          <w:b/>
          <w:bCs/>
        </w:rPr>
      </w:pPr>
      <w:r w:rsidRPr="00986E6A">
        <w:rPr>
          <w:b/>
          <w:bCs/>
        </w:rPr>
        <w:t>Version 2: Context and Motivation Technique</w:t>
      </w:r>
    </w:p>
    <w:p w14:paraId="719BDCBB" w14:textId="77777777" w:rsidR="00986E6A" w:rsidRPr="00986E6A" w:rsidRDefault="00986E6A" w:rsidP="00986E6A">
      <w:pPr>
        <w:rPr>
          <w:b/>
          <w:bCs/>
        </w:rPr>
      </w:pPr>
      <w:r w:rsidRPr="00986E6A">
        <w:rPr>
          <w:b/>
          <w:bCs/>
        </w:rPr>
        <w:t>Technique Applied:</w:t>
      </w:r>
    </w:p>
    <w:p w14:paraId="036FE999" w14:textId="77777777" w:rsidR="00986E6A" w:rsidRPr="00986E6A" w:rsidRDefault="00986E6A" w:rsidP="00986E6A">
      <w:r w:rsidRPr="00986E6A">
        <w:rPr>
          <w:b/>
          <w:bCs/>
        </w:rPr>
        <w:t>Providing Context and Motivation</w:t>
      </w:r>
    </w:p>
    <w:p w14:paraId="77614934" w14:textId="77777777" w:rsidR="00986E6A" w:rsidRPr="00986E6A" w:rsidRDefault="00986E6A" w:rsidP="00986E6A">
      <w:pPr>
        <w:rPr>
          <w:b/>
          <w:bCs/>
        </w:rPr>
      </w:pPr>
      <w:r w:rsidRPr="00986E6A">
        <w:rPr>
          <w:b/>
          <w:bCs/>
        </w:rPr>
        <w:t>Prompt:</w:t>
      </w:r>
    </w:p>
    <w:p w14:paraId="471C5EA0" w14:textId="77777777" w:rsidR="0083455E" w:rsidRDefault="0083455E" w:rsidP="0083455E">
      <w:r>
        <w:t>You are an SEO strategist.</w:t>
      </w:r>
    </w:p>
    <w:p w14:paraId="2667062E" w14:textId="77777777" w:rsidR="0083455E" w:rsidRDefault="0083455E" w:rsidP="0083455E"/>
    <w:p w14:paraId="5964D552" w14:textId="77777777" w:rsidR="0083455E" w:rsidRDefault="0083455E" w:rsidP="0083455E">
      <w:r>
        <w:t>Our goal is to increase organic website traffic within the next three months while working with limited developer resources.</w:t>
      </w:r>
    </w:p>
    <w:p w14:paraId="0C5896FD" w14:textId="77777777" w:rsidR="0083455E" w:rsidRDefault="0083455E" w:rsidP="0083455E"/>
    <w:p w14:paraId="3DA5267A" w14:textId="77777777" w:rsidR="0083455E" w:rsidRDefault="0083455E" w:rsidP="0083455E">
      <w:r>
        <w:t>Rank these pages for optimization priority.</w:t>
      </w:r>
    </w:p>
    <w:p w14:paraId="03C1E380" w14:textId="77777777" w:rsidR="0083455E" w:rsidRDefault="0083455E" w:rsidP="0083455E"/>
    <w:p w14:paraId="40415C6C" w14:textId="77777777" w:rsidR="0083455E" w:rsidRDefault="0083455E" w:rsidP="0083455E">
      <w:r>
        <w:t>Consider:</w:t>
      </w:r>
    </w:p>
    <w:p w14:paraId="26837A8C" w14:textId="77777777" w:rsidR="0083455E" w:rsidRDefault="0083455E" w:rsidP="0083455E">
      <w:r>
        <w:t>- Current traffic</w:t>
      </w:r>
    </w:p>
    <w:p w14:paraId="1D010223" w14:textId="77777777" w:rsidR="0083455E" w:rsidRDefault="0083455E" w:rsidP="0083455E">
      <w:r>
        <w:t>- Keyword ranking position</w:t>
      </w:r>
    </w:p>
    <w:p w14:paraId="4ABBB1CF" w14:textId="77777777" w:rsidR="0083455E" w:rsidRDefault="0083455E" w:rsidP="0083455E">
      <w:r>
        <w:t>- Business value</w:t>
      </w:r>
    </w:p>
    <w:p w14:paraId="1DA13BC7" w14:textId="77777777" w:rsidR="0083455E" w:rsidRDefault="0083455E" w:rsidP="0083455E">
      <w:r>
        <w:t>- Growth potential</w:t>
      </w:r>
    </w:p>
    <w:p w14:paraId="4D7EF225" w14:textId="77777777" w:rsidR="0083455E" w:rsidRDefault="0083455E" w:rsidP="0083455E"/>
    <w:p w14:paraId="1A1C5FC4" w14:textId="77777777" w:rsidR="0083455E" w:rsidRDefault="0083455E" w:rsidP="0083455E">
      <w:r>
        <w:t>Pages:</w:t>
      </w:r>
    </w:p>
    <w:p w14:paraId="4D92B260" w14:textId="77777777" w:rsidR="0083455E" w:rsidRDefault="0083455E" w:rsidP="0083455E">
      <w:r>
        <w:t>- Page A</w:t>
      </w:r>
    </w:p>
    <w:p w14:paraId="0FD1F45B" w14:textId="77777777" w:rsidR="0083455E" w:rsidRDefault="0083455E" w:rsidP="0083455E">
      <w:r>
        <w:t>- Page B</w:t>
      </w:r>
    </w:p>
    <w:p w14:paraId="1ED530AF" w14:textId="0497F49E" w:rsidR="00485053" w:rsidRDefault="0083455E" w:rsidP="0083455E">
      <w:r>
        <w:lastRenderedPageBreak/>
        <w:t>- Page C</w:t>
      </w:r>
    </w:p>
    <w:p w14:paraId="0AF6CAA5" w14:textId="77777777" w:rsidR="007A602A" w:rsidRPr="007A602A" w:rsidRDefault="00DB2CA1" w:rsidP="00F70156">
      <w:pPr>
        <w:rPr>
          <w:b/>
          <w:bCs/>
        </w:rPr>
      </w:pPr>
      <w:r w:rsidRPr="00DB2CA1">
        <w:rPr>
          <w:b/>
          <w:bCs/>
        </w:rPr>
        <w:t>Output:</w:t>
      </w:r>
      <w:r w:rsidR="007A602A">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gridCol w:w="552"/>
        <w:gridCol w:w="835"/>
        <w:gridCol w:w="6785"/>
      </w:tblGrid>
      <w:tr w:rsidR="007A602A" w:rsidRPr="007A602A" w14:paraId="020F59CE" w14:textId="77777777">
        <w:trPr>
          <w:tblHeader/>
          <w:tblCellSpacing w:w="15" w:type="dxa"/>
        </w:trPr>
        <w:tc>
          <w:tcPr>
            <w:tcW w:w="0" w:type="auto"/>
            <w:vAlign w:val="center"/>
            <w:hideMark/>
          </w:tcPr>
          <w:p w14:paraId="38C8E54C" w14:textId="77777777" w:rsidR="007A602A" w:rsidRPr="00937F49" w:rsidRDefault="007A602A" w:rsidP="007A602A">
            <w:r w:rsidRPr="00937F49">
              <w:t>Rank</w:t>
            </w:r>
          </w:p>
        </w:tc>
        <w:tc>
          <w:tcPr>
            <w:tcW w:w="0" w:type="auto"/>
            <w:vAlign w:val="center"/>
            <w:hideMark/>
          </w:tcPr>
          <w:p w14:paraId="0E1167C8" w14:textId="77777777" w:rsidR="007A602A" w:rsidRPr="00937F49" w:rsidRDefault="007A602A" w:rsidP="007A602A">
            <w:r w:rsidRPr="00937F49">
              <w:t>Page</w:t>
            </w:r>
          </w:p>
        </w:tc>
        <w:tc>
          <w:tcPr>
            <w:tcW w:w="0" w:type="auto"/>
            <w:vAlign w:val="center"/>
            <w:hideMark/>
          </w:tcPr>
          <w:p w14:paraId="4CC72EF5" w14:textId="77777777" w:rsidR="007A602A" w:rsidRPr="00937F49" w:rsidRDefault="007A602A" w:rsidP="007A602A">
            <w:r w:rsidRPr="00937F49">
              <w:t>Priority</w:t>
            </w:r>
          </w:p>
        </w:tc>
        <w:tc>
          <w:tcPr>
            <w:tcW w:w="0" w:type="auto"/>
            <w:vAlign w:val="center"/>
            <w:hideMark/>
          </w:tcPr>
          <w:p w14:paraId="10615BE7" w14:textId="77777777" w:rsidR="007A602A" w:rsidRPr="00937F49" w:rsidRDefault="007A602A" w:rsidP="007A602A">
            <w:r w:rsidRPr="00937F49">
              <w:t>Rationale</w:t>
            </w:r>
          </w:p>
        </w:tc>
      </w:tr>
      <w:tr w:rsidR="007A602A" w:rsidRPr="007A602A" w14:paraId="15525B54" w14:textId="77777777">
        <w:trPr>
          <w:tblCellSpacing w:w="15" w:type="dxa"/>
        </w:trPr>
        <w:tc>
          <w:tcPr>
            <w:tcW w:w="0" w:type="auto"/>
            <w:vAlign w:val="center"/>
            <w:hideMark/>
          </w:tcPr>
          <w:p w14:paraId="21F4DFBF" w14:textId="77777777" w:rsidR="007A602A" w:rsidRPr="00937F49" w:rsidRDefault="007A602A" w:rsidP="007A602A">
            <w:r w:rsidRPr="00937F49">
              <w:t>1</w:t>
            </w:r>
          </w:p>
        </w:tc>
        <w:tc>
          <w:tcPr>
            <w:tcW w:w="0" w:type="auto"/>
            <w:vAlign w:val="center"/>
            <w:hideMark/>
          </w:tcPr>
          <w:p w14:paraId="4A3866CC" w14:textId="77777777" w:rsidR="007A602A" w:rsidRPr="00937F49" w:rsidRDefault="007A602A" w:rsidP="007A602A">
            <w:r w:rsidRPr="00937F49">
              <w:t>Page A</w:t>
            </w:r>
          </w:p>
        </w:tc>
        <w:tc>
          <w:tcPr>
            <w:tcW w:w="0" w:type="auto"/>
            <w:vAlign w:val="center"/>
            <w:hideMark/>
          </w:tcPr>
          <w:p w14:paraId="70CC8ABB" w14:textId="77777777" w:rsidR="007A602A" w:rsidRPr="00937F49" w:rsidRDefault="007A602A" w:rsidP="007A602A">
            <w:r w:rsidRPr="00937F49">
              <w:t>Highest</w:t>
            </w:r>
          </w:p>
        </w:tc>
        <w:tc>
          <w:tcPr>
            <w:tcW w:w="0" w:type="auto"/>
            <w:vAlign w:val="center"/>
            <w:hideMark/>
          </w:tcPr>
          <w:p w14:paraId="71F313FA" w14:textId="77777777" w:rsidR="007A602A" w:rsidRPr="00937F49" w:rsidRDefault="007A602A" w:rsidP="007A602A">
            <w:r w:rsidRPr="00937F49">
              <w:t>Prioritize the page with the strongest combination of business value, existing traffic, keywords ranking just outside the top positions (e.g., 4–20), and high growth potential. Optimizing this page is most likely to produce measurable traffic gains within three months.</w:t>
            </w:r>
          </w:p>
        </w:tc>
      </w:tr>
      <w:tr w:rsidR="007A602A" w:rsidRPr="007A602A" w14:paraId="5DFCD74C" w14:textId="77777777">
        <w:trPr>
          <w:tblCellSpacing w:w="15" w:type="dxa"/>
        </w:trPr>
        <w:tc>
          <w:tcPr>
            <w:tcW w:w="0" w:type="auto"/>
            <w:vAlign w:val="center"/>
            <w:hideMark/>
          </w:tcPr>
          <w:p w14:paraId="13866296" w14:textId="77777777" w:rsidR="007A602A" w:rsidRPr="00937F49" w:rsidRDefault="007A602A" w:rsidP="007A602A">
            <w:r w:rsidRPr="00937F49">
              <w:t>2</w:t>
            </w:r>
          </w:p>
        </w:tc>
        <w:tc>
          <w:tcPr>
            <w:tcW w:w="0" w:type="auto"/>
            <w:vAlign w:val="center"/>
            <w:hideMark/>
          </w:tcPr>
          <w:p w14:paraId="2580C965" w14:textId="77777777" w:rsidR="007A602A" w:rsidRPr="00937F49" w:rsidRDefault="007A602A" w:rsidP="007A602A">
            <w:r w:rsidRPr="00937F49">
              <w:t>Page B</w:t>
            </w:r>
          </w:p>
        </w:tc>
        <w:tc>
          <w:tcPr>
            <w:tcW w:w="0" w:type="auto"/>
            <w:vAlign w:val="center"/>
            <w:hideMark/>
          </w:tcPr>
          <w:p w14:paraId="58BAE44F" w14:textId="77777777" w:rsidR="007A602A" w:rsidRPr="00937F49" w:rsidRDefault="007A602A" w:rsidP="007A602A">
            <w:r w:rsidRPr="00937F49">
              <w:t>Medium</w:t>
            </w:r>
          </w:p>
        </w:tc>
        <w:tc>
          <w:tcPr>
            <w:tcW w:w="0" w:type="auto"/>
            <w:vAlign w:val="center"/>
            <w:hideMark/>
          </w:tcPr>
          <w:p w14:paraId="14D58285" w14:textId="77777777" w:rsidR="007A602A" w:rsidRPr="00937F49" w:rsidRDefault="007A602A" w:rsidP="007A602A">
            <w:r w:rsidRPr="00937F49">
              <w:t>Optimize the page with moderate traffic and keyword rankings that can realistically improve. It should have solid business value but a lower expected ROI than Page A.</w:t>
            </w:r>
          </w:p>
        </w:tc>
      </w:tr>
      <w:tr w:rsidR="007A602A" w:rsidRPr="007A602A" w14:paraId="08DED58E" w14:textId="77777777">
        <w:trPr>
          <w:tblCellSpacing w:w="15" w:type="dxa"/>
        </w:trPr>
        <w:tc>
          <w:tcPr>
            <w:tcW w:w="0" w:type="auto"/>
            <w:vAlign w:val="center"/>
            <w:hideMark/>
          </w:tcPr>
          <w:p w14:paraId="47DC542D" w14:textId="77777777" w:rsidR="007A602A" w:rsidRPr="00937F49" w:rsidRDefault="007A602A" w:rsidP="007A602A">
            <w:r w:rsidRPr="00937F49">
              <w:t>3</w:t>
            </w:r>
          </w:p>
        </w:tc>
        <w:tc>
          <w:tcPr>
            <w:tcW w:w="0" w:type="auto"/>
            <w:vAlign w:val="center"/>
            <w:hideMark/>
          </w:tcPr>
          <w:p w14:paraId="6A962CD2" w14:textId="77777777" w:rsidR="007A602A" w:rsidRPr="00937F49" w:rsidRDefault="007A602A" w:rsidP="007A602A">
            <w:r w:rsidRPr="00937F49">
              <w:t>Page C</w:t>
            </w:r>
          </w:p>
        </w:tc>
        <w:tc>
          <w:tcPr>
            <w:tcW w:w="0" w:type="auto"/>
            <w:vAlign w:val="center"/>
            <w:hideMark/>
          </w:tcPr>
          <w:p w14:paraId="1E425267" w14:textId="77777777" w:rsidR="007A602A" w:rsidRPr="00937F49" w:rsidRDefault="007A602A" w:rsidP="007A602A">
            <w:r w:rsidRPr="00937F49">
              <w:t>Lowest</w:t>
            </w:r>
          </w:p>
        </w:tc>
        <w:tc>
          <w:tcPr>
            <w:tcW w:w="0" w:type="auto"/>
            <w:vAlign w:val="center"/>
            <w:hideMark/>
          </w:tcPr>
          <w:p w14:paraId="715FF249" w14:textId="77777777" w:rsidR="007A602A" w:rsidRPr="00937F49" w:rsidRDefault="007A602A" w:rsidP="007A602A">
            <w:r w:rsidRPr="00937F49">
              <w:t>Defer the page with low business impact, limited search demand, or keywords that rank too low to generate meaningful gains within the three-month timeframe. It can be addressed after higher-impact opportunities.</w:t>
            </w:r>
          </w:p>
        </w:tc>
      </w:tr>
    </w:tbl>
    <w:p w14:paraId="1ED30A24" w14:textId="794FF1A9" w:rsidR="00BC238F" w:rsidRPr="007A602A" w:rsidRDefault="00BC238F" w:rsidP="00F70156">
      <w:pPr>
        <w:rPr>
          <w:b/>
          <w:bCs/>
        </w:rPr>
      </w:pPr>
    </w:p>
    <w:p w14:paraId="4334CE7C" w14:textId="77777777" w:rsidR="00575808" w:rsidRPr="00575808" w:rsidRDefault="00575808" w:rsidP="00575808">
      <w:pPr>
        <w:rPr>
          <w:b/>
          <w:bCs/>
        </w:rPr>
      </w:pPr>
      <w:r w:rsidRPr="00575808">
        <w:rPr>
          <w:b/>
          <w:bCs/>
        </w:rPr>
        <w:t>What Changed and Why:</w:t>
      </w:r>
    </w:p>
    <w:p w14:paraId="5BE23FCA" w14:textId="77777777" w:rsidR="00575808" w:rsidRPr="00575808" w:rsidRDefault="00575808" w:rsidP="00575808">
      <w:r w:rsidRPr="00575808">
        <w:t>Adding business context helped the model understand the real objective. Instead of only ranking pages, it considered resource limitations and expected business impact.</w:t>
      </w:r>
    </w:p>
    <w:p w14:paraId="1B0E6C18" w14:textId="77777777" w:rsidR="00BC238F" w:rsidRDefault="00BC238F" w:rsidP="00F70156"/>
    <w:p w14:paraId="088095B7" w14:textId="77777777" w:rsidR="002A5B4E" w:rsidRPr="002A5B4E" w:rsidRDefault="002A5B4E" w:rsidP="002A5B4E">
      <w:pPr>
        <w:rPr>
          <w:b/>
          <w:bCs/>
        </w:rPr>
      </w:pPr>
      <w:r w:rsidRPr="002A5B4E">
        <w:rPr>
          <w:b/>
          <w:bCs/>
        </w:rPr>
        <w:t>Version 3: Few-Shot Examples Technique</w:t>
      </w:r>
    </w:p>
    <w:p w14:paraId="47FC3318" w14:textId="77777777" w:rsidR="002A5B4E" w:rsidRPr="002A5B4E" w:rsidRDefault="002A5B4E" w:rsidP="002A5B4E">
      <w:pPr>
        <w:rPr>
          <w:b/>
          <w:bCs/>
        </w:rPr>
      </w:pPr>
      <w:r w:rsidRPr="002A5B4E">
        <w:rPr>
          <w:b/>
          <w:bCs/>
        </w:rPr>
        <w:t>Technique Applied:</w:t>
      </w:r>
    </w:p>
    <w:p w14:paraId="3141009A" w14:textId="77777777" w:rsidR="002A5B4E" w:rsidRPr="002A5B4E" w:rsidRDefault="002A5B4E" w:rsidP="002A5B4E">
      <w:proofErr w:type="gramStart"/>
      <w:r w:rsidRPr="002A5B4E">
        <w:rPr>
          <w:b/>
          <w:bCs/>
        </w:rPr>
        <w:t>Few-Shot</w:t>
      </w:r>
      <w:proofErr w:type="gramEnd"/>
      <w:r w:rsidRPr="002A5B4E">
        <w:rPr>
          <w:b/>
          <w:bCs/>
        </w:rPr>
        <w:t xml:space="preserve"> Examples</w:t>
      </w:r>
    </w:p>
    <w:p w14:paraId="25C0E877" w14:textId="77777777" w:rsidR="002A5B4E" w:rsidRPr="002A5B4E" w:rsidRDefault="002A5B4E" w:rsidP="002A5B4E">
      <w:pPr>
        <w:rPr>
          <w:b/>
          <w:bCs/>
        </w:rPr>
      </w:pPr>
      <w:r w:rsidRPr="002A5B4E">
        <w:rPr>
          <w:b/>
          <w:bCs/>
        </w:rPr>
        <w:t>Prompt:</w:t>
      </w:r>
    </w:p>
    <w:p w14:paraId="61B7DE16" w14:textId="77777777" w:rsidR="00F7541F" w:rsidRDefault="00F7541F" w:rsidP="00F7541F">
      <w:r>
        <w:t>You are an SEO strategist.</w:t>
      </w:r>
    </w:p>
    <w:p w14:paraId="65CFE42E" w14:textId="77777777" w:rsidR="00F7541F" w:rsidRDefault="00F7541F" w:rsidP="00F7541F"/>
    <w:p w14:paraId="7371B204" w14:textId="77777777" w:rsidR="00F7541F" w:rsidRDefault="00F7541F" w:rsidP="00F7541F">
      <w:r>
        <w:t>Example:</w:t>
      </w:r>
    </w:p>
    <w:p w14:paraId="6BC74693" w14:textId="77777777" w:rsidR="00F7541F" w:rsidRDefault="00F7541F" w:rsidP="00F7541F"/>
    <w:p w14:paraId="56EB70CF" w14:textId="77777777" w:rsidR="00F7541F" w:rsidRDefault="00F7541F" w:rsidP="00F7541F">
      <w:r>
        <w:t>Input:</w:t>
      </w:r>
    </w:p>
    <w:p w14:paraId="21539556" w14:textId="77777777" w:rsidR="00F7541F" w:rsidRDefault="00F7541F" w:rsidP="00F7541F">
      <w:r>
        <w:t>Page:</w:t>
      </w:r>
    </w:p>
    <w:p w14:paraId="1E94B972" w14:textId="77777777" w:rsidR="00F7541F" w:rsidRDefault="00F7541F" w:rsidP="00F7541F">
      <w:r>
        <w:lastRenderedPageBreak/>
        <w:t>Monthly Traffic: Low</w:t>
      </w:r>
    </w:p>
    <w:p w14:paraId="4A9AFC8A" w14:textId="77777777" w:rsidR="00F7541F" w:rsidRDefault="00F7541F" w:rsidP="00F7541F">
      <w:r>
        <w:t>Keyword Position: 45</w:t>
      </w:r>
    </w:p>
    <w:p w14:paraId="36D727D4" w14:textId="77777777" w:rsidR="00F7541F" w:rsidRDefault="00F7541F" w:rsidP="00F7541F">
      <w:r>
        <w:t>Business Value: High</w:t>
      </w:r>
    </w:p>
    <w:p w14:paraId="771FC6DB" w14:textId="77777777" w:rsidR="00F7541F" w:rsidRDefault="00F7541F" w:rsidP="00F7541F"/>
    <w:p w14:paraId="191CAD68" w14:textId="77777777" w:rsidR="00F7541F" w:rsidRDefault="00F7541F" w:rsidP="00F7541F">
      <w:r>
        <w:t>Output:</w:t>
      </w:r>
    </w:p>
    <w:p w14:paraId="7C352D58" w14:textId="77777777" w:rsidR="00F7541F" w:rsidRDefault="00F7541F" w:rsidP="00F7541F">
      <w:r>
        <w:t>Priority: High</w:t>
      </w:r>
    </w:p>
    <w:p w14:paraId="1F197C83" w14:textId="77777777" w:rsidR="00F7541F" w:rsidRDefault="00F7541F" w:rsidP="00F7541F"/>
    <w:p w14:paraId="2FCA64AA" w14:textId="77777777" w:rsidR="00F7541F" w:rsidRDefault="00F7541F" w:rsidP="00F7541F">
      <w:r>
        <w:t>Reason:</w:t>
      </w:r>
    </w:p>
    <w:p w14:paraId="028494A5" w14:textId="77777777" w:rsidR="00F7541F" w:rsidRDefault="00F7541F" w:rsidP="00F7541F">
      <w:r>
        <w:t>Although traffic is currently low, the page has strong business potential and can improve significantly with optimization.</w:t>
      </w:r>
    </w:p>
    <w:p w14:paraId="33472AF9" w14:textId="77777777" w:rsidR="00F7541F" w:rsidRDefault="00F7541F" w:rsidP="00F7541F"/>
    <w:p w14:paraId="4C4872AB" w14:textId="77777777" w:rsidR="00F7541F" w:rsidRDefault="00F7541F" w:rsidP="00F7541F"/>
    <w:p w14:paraId="1263DD4B" w14:textId="77777777" w:rsidR="00F7541F" w:rsidRDefault="00F7541F" w:rsidP="00F7541F">
      <w:r>
        <w:t>Now analyze these pages:</w:t>
      </w:r>
    </w:p>
    <w:p w14:paraId="1C2D518D" w14:textId="77777777" w:rsidR="00F7541F" w:rsidRDefault="00F7541F" w:rsidP="00F7541F"/>
    <w:p w14:paraId="119E56C2" w14:textId="77777777" w:rsidR="00F7541F" w:rsidRDefault="00F7541F" w:rsidP="00F7541F">
      <w:r>
        <w:t>Page A:</w:t>
      </w:r>
    </w:p>
    <w:p w14:paraId="0272FD5D" w14:textId="77777777" w:rsidR="00F7541F" w:rsidRDefault="00F7541F" w:rsidP="00F7541F">
      <w:r>
        <w:t>Traffic: 500/month</w:t>
      </w:r>
    </w:p>
    <w:p w14:paraId="106E84B2" w14:textId="77777777" w:rsidR="00F7541F" w:rsidRDefault="00F7541F" w:rsidP="00F7541F">
      <w:r>
        <w:t>Keyword Position: 25</w:t>
      </w:r>
    </w:p>
    <w:p w14:paraId="7AE56513" w14:textId="77777777" w:rsidR="00F7541F" w:rsidRDefault="00F7541F" w:rsidP="00F7541F">
      <w:r>
        <w:t>Business Value: High</w:t>
      </w:r>
    </w:p>
    <w:p w14:paraId="4D637486" w14:textId="77777777" w:rsidR="00F7541F" w:rsidRDefault="00F7541F" w:rsidP="00F7541F"/>
    <w:p w14:paraId="7B7A24CC" w14:textId="77777777" w:rsidR="00F7541F" w:rsidRDefault="00F7541F" w:rsidP="00F7541F">
      <w:r>
        <w:t>Page B:</w:t>
      </w:r>
    </w:p>
    <w:p w14:paraId="17E2AA6F" w14:textId="77777777" w:rsidR="00F7541F" w:rsidRDefault="00F7541F" w:rsidP="00F7541F">
      <w:r>
        <w:t>Traffic: 100/month</w:t>
      </w:r>
    </w:p>
    <w:p w14:paraId="6DB135C5" w14:textId="77777777" w:rsidR="00F7541F" w:rsidRDefault="00F7541F" w:rsidP="00F7541F">
      <w:r>
        <w:t>Keyword Position: 60</w:t>
      </w:r>
    </w:p>
    <w:p w14:paraId="277759EB" w14:textId="4268B16A" w:rsidR="002A5B4E" w:rsidRDefault="00F7541F" w:rsidP="00F7541F">
      <w:r>
        <w:t>Business Value: Medium</w:t>
      </w:r>
    </w:p>
    <w:p w14:paraId="37AD5615" w14:textId="77777777" w:rsidR="007A602A" w:rsidRDefault="007A602A" w:rsidP="00F7541F"/>
    <w:p w14:paraId="280605C9" w14:textId="7FFB94CB" w:rsidR="007A602A" w:rsidRDefault="00DE3C34" w:rsidP="00F7541F">
      <w:pPr>
        <w:rPr>
          <w:b/>
          <w:bCs/>
        </w:rPr>
      </w:pPr>
      <w:r w:rsidRPr="00DE3C34">
        <w:rPr>
          <w:b/>
          <w:bCs/>
        </w:rPr>
        <w:t>Output</w:t>
      </w:r>
      <w:r w:rsidR="00EF0AC6">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859"/>
        <w:gridCol w:w="7282"/>
      </w:tblGrid>
      <w:tr w:rsidR="00A04747" w:rsidRPr="00A04747" w14:paraId="4DFF68FE" w14:textId="77777777">
        <w:trPr>
          <w:tblHeader/>
          <w:tblCellSpacing w:w="15" w:type="dxa"/>
        </w:trPr>
        <w:tc>
          <w:tcPr>
            <w:tcW w:w="0" w:type="auto"/>
            <w:vAlign w:val="center"/>
            <w:hideMark/>
          </w:tcPr>
          <w:p w14:paraId="259997DC" w14:textId="77777777" w:rsidR="00A04747" w:rsidRPr="00A04747" w:rsidRDefault="00A04747" w:rsidP="00A04747">
            <w:pPr>
              <w:rPr>
                <w:b/>
                <w:bCs/>
              </w:rPr>
            </w:pPr>
            <w:r w:rsidRPr="00A04747">
              <w:rPr>
                <w:b/>
                <w:bCs/>
              </w:rPr>
              <w:t>Page</w:t>
            </w:r>
          </w:p>
        </w:tc>
        <w:tc>
          <w:tcPr>
            <w:tcW w:w="0" w:type="auto"/>
            <w:vAlign w:val="center"/>
            <w:hideMark/>
          </w:tcPr>
          <w:p w14:paraId="1063A8A5" w14:textId="77777777" w:rsidR="00A04747" w:rsidRPr="00A04747" w:rsidRDefault="00A04747" w:rsidP="00A04747">
            <w:pPr>
              <w:rPr>
                <w:b/>
                <w:bCs/>
              </w:rPr>
            </w:pPr>
            <w:r w:rsidRPr="00A04747">
              <w:rPr>
                <w:b/>
                <w:bCs/>
              </w:rPr>
              <w:t>Priority</w:t>
            </w:r>
          </w:p>
        </w:tc>
        <w:tc>
          <w:tcPr>
            <w:tcW w:w="0" w:type="auto"/>
            <w:vAlign w:val="center"/>
            <w:hideMark/>
          </w:tcPr>
          <w:p w14:paraId="5A496DA0" w14:textId="77777777" w:rsidR="00A04747" w:rsidRPr="00A04747" w:rsidRDefault="00A04747" w:rsidP="00A04747">
            <w:pPr>
              <w:rPr>
                <w:b/>
                <w:bCs/>
              </w:rPr>
            </w:pPr>
            <w:r w:rsidRPr="00A04747">
              <w:rPr>
                <w:b/>
                <w:bCs/>
              </w:rPr>
              <w:t>Reason</w:t>
            </w:r>
          </w:p>
        </w:tc>
      </w:tr>
      <w:tr w:rsidR="00A04747" w:rsidRPr="00A04747" w14:paraId="75C70EDE" w14:textId="77777777">
        <w:trPr>
          <w:tblCellSpacing w:w="15" w:type="dxa"/>
        </w:trPr>
        <w:tc>
          <w:tcPr>
            <w:tcW w:w="0" w:type="auto"/>
            <w:vAlign w:val="center"/>
            <w:hideMark/>
          </w:tcPr>
          <w:p w14:paraId="5A6BB841" w14:textId="77777777" w:rsidR="00A04747" w:rsidRPr="001722E7" w:rsidRDefault="00A04747" w:rsidP="00A04747">
            <w:r w:rsidRPr="001722E7">
              <w:lastRenderedPageBreak/>
              <w:t>Page A</w:t>
            </w:r>
          </w:p>
        </w:tc>
        <w:tc>
          <w:tcPr>
            <w:tcW w:w="0" w:type="auto"/>
            <w:vAlign w:val="center"/>
            <w:hideMark/>
          </w:tcPr>
          <w:p w14:paraId="71888999" w14:textId="77777777" w:rsidR="00A04747" w:rsidRPr="001722E7" w:rsidRDefault="00A04747" w:rsidP="00A04747">
            <w:r w:rsidRPr="001722E7">
              <w:t>High</w:t>
            </w:r>
          </w:p>
        </w:tc>
        <w:tc>
          <w:tcPr>
            <w:tcW w:w="0" w:type="auto"/>
            <w:vAlign w:val="center"/>
            <w:hideMark/>
          </w:tcPr>
          <w:p w14:paraId="1E13B9AE" w14:textId="77777777" w:rsidR="00A04747" w:rsidRPr="001722E7" w:rsidRDefault="00A04747" w:rsidP="00A04747">
            <w:r w:rsidRPr="001722E7">
              <w:t>The page already receives 500 monthly visitors, targets keywords ranking around position 25 (page 3), and has high business value. Improving on-page SEO, content quality, and internal linking could help move it toward the first page of search results, making it a strong opportunity for increased organic traffic and business impact.</w:t>
            </w:r>
          </w:p>
        </w:tc>
      </w:tr>
      <w:tr w:rsidR="00A04747" w:rsidRPr="00A04747" w14:paraId="2272AB81" w14:textId="77777777">
        <w:trPr>
          <w:tblCellSpacing w:w="15" w:type="dxa"/>
        </w:trPr>
        <w:tc>
          <w:tcPr>
            <w:tcW w:w="0" w:type="auto"/>
            <w:vAlign w:val="center"/>
            <w:hideMark/>
          </w:tcPr>
          <w:p w14:paraId="70923F80" w14:textId="77777777" w:rsidR="00A04747" w:rsidRPr="001722E7" w:rsidRDefault="00A04747" w:rsidP="00A04747">
            <w:r w:rsidRPr="001722E7">
              <w:t>Page B</w:t>
            </w:r>
          </w:p>
        </w:tc>
        <w:tc>
          <w:tcPr>
            <w:tcW w:w="0" w:type="auto"/>
            <w:vAlign w:val="center"/>
            <w:hideMark/>
          </w:tcPr>
          <w:p w14:paraId="359AFE39" w14:textId="77777777" w:rsidR="00A04747" w:rsidRPr="001722E7" w:rsidRDefault="00A04747" w:rsidP="00A04747">
            <w:r w:rsidRPr="001722E7">
              <w:t>Medium</w:t>
            </w:r>
          </w:p>
        </w:tc>
        <w:tc>
          <w:tcPr>
            <w:tcW w:w="0" w:type="auto"/>
            <w:vAlign w:val="center"/>
            <w:hideMark/>
          </w:tcPr>
          <w:p w14:paraId="161799C4" w14:textId="77777777" w:rsidR="00A04747" w:rsidRPr="001722E7" w:rsidRDefault="00A04747" w:rsidP="00A04747">
            <w:r w:rsidRPr="001722E7">
              <w:t>The page has 100 monthly visitors, a keyword position of 60, and medium business value. While there is room for improvement, the page is farther from page one and is likely to require more effort to achieve meaningful ranking gains. It should be optimized after higher-impact opportunities like Page A.</w:t>
            </w:r>
          </w:p>
        </w:tc>
      </w:tr>
    </w:tbl>
    <w:p w14:paraId="76587C9C" w14:textId="77777777" w:rsidR="00BC18FD" w:rsidRPr="00BC18FD" w:rsidRDefault="00BC18FD" w:rsidP="00BC18FD">
      <w:pPr>
        <w:rPr>
          <w:b/>
          <w:bCs/>
        </w:rPr>
      </w:pPr>
      <w:r w:rsidRPr="00BC18FD">
        <w:rPr>
          <w:b/>
          <w:bCs/>
        </w:rPr>
        <w:t>What Changed and Why:</w:t>
      </w:r>
    </w:p>
    <w:p w14:paraId="3BB1702C" w14:textId="77777777" w:rsidR="00BC18FD" w:rsidRDefault="00BC18FD" w:rsidP="00BC18FD">
      <w:r w:rsidRPr="001722E7">
        <w:t>The example demonstrated the expected reasoning style and output format. The AI produced more consistent answers because it understood what type of analysis was required.</w:t>
      </w:r>
    </w:p>
    <w:p w14:paraId="65D0EC34" w14:textId="77777777" w:rsidR="000248BC" w:rsidRPr="000248BC" w:rsidRDefault="000248BC" w:rsidP="000248BC">
      <w:pPr>
        <w:rPr>
          <w:b/>
          <w:bCs/>
        </w:rPr>
      </w:pPr>
      <w:r w:rsidRPr="000248BC">
        <w:rPr>
          <w:b/>
          <w:bCs/>
        </w:rPr>
        <w:t>Version 4: Output Structure Technique</w:t>
      </w:r>
    </w:p>
    <w:p w14:paraId="1B027E07" w14:textId="77777777" w:rsidR="000248BC" w:rsidRPr="000248BC" w:rsidRDefault="000248BC" w:rsidP="000248BC">
      <w:pPr>
        <w:rPr>
          <w:b/>
          <w:bCs/>
        </w:rPr>
      </w:pPr>
      <w:r w:rsidRPr="000248BC">
        <w:rPr>
          <w:b/>
          <w:bCs/>
        </w:rPr>
        <w:t>Technique Applied:</w:t>
      </w:r>
    </w:p>
    <w:p w14:paraId="49A9A50A" w14:textId="77777777" w:rsidR="000248BC" w:rsidRPr="000248BC" w:rsidRDefault="000248BC" w:rsidP="000248BC">
      <w:r w:rsidRPr="000248BC">
        <w:rPr>
          <w:b/>
          <w:bCs/>
        </w:rPr>
        <w:t>Output Formatting / Structure</w:t>
      </w:r>
    </w:p>
    <w:p w14:paraId="0C2D49F3" w14:textId="77777777" w:rsidR="000248BC" w:rsidRPr="000248BC" w:rsidRDefault="000248BC" w:rsidP="000248BC">
      <w:pPr>
        <w:rPr>
          <w:b/>
          <w:bCs/>
        </w:rPr>
      </w:pPr>
      <w:r w:rsidRPr="000248BC">
        <w:rPr>
          <w:b/>
          <w:bCs/>
        </w:rPr>
        <w:t>Prompt:</w:t>
      </w:r>
    </w:p>
    <w:p w14:paraId="562E5A03" w14:textId="77777777" w:rsidR="00B82AAD" w:rsidRDefault="00B82AAD" w:rsidP="00B82AAD">
      <w:r>
        <w:t>Act as an SEO strategist.</w:t>
      </w:r>
    </w:p>
    <w:p w14:paraId="4B3FFE7B" w14:textId="77777777" w:rsidR="00B82AAD" w:rsidRDefault="00B82AAD" w:rsidP="00B82AAD"/>
    <w:p w14:paraId="711282E8" w14:textId="77777777" w:rsidR="00B82AAD" w:rsidRDefault="00B82AAD" w:rsidP="00B82AAD">
      <w:r>
        <w:t>Rank website pages for optimization priority.</w:t>
      </w:r>
    </w:p>
    <w:p w14:paraId="6E34F065" w14:textId="77777777" w:rsidR="00B82AAD" w:rsidRDefault="00B82AAD" w:rsidP="00B82AAD"/>
    <w:p w14:paraId="7FF7451A" w14:textId="77777777" w:rsidR="00B82AAD" w:rsidRDefault="00B82AAD" w:rsidP="00B82AAD">
      <w:r>
        <w:t>Return your answer only in this format:</w:t>
      </w:r>
    </w:p>
    <w:p w14:paraId="4C2304BC" w14:textId="77777777" w:rsidR="00B82AAD" w:rsidRDefault="00B82AAD" w:rsidP="00B82AAD"/>
    <w:p w14:paraId="767977BC" w14:textId="77777777" w:rsidR="00B82AAD" w:rsidRDefault="00B82AAD" w:rsidP="00B82AAD">
      <w:r>
        <w:t>| Rank | Page | Priority | Reason | Expected Impact |</w:t>
      </w:r>
    </w:p>
    <w:p w14:paraId="2CF36687" w14:textId="77777777" w:rsidR="00B82AAD" w:rsidRDefault="00B82AAD" w:rsidP="00B82AAD"/>
    <w:p w14:paraId="10B10D02" w14:textId="77777777" w:rsidR="00B82AAD" w:rsidRDefault="00B82AAD" w:rsidP="00B82AAD">
      <w:r>
        <w:t>Pages:</w:t>
      </w:r>
    </w:p>
    <w:p w14:paraId="734CAF89" w14:textId="77777777" w:rsidR="00B82AAD" w:rsidRDefault="00B82AAD" w:rsidP="00B82AAD">
      <w:r>
        <w:t>- Page A</w:t>
      </w:r>
    </w:p>
    <w:p w14:paraId="5FF7023E" w14:textId="77777777" w:rsidR="00B82AAD" w:rsidRDefault="00B82AAD" w:rsidP="00B82AAD">
      <w:r>
        <w:t>- Page B</w:t>
      </w:r>
    </w:p>
    <w:p w14:paraId="149D9B83" w14:textId="221DFEE2" w:rsidR="00815C3E" w:rsidRDefault="00B82AAD" w:rsidP="00B82AAD">
      <w:r>
        <w:lastRenderedPageBreak/>
        <w:t>- Page C</w:t>
      </w:r>
    </w:p>
    <w:p w14:paraId="4822E64D" w14:textId="2E101F04" w:rsidR="00F9495F" w:rsidRPr="00F9495F" w:rsidRDefault="00F9495F" w:rsidP="00B82AAD">
      <w:pPr>
        <w:rPr>
          <w:b/>
          <w:bCs/>
        </w:rPr>
      </w:pPr>
      <w:r w:rsidRPr="00F9495F">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8"/>
        <w:gridCol w:w="510"/>
        <w:gridCol w:w="835"/>
        <w:gridCol w:w="1321"/>
        <w:gridCol w:w="1276"/>
      </w:tblGrid>
      <w:tr w:rsidR="00F1247A" w:rsidRPr="00F1247A" w14:paraId="7023E606" w14:textId="77777777">
        <w:trPr>
          <w:tblHeader/>
          <w:tblCellSpacing w:w="15" w:type="dxa"/>
        </w:trPr>
        <w:tc>
          <w:tcPr>
            <w:tcW w:w="0" w:type="auto"/>
            <w:vAlign w:val="center"/>
            <w:hideMark/>
          </w:tcPr>
          <w:p w14:paraId="0555B1E3" w14:textId="77777777" w:rsidR="00F1247A" w:rsidRPr="00F1247A" w:rsidRDefault="00F1247A" w:rsidP="00F1247A">
            <w:r w:rsidRPr="00F1247A">
              <w:t>Rank</w:t>
            </w:r>
          </w:p>
        </w:tc>
        <w:tc>
          <w:tcPr>
            <w:tcW w:w="0" w:type="auto"/>
            <w:vAlign w:val="center"/>
            <w:hideMark/>
          </w:tcPr>
          <w:p w14:paraId="43961520" w14:textId="77777777" w:rsidR="00F1247A" w:rsidRPr="00F1247A" w:rsidRDefault="00F1247A" w:rsidP="00F1247A">
            <w:r w:rsidRPr="00F1247A">
              <w:t>Page</w:t>
            </w:r>
          </w:p>
        </w:tc>
        <w:tc>
          <w:tcPr>
            <w:tcW w:w="0" w:type="auto"/>
            <w:vAlign w:val="center"/>
            <w:hideMark/>
          </w:tcPr>
          <w:p w14:paraId="6FB54749" w14:textId="77777777" w:rsidR="00F1247A" w:rsidRPr="00F1247A" w:rsidRDefault="00F1247A" w:rsidP="00F1247A">
            <w:r w:rsidRPr="00F1247A">
              <w:t>Priority</w:t>
            </w:r>
          </w:p>
        </w:tc>
        <w:tc>
          <w:tcPr>
            <w:tcW w:w="0" w:type="auto"/>
            <w:vAlign w:val="center"/>
            <w:hideMark/>
          </w:tcPr>
          <w:p w14:paraId="187CB37C" w14:textId="77777777" w:rsidR="00F1247A" w:rsidRPr="00F1247A" w:rsidRDefault="00F1247A" w:rsidP="00F1247A">
            <w:r w:rsidRPr="00F1247A">
              <w:t>Reason</w:t>
            </w:r>
          </w:p>
        </w:tc>
        <w:tc>
          <w:tcPr>
            <w:tcW w:w="0" w:type="auto"/>
            <w:vAlign w:val="center"/>
            <w:hideMark/>
          </w:tcPr>
          <w:p w14:paraId="02FE482F" w14:textId="77777777" w:rsidR="00F1247A" w:rsidRPr="00F1247A" w:rsidRDefault="00F1247A" w:rsidP="00F1247A">
            <w:r w:rsidRPr="00F1247A">
              <w:t>Expected Impact</w:t>
            </w:r>
          </w:p>
        </w:tc>
      </w:tr>
      <w:tr w:rsidR="00F1247A" w:rsidRPr="00F1247A" w14:paraId="0339215F" w14:textId="77777777">
        <w:trPr>
          <w:tblCellSpacing w:w="15" w:type="dxa"/>
        </w:trPr>
        <w:tc>
          <w:tcPr>
            <w:tcW w:w="0" w:type="auto"/>
            <w:vAlign w:val="center"/>
            <w:hideMark/>
          </w:tcPr>
          <w:p w14:paraId="2C3C61CE" w14:textId="77777777" w:rsidR="00F1247A" w:rsidRPr="00F1247A" w:rsidRDefault="00F1247A" w:rsidP="00F1247A">
            <w:r w:rsidRPr="00F1247A">
              <w:t>1</w:t>
            </w:r>
          </w:p>
        </w:tc>
        <w:tc>
          <w:tcPr>
            <w:tcW w:w="0" w:type="auto"/>
            <w:vAlign w:val="center"/>
            <w:hideMark/>
          </w:tcPr>
          <w:p w14:paraId="2380DC5A" w14:textId="77777777" w:rsidR="00F1247A" w:rsidRPr="00F1247A" w:rsidRDefault="00F1247A" w:rsidP="00F1247A">
            <w:r w:rsidRPr="00F1247A">
              <w:t>Page A</w:t>
            </w:r>
          </w:p>
        </w:tc>
        <w:tc>
          <w:tcPr>
            <w:tcW w:w="0" w:type="auto"/>
            <w:vAlign w:val="center"/>
            <w:hideMark/>
          </w:tcPr>
          <w:p w14:paraId="21922B3C" w14:textId="77777777" w:rsidR="00F1247A" w:rsidRPr="00F1247A" w:rsidRDefault="00F1247A" w:rsidP="00F1247A">
            <w:r w:rsidRPr="00F1247A">
              <w:t>High</w:t>
            </w:r>
          </w:p>
        </w:tc>
        <w:tc>
          <w:tcPr>
            <w:tcW w:w="0" w:type="auto"/>
            <w:vAlign w:val="center"/>
            <w:hideMark/>
          </w:tcPr>
          <w:p w14:paraId="7F915BA8" w14:textId="77777777" w:rsidR="00F1247A" w:rsidRPr="00F1247A" w:rsidRDefault="00F1247A" w:rsidP="00F1247A">
            <w:r w:rsidRPr="00F1247A">
              <w:t>Highest priority due to the strongest assumed combination of current traffic, business value, keyword opportunity, and growth potential, making it the best candidate for near-term SEO gains.</w:t>
            </w:r>
          </w:p>
        </w:tc>
        <w:tc>
          <w:tcPr>
            <w:tcW w:w="0" w:type="auto"/>
            <w:vAlign w:val="center"/>
            <w:hideMark/>
          </w:tcPr>
          <w:p w14:paraId="06764B73" w14:textId="77777777" w:rsidR="00F1247A" w:rsidRPr="00F1247A" w:rsidRDefault="00F1247A" w:rsidP="00F1247A">
            <w:r w:rsidRPr="00F1247A">
              <w:t>High increase in organic traffic, rankings, and conversions.</w:t>
            </w:r>
          </w:p>
        </w:tc>
      </w:tr>
      <w:tr w:rsidR="00F1247A" w:rsidRPr="00F1247A" w14:paraId="08557048" w14:textId="77777777">
        <w:trPr>
          <w:tblCellSpacing w:w="15" w:type="dxa"/>
        </w:trPr>
        <w:tc>
          <w:tcPr>
            <w:tcW w:w="0" w:type="auto"/>
            <w:vAlign w:val="center"/>
            <w:hideMark/>
          </w:tcPr>
          <w:p w14:paraId="41C1DB88" w14:textId="77777777" w:rsidR="00F1247A" w:rsidRPr="00F1247A" w:rsidRDefault="00F1247A" w:rsidP="00F1247A">
            <w:r w:rsidRPr="00F1247A">
              <w:t>2</w:t>
            </w:r>
          </w:p>
        </w:tc>
        <w:tc>
          <w:tcPr>
            <w:tcW w:w="0" w:type="auto"/>
            <w:vAlign w:val="center"/>
            <w:hideMark/>
          </w:tcPr>
          <w:p w14:paraId="450FB5B8" w14:textId="77777777" w:rsidR="00F1247A" w:rsidRPr="00F1247A" w:rsidRDefault="00F1247A" w:rsidP="00F1247A">
            <w:r w:rsidRPr="00F1247A">
              <w:t>Page B</w:t>
            </w:r>
          </w:p>
        </w:tc>
        <w:tc>
          <w:tcPr>
            <w:tcW w:w="0" w:type="auto"/>
            <w:vAlign w:val="center"/>
            <w:hideMark/>
          </w:tcPr>
          <w:p w14:paraId="06BB1F00" w14:textId="77777777" w:rsidR="00F1247A" w:rsidRPr="00F1247A" w:rsidRDefault="00F1247A" w:rsidP="00F1247A">
            <w:r w:rsidRPr="00F1247A">
              <w:t>Medium</w:t>
            </w:r>
          </w:p>
        </w:tc>
        <w:tc>
          <w:tcPr>
            <w:tcW w:w="0" w:type="auto"/>
            <w:vAlign w:val="center"/>
            <w:hideMark/>
          </w:tcPr>
          <w:p w14:paraId="53A0FD98" w14:textId="77777777" w:rsidR="00F1247A" w:rsidRPr="00F1247A" w:rsidRDefault="00F1247A" w:rsidP="00F1247A">
            <w:r w:rsidRPr="00F1247A">
              <w:t>Moderate optimization opportunity with potential to improve rankings and traffic, but expected ROI is lower than Page A.</w:t>
            </w:r>
          </w:p>
        </w:tc>
        <w:tc>
          <w:tcPr>
            <w:tcW w:w="0" w:type="auto"/>
            <w:vAlign w:val="center"/>
            <w:hideMark/>
          </w:tcPr>
          <w:p w14:paraId="622D8BB4" w14:textId="77777777" w:rsidR="00F1247A" w:rsidRPr="00F1247A" w:rsidRDefault="00F1247A" w:rsidP="00F1247A">
            <w:r w:rsidRPr="00F1247A">
              <w:t>Moderate increase in organic traffic and keyword visibility.</w:t>
            </w:r>
          </w:p>
        </w:tc>
      </w:tr>
      <w:tr w:rsidR="00F1247A" w:rsidRPr="00F1247A" w14:paraId="571FFDF2" w14:textId="77777777">
        <w:trPr>
          <w:tblCellSpacing w:w="15" w:type="dxa"/>
        </w:trPr>
        <w:tc>
          <w:tcPr>
            <w:tcW w:w="0" w:type="auto"/>
            <w:vAlign w:val="center"/>
            <w:hideMark/>
          </w:tcPr>
          <w:p w14:paraId="50C11F3F" w14:textId="77777777" w:rsidR="00F1247A" w:rsidRPr="00F1247A" w:rsidRDefault="00F1247A" w:rsidP="00F1247A">
            <w:r w:rsidRPr="00F1247A">
              <w:t>3</w:t>
            </w:r>
          </w:p>
        </w:tc>
        <w:tc>
          <w:tcPr>
            <w:tcW w:w="0" w:type="auto"/>
            <w:vAlign w:val="center"/>
            <w:hideMark/>
          </w:tcPr>
          <w:p w14:paraId="1BD88A5B" w14:textId="77777777" w:rsidR="00F1247A" w:rsidRPr="00F1247A" w:rsidRDefault="00F1247A" w:rsidP="00F1247A">
            <w:r w:rsidRPr="00F1247A">
              <w:t>Page C</w:t>
            </w:r>
          </w:p>
        </w:tc>
        <w:tc>
          <w:tcPr>
            <w:tcW w:w="0" w:type="auto"/>
            <w:vAlign w:val="center"/>
            <w:hideMark/>
          </w:tcPr>
          <w:p w14:paraId="5D40900F" w14:textId="77777777" w:rsidR="00F1247A" w:rsidRPr="00F1247A" w:rsidRDefault="00F1247A" w:rsidP="00F1247A">
            <w:r w:rsidRPr="00F1247A">
              <w:t>Low</w:t>
            </w:r>
          </w:p>
        </w:tc>
        <w:tc>
          <w:tcPr>
            <w:tcW w:w="0" w:type="auto"/>
            <w:vAlign w:val="center"/>
            <w:hideMark/>
          </w:tcPr>
          <w:p w14:paraId="10E388D6" w14:textId="77777777" w:rsidR="00F1247A" w:rsidRPr="00F1247A" w:rsidRDefault="00F1247A" w:rsidP="00F1247A">
            <w:r w:rsidRPr="00F1247A">
              <w:t xml:space="preserve">Lowest priority because it is assumed to have lower </w:t>
            </w:r>
            <w:r w:rsidRPr="00F1247A">
              <w:lastRenderedPageBreak/>
              <w:t>business impact or lower immediate SEO opportunity compared to the other pages.</w:t>
            </w:r>
          </w:p>
        </w:tc>
        <w:tc>
          <w:tcPr>
            <w:tcW w:w="0" w:type="auto"/>
            <w:vAlign w:val="center"/>
            <w:hideMark/>
          </w:tcPr>
          <w:p w14:paraId="0405371D" w14:textId="77777777" w:rsidR="00F1247A" w:rsidRPr="00F1247A" w:rsidRDefault="00F1247A" w:rsidP="00F1247A">
            <w:r w:rsidRPr="00F1247A">
              <w:lastRenderedPageBreak/>
              <w:t xml:space="preserve">Limited short-term impact; better addressed </w:t>
            </w:r>
            <w:r w:rsidRPr="00F1247A">
              <w:lastRenderedPageBreak/>
              <w:t>after higher-priority pages.</w:t>
            </w:r>
          </w:p>
        </w:tc>
      </w:tr>
      <w:tr w:rsidR="00BE0658" w:rsidRPr="00F1247A" w14:paraId="65E52727" w14:textId="77777777">
        <w:trPr>
          <w:tblCellSpacing w:w="15" w:type="dxa"/>
        </w:trPr>
        <w:tc>
          <w:tcPr>
            <w:tcW w:w="0" w:type="auto"/>
            <w:vAlign w:val="center"/>
          </w:tcPr>
          <w:p w14:paraId="6470BFCA" w14:textId="77777777" w:rsidR="00BE0658" w:rsidRPr="00BE0658" w:rsidRDefault="00BE0658" w:rsidP="00BE0658">
            <w:pPr>
              <w:rPr>
                <w:b/>
                <w:bCs/>
              </w:rPr>
            </w:pPr>
            <w:r w:rsidRPr="00BE0658">
              <w:rPr>
                <w:b/>
                <w:bCs/>
              </w:rPr>
              <w:lastRenderedPageBreak/>
              <w:t>What Changed and Why:</w:t>
            </w:r>
          </w:p>
          <w:p w14:paraId="145F41A6" w14:textId="77777777" w:rsidR="00E52444" w:rsidRPr="00E52444" w:rsidRDefault="00BE0658" w:rsidP="00E52444">
            <w:pPr>
              <w:rPr>
                <w:b/>
                <w:bCs/>
              </w:rPr>
            </w:pPr>
            <w:r w:rsidRPr="00BE0658">
              <w:t>The structured output made the response easier to read and directly usable in business reports. It reduced unnecessary explanations and improved consistency.</w:t>
            </w:r>
            <w:r w:rsidR="00C87A0E">
              <w:br/>
            </w:r>
            <w:r w:rsidR="00C87A0E">
              <w:br/>
            </w:r>
            <w:r w:rsidR="00C87A0E">
              <w:br/>
            </w:r>
            <w:r w:rsidR="00E52444" w:rsidRPr="00E52444">
              <w:rPr>
                <w:b/>
                <w:bCs/>
              </w:rPr>
              <w:t>Version 5: Step Decomposition Technique</w:t>
            </w:r>
          </w:p>
          <w:p w14:paraId="256647B6" w14:textId="77777777" w:rsidR="00E52444" w:rsidRPr="00E52444" w:rsidRDefault="00E52444" w:rsidP="00E52444">
            <w:pPr>
              <w:rPr>
                <w:b/>
                <w:bCs/>
              </w:rPr>
            </w:pPr>
            <w:r w:rsidRPr="00E52444">
              <w:rPr>
                <w:b/>
                <w:bCs/>
              </w:rPr>
              <w:t>Technique Applied:</w:t>
            </w:r>
          </w:p>
          <w:p w14:paraId="5FD9D2C1" w14:textId="77777777" w:rsidR="00E52444" w:rsidRPr="00E52444" w:rsidRDefault="00E52444" w:rsidP="00E52444">
            <w:r w:rsidRPr="00E52444">
              <w:rPr>
                <w:b/>
                <w:bCs/>
              </w:rPr>
              <w:t>Step-by-Step Reasoning</w:t>
            </w:r>
          </w:p>
          <w:p w14:paraId="42771473" w14:textId="77777777" w:rsidR="00E52444" w:rsidRDefault="00E52444" w:rsidP="00E52444">
            <w:pPr>
              <w:rPr>
                <w:b/>
                <w:bCs/>
              </w:rPr>
            </w:pPr>
            <w:r w:rsidRPr="00E52444">
              <w:rPr>
                <w:b/>
                <w:bCs/>
              </w:rPr>
              <w:t>Prompt:</w:t>
            </w:r>
          </w:p>
          <w:p w14:paraId="59A96BED" w14:textId="77777777" w:rsidR="00E72AEA" w:rsidRPr="009171EB" w:rsidRDefault="00E72AEA" w:rsidP="009171EB">
            <w:pPr>
              <w:jc w:val="both"/>
            </w:pPr>
            <w:r w:rsidRPr="009171EB">
              <w:t>Act as an SEO strategist.</w:t>
            </w:r>
          </w:p>
          <w:p w14:paraId="539E439B" w14:textId="77777777" w:rsidR="00E72AEA" w:rsidRPr="009171EB" w:rsidRDefault="00E72AEA" w:rsidP="009171EB">
            <w:pPr>
              <w:jc w:val="both"/>
            </w:pPr>
          </w:p>
          <w:p w14:paraId="79946959" w14:textId="77777777" w:rsidR="00E72AEA" w:rsidRPr="009171EB" w:rsidRDefault="00E72AEA" w:rsidP="009171EB">
            <w:pPr>
              <w:jc w:val="both"/>
            </w:pPr>
            <w:r w:rsidRPr="009171EB">
              <w:t>Solve this task step-by-step:</w:t>
            </w:r>
          </w:p>
          <w:p w14:paraId="4D9A6594" w14:textId="77777777" w:rsidR="00E72AEA" w:rsidRPr="009171EB" w:rsidRDefault="00E72AEA" w:rsidP="009171EB">
            <w:pPr>
              <w:jc w:val="both"/>
            </w:pPr>
          </w:p>
          <w:p w14:paraId="3737CE7C" w14:textId="77777777" w:rsidR="00E72AEA" w:rsidRPr="009171EB" w:rsidRDefault="00E72AEA" w:rsidP="009171EB">
            <w:pPr>
              <w:jc w:val="both"/>
            </w:pPr>
            <w:r w:rsidRPr="009171EB">
              <w:t>1. Analyze each website page.</w:t>
            </w:r>
          </w:p>
          <w:p w14:paraId="72F93E37" w14:textId="77777777" w:rsidR="00E72AEA" w:rsidRPr="009171EB" w:rsidRDefault="00E72AEA" w:rsidP="009171EB">
            <w:pPr>
              <w:jc w:val="both"/>
            </w:pPr>
            <w:r w:rsidRPr="009171EB">
              <w:t>2. Evaluate traffic potential.</w:t>
            </w:r>
          </w:p>
          <w:p w14:paraId="5ED4B5A5" w14:textId="77777777" w:rsidR="00E72AEA" w:rsidRPr="009171EB" w:rsidRDefault="00E72AEA" w:rsidP="009171EB">
            <w:pPr>
              <w:jc w:val="both"/>
            </w:pPr>
            <w:r w:rsidRPr="009171EB">
              <w:t>3. Evaluate keyword ranking opportunity.</w:t>
            </w:r>
          </w:p>
          <w:p w14:paraId="214969EA" w14:textId="77777777" w:rsidR="00E72AEA" w:rsidRPr="009171EB" w:rsidRDefault="00E72AEA" w:rsidP="009171EB">
            <w:pPr>
              <w:jc w:val="both"/>
            </w:pPr>
            <w:r w:rsidRPr="009171EB">
              <w:t>4. Estimate business impact.</w:t>
            </w:r>
          </w:p>
          <w:p w14:paraId="1870E9DC" w14:textId="77777777" w:rsidR="00E72AEA" w:rsidRPr="009171EB" w:rsidRDefault="00E72AEA" w:rsidP="009171EB">
            <w:pPr>
              <w:jc w:val="both"/>
            </w:pPr>
            <w:r w:rsidRPr="009171EB">
              <w:t>5. Rank pages from highest to lowest priority.</w:t>
            </w:r>
          </w:p>
          <w:p w14:paraId="3EC86B13" w14:textId="77777777" w:rsidR="00E72AEA" w:rsidRPr="009171EB" w:rsidRDefault="00E72AEA" w:rsidP="009171EB">
            <w:pPr>
              <w:jc w:val="both"/>
            </w:pPr>
          </w:p>
          <w:p w14:paraId="54FD1FD6" w14:textId="29C07CB0" w:rsidR="006C5FCE" w:rsidRPr="009171EB" w:rsidRDefault="00E72AEA" w:rsidP="009171EB">
            <w:pPr>
              <w:jc w:val="both"/>
            </w:pPr>
            <w:r w:rsidRPr="009171EB">
              <w:t>Provide the final ranking in a table.</w:t>
            </w:r>
          </w:p>
          <w:p w14:paraId="3C72F64C" w14:textId="43E612E8" w:rsidR="009171EB" w:rsidRPr="004A54DE" w:rsidRDefault="004A54DE" w:rsidP="00BE0658">
            <w:pPr>
              <w:rPr>
                <w:b/>
                <w:bCs/>
              </w:rPr>
            </w:pPr>
            <w:r w:rsidRPr="004A54DE">
              <w:rPr>
                <w:b/>
                <w:bCs/>
              </w:rPr>
              <w:t>Output:</w:t>
            </w:r>
          </w:p>
          <w:p w14:paraId="066C1E5E" w14:textId="77777777" w:rsidR="0066616B" w:rsidRPr="0066616B" w:rsidRDefault="0066616B" w:rsidP="0066616B">
            <w:pPr>
              <w:rPr>
                <w:b/>
                <w:bCs/>
              </w:rPr>
            </w:pPr>
            <w:r w:rsidRPr="0066616B">
              <w:rPr>
                <w:b/>
                <w:bCs/>
              </w:rPr>
              <w:t>Step 1: Analyze Each Website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4080"/>
            </w:tblGrid>
            <w:tr w:rsidR="0066616B" w:rsidRPr="0066616B" w14:paraId="40D6C985" w14:textId="77777777">
              <w:trPr>
                <w:tblHeader/>
                <w:tblCellSpacing w:w="15" w:type="dxa"/>
              </w:trPr>
              <w:tc>
                <w:tcPr>
                  <w:tcW w:w="0" w:type="auto"/>
                  <w:vAlign w:val="center"/>
                  <w:hideMark/>
                </w:tcPr>
                <w:p w14:paraId="7CD5AA3A" w14:textId="77777777" w:rsidR="0066616B" w:rsidRPr="0066616B" w:rsidRDefault="0066616B" w:rsidP="0066616B">
                  <w:pPr>
                    <w:rPr>
                      <w:b/>
                      <w:bCs/>
                    </w:rPr>
                  </w:pPr>
                  <w:r w:rsidRPr="0066616B">
                    <w:rPr>
                      <w:b/>
                      <w:bCs/>
                    </w:rPr>
                    <w:t>Page</w:t>
                  </w:r>
                </w:p>
              </w:tc>
              <w:tc>
                <w:tcPr>
                  <w:tcW w:w="0" w:type="auto"/>
                  <w:vAlign w:val="center"/>
                  <w:hideMark/>
                </w:tcPr>
                <w:p w14:paraId="2BF0681C" w14:textId="77777777" w:rsidR="0066616B" w:rsidRPr="0066616B" w:rsidRDefault="0066616B" w:rsidP="0066616B">
                  <w:pPr>
                    <w:rPr>
                      <w:b/>
                      <w:bCs/>
                    </w:rPr>
                  </w:pPr>
                  <w:r w:rsidRPr="0066616B">
                    <w:rPr>
                      <w:b/>
                      <w:bCs/>
                    </w:rPr>
                    <w:t>Initial Analysis</w:t>
                  </w:r>
                </w:p>
              </w:tc>
            </w:tr>
            <w:tr w:rsidR="0066616B" w:rsidRPr="0066616B" w14:paraId="04BEDB46" w14:textId="77777777">
              <w:trPr>
                <w:tblCellSpacing w:w="15" w:type="dxa"/>
              </w:trPr>
              <w:tc>
                <w:tcPr>
                  <w:tcW w:w="0" w:type="auto"/>
                  <w:vAlign w:val="center"/>
                  <w:hideMark/>
                </w:tcPr>
                <w:p w14:paraId="0AFDDADF" w14:textId="77777777" w:rsidR="0066616B" w:rsidRPr="0066616B" w:rsidRDefault="0066616B" w:rsidP="0066616B">
                  <w:r w:rsidRPr="0066616B">
                    <w:rPr>
                      <w:b/>
                      <w:bCs/>
                    </w:rPr>
                    <w:t>Page A</w:t>
                  </w:r>
                </w:p>
              </w:tc>
              <w:tc>
                <w:tcPr>
                  <w:tcW w:w="0" w:type="auto"/>
                  <w:vAlign w:val="center"/>
                  <w:hideMark/>
                </w:tcPr>
                <w:p w14:paraId="47C25189" w14:textId="77777777" w:rsidR="0066616B" w:rsidRPr="0066616B" w:rsidRDefault="0066616B" w:rsidP="0066616B">
                  <w:r w:rsidRPr="0066616B">
                    <w:t>Candidate for optimization with potential to improve visibility and business outcomes.</w:t>
                  </w:r>
                </w:p>
              </w:tc>
            </w:tr>
            <w:tr w:rsidR="0066616B" w:rsidRPr="0066616B" w14:paraId="474616EA" w14:textId="77777777">
              <w:trPr>
                <w:tblCellSpacing w:w="15" w:type="dxa"/>
              </w:trPr>
              <w:tc>
                <w:tcPr>
                  <w:tcW w:w="0" w:type="auto"/>
                  <w:vAlign w:val="center"/>
                  <w:hideMark/>
                </w:tcPr>
                <w:p w14:paraId="28EED27D" w14:textId="77777777" w:rsidR="0066616B" w:rsidRPr="0066616B" w:rsidRDefault="0066616B" w:rsidP="0066616B">
                  <w:r w:rsidRPr="0066616B">
                    <w:rPr>
                      <w:b/>
                      <w:bCs/>
                    </w:rPr>
                    <w:t>Page B</w:t>
                  </w:r>
                </w:p>
              </w:tc>
              <w:tc>
                <w:tcPr>
                  <w:tcW w:w="0" w:type="auto"/>
                  <w:vAlign w:val="center"/>
                  <w:hideMark/>
                </w:tcPr>
                <w:p w14:paraId="6D0DD8E1" w14:textId="77777777" w:rsidR="0066616B" w:rsidRPr="0066616B" w:rsidRDefault="0066616B" w:rsidP="0066616B">
                  <w:r w:rsidRPr="0066616B">
                    <w:t>Moderate optimization opportunity with room for ranking improvements.</w:t>
                  </w:r>
                </w:p>
              </w:tc>
            </w:tr>
            <w:tr w:rsidR="0066616B" w:rsidRPr="0066616B" w14:paraId="0059397A" w14:textId="77777777">
              <w:trPr>
                <w:tblCellSpacing w:w="15" w:type="dxa"/>
              </w:trPr>
              <w:tc>
                <w:tcPr>
                  <w:tcW w:w="0" w:type="auto"/>
                  <w:vAlign w:val="center"/>
                  <w:hideMark/>
                </w:tcPr>
                <w:p w14:paraId="66E9ED7E" w14:textId="77777777" w:rsidR="0066616B" w:rsidRPr="0066616B" w:rsidRDefault="0066616B" w:rsidP="0066616B">
                  <w:r w:rsidRPr="0066616B">
                    <w:rPr>
                      <w:b/>
                      <w:bCs/>
                    </w:rPr>
                    <w:t>Page C</w:t>
                  </w:r>
                </w:p>
              </w:tc>
              <w:tc>
                <w:tcPr>
                  <w:tcW w:w="0" w:type="auto"/>
                  <w:vAlign w:val="center"/>
                  <w:hideMark/>
                </w:tcPr>
                <w:p w14:paraId="3748D67D" w14:textId="77777777" w:rsidR="0066616B" w:rsidRPr="0066616B" w:rsidRDefault="0066616B" w:rsidP="0066616B">
                  <w:r w:rsidRPr="0066616B">
                    <w:t>Lower immediate opportunity compared to the other pages.</w:t>
                  </w:r>
                </w:p>
              </w:tc>
            </w:tr>
          </w:tbl>
          <w:p w14:paraId="79FEBC68" w14:textId="77777777" w:rsidR="0066616B" w:rsidRPr="0066616B" w:rsidRDefault="0066616B" w:rsidP="0066616B">
            <w:pPr>
              <w:rPr>
                <w:b/>
                <w:bCs/>
              </w:rPr>
            </w:pPr>
            <w:r w:rsidRPr="0066616B">
              <w:rPr>
                <w:b/>
                <w:bCs/>
              </w:rPr>
              <w:t>Step 2: Evaluate Traffic Potential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1184"/>
              <w:gridCol w:w="2917"/>
            </w:tblGrid>
            <w:tr w:rsidR="0066616B" w:rsidRPr="0066616B" w14:paraId="785CF455" w14:textId="77777777">
              <w:trPr>
                <w:tblHeader/>
                <w:tblCellSpacing w:w="15" w:type="dxa"/>
              </w:trPr>
              <w:tc>
                <w:tcPr>
                  <w:tcW w:w="0" w:type="auto"/>
                  <w:vAlign w:val="center"/>
                  <w:hideMark/>
                </w:tcPr>
                <w:p w14:paraId="3C8EDFBD" w14:textId="77777777" w:rsidR="0066616B" w:rsidRPr="0066616B" w:rsidRDefault="0066616B" w:rsidP="0066616B">
                  <w:pPr>
                    <w:rPr>
                      <w:b/>
                      <w:bCs/>
                    </w:rPr>
                  </w:pPr>
                  <w:r w:rsidRPr="0066616B">
                    <w:rPr>
                      <w:b/>
                      <w:bCs/>
                    </w:rPr>
                    <w:t>Page</w:t>
                  </w:r>
                </w:p>
              </w:tc>
              <w:tc>
                <w:tcPr>
                  <w:tcW w:w="0" w:type="auto"/>
                  <w:vAlign w:val="center"/>
                  <w:hideMark/>
                </w:tcPr>
                <w:p w14:paraId="502A248F" w14:textId="77777777" w:rsidR="0066616B" w:rsidRPr="0066616B" w:rsidRDefault="0066616B" w:rsidP="0066616B">
                  <w:pPr>
                    <w:rPr>
                      <w:b/>
                      <w:bCs/>
                    </w:rPr>
                  </w:pPr>
                  <w:r w:rsidRPr="0066616B">
                    <w:rPr>
                      <w:b/>
                      <w:bCs/>
                    </w:rPr>
                    <w:t>Traffic Potential</w:t>
                  </w:r>
                </w:p>
              </w:tc>
              <w:tc>
                <w:tcPr>
                  <w:tcW w:w="0" w:type="auto"/>
                  <w:vAlign w:val="center"/>
                  <w:hideMark/>
                </w:tcPr>
                <w:p w14:paraId="7BC9660D" w14:textId="77777777" w:rsidR="0066616B" w:rsidRPr="0066616B" w:rsidRDefault="0066616B" w:rsidP="0066616B">
                  <w:pPr>
                    <w:rPr>
                      <w:b/>
                      <w:bCs/>
                    </w:rPr>
                  </w:pPr>
                  <w:r w:rsidRPr="0066616B">
                    <w:rPr>
                      <w:b/>
                      <w:bCs/>
                    </w:rPr>
                    <w:t>Assessment</w:t>
                  </w:r>
                </w:p>
              </w:tc>
            </w:tr>
            <w:tr w:rsidR="0066616B" w:rsidRPr="0066616B" w14:paraId="33C6CF70" w14:textId="77777777">
              <w:trPr>
                <w:tblCellSpacing w:w="15" w:type="dxa"/>
              </w:trPr>
              <w:tc>
                <w:tcPr>
                  <w:tcW w:w="0" w:type="auto"/>
                  <w:vAlign w:val="center"/>
                  <w:hideMark/>
                </w:tcPr>
                <w:p w14:paraId="21166B93" w14:textId="77777777" w:rsidR="0066616B" w:rsidRPr="0066616B" w:rsidRDefault="0066616B" w:rsidP="0066616B">
                  <w:r w:rsidRPr="0066616B">
                    <w:rPr>
                      <w:b/>
                      <w:bCs/>
                    </w:rPr>
                    <w:t>Page A</w:t>
                  </w:r>
                </w:p>
              </w:tc>
              <w:tc>
                <w:tcPr>
                  <w:tcW w:w="0" w:type="auto"/>
                  <w:vAlign w:val="center"/>
                  <w:hideMark/>
                </w:tcPr>
                <w:p w14:paraId="7429A244" w14:textId="77777777" w:rsidR="0066616B" w:rsidRPr="0066616B" w:rsidRDefault="0066616B" w:rsidP="0066616B">
                  <w:r w:rsidRPr="0066616B">
                    <w:t>High</w:t>
                  </w:r>
                </w:p>
              </w:tc>
              <w:tc>
                <w:tcPr>
                  <w:tcW w:w="0" w:type="auto"/>
                  <w:vAlign w:val="center"/>
                  <w:hideMark/>
                </w:tcPr>
                <w:p w14:paraId="7C430FEC" w14:textId="77777777" w:rsidR="0066616B" w:rsidRPr="0066616B" w:rsidRDefault="0066616B" w:rsidP="0066616B">
                  <w:r w:rsidRPr="0066616B">
                    <w:t>Likely to generate the greatest increase in organic traffic after optimization.</w:t>
                  </w:r>
                </w:p>
              </w:tc>
            </w:tr>
            <w:tr w:rsidR="0066616B" w:rsidRPr="0066616B" w14:paraId="7876AF32" w14:textId="77777777">
              <w:trPr>
                <w:tblCellSpacing w:w="15" w:type="dxa"/>
              </w:trPr>
              <w:tc>
                <w:tcPr>
                  <w:tcW w:w="0" w:type="auto"/>
                  <w:vAlign w:val="center"/>
                  <w:hideMark/>
                </w:tcPr>
                <w:p w14:paraId="6D10DB85" w14:textId="77777777" w:rsidR="0066616B" w:rsidRPr="0066616B" w:rsidRDefault="0066616B" w:rsidP="0066616B">
                  <w:r w:rsidRPr="0066616B">
                    <w:rPr>
                      <w:b/>
                      <w:bCs/>
                    </w:rPr>
                    <w:t>Page B</w:t>
                  </w:r>
                </w:p>
              </w:tc>
              <w:tc>
                <w:tcPr>
                  <w:tcW w:w="0" w:type="auto"/>
                  <w:vAlign w:val="center"/>
                  <w:hideMark/>
                </w:tcPr>
                <w:p w14:paraId="3AC2635F" w14:textId="77777777" w:rsidR="0066616B" w:rsidRPr="0066616B" w:rsidRDefault="0066616B" w:rsidP="0066616B">
                  <w:r w:rsidRPr="0066616B">
                    <w:t>Medium</w:t>
                  </w:r>
                </w:p>
              </w:tc>
              <w:tc>
                <w:tcPr>
                  <w:tcW w:w="0" w:type="auto"/>
                  <w:vAlign w:val="center"/>
                  <w:hideMark/>
                </w:tcPr>
                <w:p w14:paraId="4E6AF646" w14:textId="77777777" w:rsidR="0066616B" w:rsidRPr="0066616B" w:rsidRDefault="0066616B" w:rsidP="0066616B">
                  <w:r w:rsidRPr="0066616B">
                    <w:t>Can attract additional traffic but with lower upside than Page A.</w:t>
                  </w:r>
                </w:p>
              </w:tc>
            </w:tr>
            <w:tr w:rsidR="0066616B" w:rsidRPr="0066616B" w14:paraId="54B233E7" w14:textId="77777777">
              <w:trPr>
                <w:tblCellSpacing w:w="15" w:type="dxa"/>
              </w:trPr>
              <w:tc>
                <w:tcPr>
                  <w:tcW w:w="0" w:type="auto"/>
                  <w:vAlign w:val="center"/>
                  <w:hideMark/>
                </w:tcPr>
                <w:p w14:paraId="7C2C1436" w14:textId="77777777" w:rsidR="0066616B" w:rsidRPr="0066616B" w:rsidRDefault="0066616B" w:rsidP="0066616B">
                  <w:r w:rsidRPr="0066616B">
                    <w:rPr>
                      <w:b/>
                      <w:bCs/>
                    </w:rPr>
                    <w:t>Page C</w:t>
                  </w:r>
                </w:p>
              </w:tc>
              <w:tc>
                <w:tcPr>
                  <w:tcW w:w="0" w:type="auto"/>
                  <w:vAlign w:val="center"/>
                  <w:hideMark/>
                </w:tcPr>
                <w:p w14:paraId="42104FFB" w14:textId="77777777" w:rsidR="0066616B" w:rsidRPr="0066616B" w:rsidRDefault="0066616B" w:rsidP="0066616B">
                  <w:r w:rsidRPr="0066616B">
                    <w:t>Low</w:t>
                  </w:r>
                </w:p>
              </w:tc>
              <w:tc>
                <w:tcPr>
                  <w:tcW w:w="0" w:type="auto"/>
                  <w:vAlign w:val="center"/>
                  <w:hideMark/>
                </w:tcPr>
                <w:p w14:paraId="06D92D79" w14:textId="77777777" w:rsidR="0066616B" w:rsidRPr="0066616B" w:rsidRDefault="0066616B" w:rsidP="0066616B">
                  <w:r w:rsidRPr="0066616B">
                    <w:t>Limited expected traffic growth in the short term.</w:t>
                  </w:r>
                </w:p>
              </w:tc>
            </w:tr>
          </w:tbl>
          <w:p w14:paraId="537E008E" w14:textId="77777777" w:rsidR="0066616B" w:rsidRPr="0066616B" w:rsidRDefault="0066616B" w:rsidP="0066616B">
            <w:pPr>
              <w:rPr>
                <w:b/>
                <w:bCs/>
              </w:rPr>
            </w:pPr>
            <w:r w:rsidRPr="0066616B">
              <w:rPr>
                <w:b/>
                <w:bCs/>
              </w:rPr>
              <w:t>Step 3: Evaluate Keyword Ranking Opportunity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
              <w:gridCol w:w="1493"/>
              <w:gridCol w:w="2622"/>
            </w:tblGrid>
            <w:tr w:rsidR="0066616B" w:rsidRPr="0066616B" w14:paraId="040589F1" w14:textId="77777777">
              <w:trPr>
                <w:tblHeader/>
                <w:tblCellSpacing w:w="15" w:type="dxa"/>
              </w:trPr>
              <w:tc>
                <w:tcPr>
                  <w:tcW w:w="0" w:type="auto"/>
                  <w:vAlign w:val="center"/>
                  <w:hideMark/>
                </w:tcPr>
                <w:p w14:paraId="23E8270C" w14:textId="77777777" w:rsidR="0066616B" w:rsidRPr="0066616B" w:rsidRDefault="0066616B" w:rsidP="0066616B">
                  <w:pPr>
                    <w:rPr>
                      <w:b/>
                      <w:bCs/>
                    </w:rPr>
                  </w:pPr>
                  <w:r w:rsidRPr="0066616B">
                    <w:rPr>
                      <w:b/>
                      <w:bCs/>
                    </w:rPr>
                    <w:t>Page</w:t>
                  </w:r>
                </w:p>
              </w:tc>
              <w:tc>
                <w:tcPr>
                  <w:tcW w:w="0" w:type="auto"/>
                  <w:vAlign w:val="center"/>
                  <w:hideMark/>
                </w:tcPr>
                <w:p w14:paraId="1C2EBA93" w14:textId="77777777" w:rsidR="0066616B" w:rsidRPr="0066616B" w:rsidRDefault="0066616B" w:rsidP="0066616B">
                  <w:pPr>
                    <w:rPr>
                      <w:b/>
                      <w:bCs/>
                    </w:rPr>
                  </w:pPr>
                  <w:r w:rsidRPr="0066616B">
                    <w:rPr>
                      <w:b/>
                      <w:bCs/>
                    </w:rPr>
                    <w:t>Ranking Opportunity</w:t>
                  </w:r>
                </w:p>
              </w:tc>
              <w:tc>
                <w:tcPr>
                  <w:tcW w:w="0" w:type="auto"/>
                  <w:vAlign w:val="center"/>
                  <w:hideMark/>
                </w:tcPr>
                <w:p w14:paraId="47B84A41" w14:textId="77777777" w:rsidR="0066616B" w:rsidRPr="0066616B" w:rsidRDefault="0066616B" w:rsidP="0066616B">
                  <w:pPr>
                    <w:rPr>
                      <w:b/>
                      <w:bCs/>
                    </w:rPr>
                  </w:pPr>
                  <w:r w:rsidRPr="0066616B">
                    <w:rPr>
                      <w:b/>
                      <w:bCs/>
                    </w:rPr>
                    <w:t>Assessment</w:t>
                  </w:r>
                </w:p>
              </w:tc>
            </w:tr>
            <w:tr w:rsidR="0066616B" w:rsidRPr="0066616B" w14:paraId="17633795" w14:textId="77777777">
              <w:trPr>
                <w:tblCellSpacing w:w="15" w:type="dxa"/>
              </w:trPr>
              <w:tc>
                <w:tcPr>
                  <w:tcW w:w="0" w:type="auto"/>
                  <w:vAlign w:val="center"/>
                  <w:hideMark/>
                </w:tcPr>
                <w:p w14:paraId="63898C5C" w14:textId="77777777" w:rsidR="0066616B" w:rsidRPr="0066616B" w:rsidRDefault="0066616B" w:rsidP="0066616B">
                  <w:r w:rsidRPr="0066616B">
                    <w:rPr>
                      <w:b/>
                      <w:bCs/>
                    </w:rPr>
                    <w:lastRenderedPageBreak/>
                    <w:t>Page A</w:t>
                  </w:r>
                </w:p>
              </w:tc>
              <w:tc>
                <w:tcPr>
                  <w:tcW w:w="0" w:type="auto"/>
                  <w:vAlign w:val="center"/>
                  <w:hideMark/>
                </w:tcPr>
                <w:p w14:paraId="2EDA8CE6" w14:textId="77777777" w:rsidR="0066616B" w:rsidRPr="0066616B" w:rsidRDefault="0066616B" w:rsidP="0066616B">
                  <w:r w:rsidRPr="0066616B">
                    <w:t>High</w:t>
                  </w:r>
                </w:p>
              </w:tc>
              <w:tc>
                <w:tcPr>
                  <w:tcW w:w="0" w:type="auto"/>
                  <w:vAlign w:val="center"/>
                  <w:hideMark/>
                </w:tcPr>
                <w:p w14:paraId="115C277A" w14:textId="77777777" w:rsidR="0066616B" w:rsidRPr="0066616B" w:rsidRDefault="0066616B" w:rsidP="0066616B">
                  <w:r w:rsidRPr="0066616B">
                    <w:t>Strong opportunity to improve keyword positions with SEO enhancements.</w:t>
                  </w:r>
                </w:p>
              </w:tc>
            </w:tr>
            <w:tr w:rsidR="0066616B" w:rsidRPr="0066616B" w14:paraId="491F81E6" w14:textId="77777777">
              <w:trPr>
                <w:tblCellSpacing w:w="15" w:type="dxa"/>
              </w:trPr>
              <w:tc>
                <w:tcPr>
                  <w:tcW w:w="0" w:type="auto"/>
                  <w:vAlign w:val="center"/>
                  <w:hideMark/>
                </w:tcPr>
                <w:p w14:paraId="545814D0" w14:textId="77777777" w:rsidR="0066616B" w:rsidRPr="0066616B" w:rsidRDefault="0066616B" w:rsidP="0066616B">
                  <w:r w:rsidRPr="0066616B">
                    <w:rPr>
                      <w:b/>
                      <w:bCs/>
                    </w:rPr>
                    <w:t>Page B</w:t>
                  </w:r>
                </w:p>
              </w:tc>
              <w:tc>
                <w:tcPr>
                  <w:tcW w:w="0" w:type="auto"/>
                  <w:vAlign w:val="center"/>
                  <w:hideMark/>
                </w:tcPr>
                <w:p w14:paraId="5223468E" w14:textId="77777777" w:rsidR="0066616B" w:rsidRPr="0066616B" w:rsidRDefault="0066616B" w:rsidP="0066616B">
                  <w:r w:rsidRPr="0066616B">
                    <w:t>Medium</w:t>
                  </w:r>
                </w:p>
              </w:tc>
              <w:tc>
                <w:tcPr>
                  <w:tcW w:w="0" w:type="auto"/>
                  <w:vAlign w:val="center"/>
                  <w:hideMark/>
                </w:tcPr>
                <w:p w14:paraId="2E568B01" w14:textId="77777777" w:rsidR="0066616B" w:rsidRPr="0066616B" w:rsidRDefault="0066616B" w:rsidP="0066616B">
                  <w:r w:rsidRPr="0066616B">
                    <w:t>Rankings can improve, though gains may require more effort.</w:t>
                  </w:r>
                </w:p>
              </w:tc>
            </w:tr>
            <w:tr w:rsidR="0066616B" w:rsidRPr="0066616B" w14:paraId="4E575D6F" w14:textId="77777777">
              <w:trPr>
                <w:tblCellSpacing w:w="15" w:type="dxa"/>
              </w:trPr>
              <w:tc>
                <w:tcPr>
                  <w:tcW w:w="0" w:type="auto"/>
                  <w:vAlign w:val="center"/>
                  <w:hideMark/>
                </w:tcPr>
                <w:p w14:paraId="58C73AE8" w14:textId="77777777" w:rsidR="0066616B" w:rsidRPr="0066616B" w:rsidRDefault="0066616B" w:rsidP="0066616B">
                  <w:r w:rsidRPr="0066616B">
                    <w:rPr>
                      <w:b/>
                      <w:bCs/>
                    </w:rPr>
                    <w:t>Page C</w:t>
                  </w:r>
                </w:p>
              </w:tc>
              <w:tc>
                <w:tcPr>
                  <w:tcW w:w="0" w:type="auto"/>
                  <w:vAlign w:val="center"/>
                  <w:hideMark/>
                </w:tcPr>
                <w:p w14:paraId="6E2BB4C3" w14:textId="77777777" w:rsidR="0066616B" w:rsidRPr="0066616B" w:rsidRDefault="0066616B" w:rsidP="0066616B">
                  <w:r w:rsidRPr="0066616B">
                    <w:t>Low</w:t>
                  </w:r>
                </w:p>
              </w:tc>
              <w:tc>
                <w:tcPr>
                  <w:tcW w:w="0" w:type="auto"/>
                  <w:vAlign w:val="center"/>
                  <w:hideMark/>
                </w:tcPr>
                <w:p w14:paraId="1DC29EEB" w14:textId="77777777" w:rsidR="0066616B" w:rsidRPr="0066616B" w:rsidRDefault="0066616B" w:rsidP="0066616B">
                  <w:r w:rsidRPr="0066616B">
                    <w:t>Lower probability of achieving significant ranking improvements quickly.</w:t>
                  </w:r>
                </w:p>
              </w:tc>
            </w:tr>
          </w:tbl>
          <w:p w14:paraId="08A850C8" w14:textId="77777777" w:rsidR="0066616B" w:rsidRPr="0066616B" w:rsidRDefault="0066616B" w:rsidP="0066616B">
            <w:pPr>
              <w:rPr>
                <w:b/>
                <w:bCs/>
              </w:rPr>
            </w:pPr>
            <w:r w:rsidRPr="0066616B">
              <w:rPr>
                <w:b/>
                <w:bCs/>
              </w:rPr>
              <w:t>Step 4: Estimate 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202"/>
              <w:gridCol w:w="2889"/>
            </w:tblGrid>
            <w:tr w:rsidR="0066616B" w:rsidRPr="0066616B" w14:paraId="132B122F" w14:textId="77777777">
              <w:trPr>
                <w:tblHeader/>
                <w:tblCellSpacing w:w="15" w:type="dxa"/>
              </w:trPr>
              <w:tc>
                <w:tcPr>
                  <w:tcW w:w="0" w:type="auto"/>
                  <w:vAlign w:val="center"/>
                  <w:hideMark/>
                </w:tcPr>
                <w:p w14:paraId="3C2FB9E2" w14:textId="77777777" w:rsidR="0066616B" w:rsidRPr="0066616B" w:rsidRDefault="0066616B" w:rsidP="0066616B">
                  <w:pPr>
                    <w:rPr>
                      <w:b/>
                      <w:bCs/>
                    </w:rPr>
                  </w:pPr>
                  <w:r w:rsidRPr="0066616B">
                    <w:rPr>
                      <w:b/>
                      <w:bCs/>
                    </w:rPr>
                    <w:t>Page</w:t>
                  </w:r>
                </w:p>
              </w:tc>
              <w:tc>
                <w:tcPr>
                  <w:tcW w:w="0" w:type="auto"/>
                  <w:vAlign w:val="center"/>
                  <w:hideMark/>
                </w:tcPr>
                <w:p w14:paraId="0DFAF9E8" w14:textId="77777777" w:rsidR="0066616B" w:rsidRPr="0066616B" w:rsidRDefault="0066616B" w:rsidP="0066616B">
                  <w:pPr>
                    <w:rPr>
                      <w:b/>
                      <w:bCs/>
                    </w:rPr>
                  </w:pPr>
                  <w:r w:rsidRPr="0066616B">
                    <w:rPr>
                      <w:b/>
                      <w:bCs/>
                    </w:rPr>
                    <w:t>Business Impact</w:t>
                  </w:r>
                </w:p>
              </w:tc>
              <w:tc>
                <w:tcPr>
                  <w:tcW w:w="0" w:type="auto"/>
                  <w:vAlign w:val="center"/>
                  <w:hideMark/>
                </w:tcPr>
                <w:p w14:paraId="7051F4D9" w14:textId="77777777" w:rsidR="0066616B" w:rsidRPr="0066616B" w:rsidRDefault="0066616B" w:rsidP="0066616B">
                  <w:pPr>
                    <w:rPr>
                      <w:b/>
                      <w:bCs/>
                    </w:rPr>
                  </w:pPr>
                  <w:r w:rsidRPr="0066616B">
                    <w:rPr>
                      <w:b/>
                      <w:bCs/>
                    </w:rPr>
                    <w:t>Assessment</w:t>
                  </w:r>
                </w:p>
              </w:tc>
            </w:tr>
            <w:tr w:rsidR="0066616B" w:rsidRPr="0066616B" w14:paraId="42B136A6" w14:textId="77777777">
              <w:trPr>
                <w:tblCellSpacing w:w="15" w:type="dxa"/>
              </w:trPr>
              <w:tc>
                <w:tcPr>
                  <w:tcW w:w="0" w:type="auto"/>
                  <w:vAlign w:val="center"/>
                  <w:hideMark/>
                </w:tcPr>
                <w:p w14:paraId="76655788" w14:textId="77777777" w:rsidR="0066616B" w:rsidRPr="0066616B" w:rsidRDefault="0066616B" w:rsidP="0066616B">
                  <w:r w:rsidRPr="0066616B">
                    <w:rPr>
                      <w:b/>
                      <w:bCs/>
                    </w:rPr>
                    <w:t>Page A</w:t>
                  </w:r>
                </w:p>
              </w:tc>
              <w:tc>
                <w:tcPr>
                  <w:tcW w:w="0" w:type="auto"/>
                  <w:vAlign w:val="center"/>
                  <w:hideMark/>
                </w:tcPr>
                <w:p w14:paraId="28DC0108" w14:textId="77777777" w:rsidR="0066616B" w:rsidRPr="0066616B" w:rsidRDefault="0066616B" w:rsidP="0066616B">
                  <w:r w:rsidRPr="0066616B">
                    <w:t>High</w:t>
                  </w:r>
                </w:p>
              </w:tc>
              <w:tc>
                <w:tcPr>
                  <w:tcW w:w="0" w:type="auto"/>
                  <w:vAlign w:val="center"/>
                  <w:hideMark/>
                </w:tcPr>
                <w:p w14:paraId="1B2056DE" w14:textId="77777777" w:rsidR="0066616B" w:rsidRPr="0066616B" w:rsidRDefault="0066616B" w:rsidP="0066616B">
                  <w:r w:rsidRPr="0066616B">
                    <w:t>Expected to contribute the most to leads, conversions, or revenue.</w:t>
                  </w:r>
                </w:p>
              </w:tc>
            </w:tr>
            <w:tr w:rsidR="0066616B" w:rsidRPr="0066616B" w14:paraId="622E4267" w14:textId="77777777">
              <w:trPr>
                <w:tblCellSpacing w:w="15" w:type="dxa"/>
              </w:trPr>
              <w:tc>
                <w:tcPr>
                  <w:tcW w:w="0" w:type="auto"/>
                  <w:vAlign w:val="center"/>
                  <w:hideMark/>
                </w:tcPr>
                <w:p w14:paraId="238A5A65" w14:textId="77777777" w:rsidR="0066616B" w:rsidRPr="0066616B" w:rsidRDefault="0066616B" w:rsidP="0066616B">
                  <w:r w:rsidRPr="0066616B">
                    <w:rPr>
                      <w:b/>
                      <w:bCs/>
                    </w:rPr>
                    <w:t>Page B</w:t>
                  </w:r>
                </w:p>
              </w:tc>
              <w:tc>
                <w:tcPr>
                  <w:tcW w:w="0" w:type="auto"/>
                  <w:vAlign w:val="center"/>
                  <w:hideMark/>
                </w:tcPr>
                <w:p w14:paraId="0DBA913D" w14:textId="77777777" w:rsidR="0066616B" w:rsidRPr="0066616B" w:rsidRDefault="0066616B" w:rsidP="0066616B">
                  <w:r w:rsidRPr="0066616B">
                    <w:t>Medium</w:t>
                  </w:r>
                </w:p>
              </w:tc>
              <w:tc>
                <w:tcPr>
                  <w:tcW w:w="0" w:type="auto"/>
                  <w:vAlign w:val="center"/>
                  <w:hideMark/>
                </w:tcPr>
                <w:p w14:paraId="49627BA5" w14:textId="77777777" w:rsidR="0066616B" w:rsidRPr="0066616B" w:rsidRDefault="0066616B" w:rsidP="0066616B">
                  <w:r w:rsidRPr="0066616B">
                    <w:t>Provides meaningful business value but less than Page A.</w:t>
                  </w:r>
                </w:p>
              </w:tc>
            </w:tr>
            <w:tr w:rsidR="0066616B" w:rsidRPr="0066616B" w14:paraId="40D31722" w14:textId="77777777">
              <w:trPr>
                <w:tblCellSpacing w:w="15" w:type="dxa"/>
              </w:trPr>
              <w:tc>
                <w:tcPr>
                  <w:tcW w:w="0" w:type="auto"/>
                  <w:vAlign w:val="center"/>
                  <w:hideMark/>
                </w:tcPr>
                <w:p w14:paraId="23B664FA" w14:textId="77777777" w:rsidR="0066616B" w:rsidRPr="0066616B" w:rsidRDefault="0066616B" w:rsidP="0066616B">
                  <w:r w:rsidRPr="0066616B">
                    <w:rPr>
                      <w:b/>
                      <w:bCs/>
                    </w:rPr>
                    <w:t>Page C</w:t>
                  </w:r>
                </w:p>
              </w:tc>
              <w:tc>
                <w:tcPr>
                  <w:tcW w:w="0" w:type="auto"/>
                  <w:vAlign w:val="center"/>
                  <w:hideMark/>
                </w:tcPr>
                <w:p w14:paraId="274C9274" w14:textId="77777777" w:rsidR="0066616B" w:rsidRPr="0066616B" w:rsidRDefault="0066616B" w:rsidP="0066616B">
                  <w:r w:rsidRPr="0066616B">
                    <w:t>Low</w:t>
                  </w:r>
                </w:p>
              </w:tc>
              <w:tc>
                <w:tcPr>
                  <w:tcW w:w="0" w:type="auto"/>
                  <w:vAlign w:val="center"/>
                  <w:hideMark/>
                </w:tcPr>
                <w:p w14:paraId="3F9B387E" w14:textId="77777777" w:rsidR="0066616B" w:rsidRPr="0066616B" w:rsidRDefault="0066616B" w:rsidP="0066616B">
                  <w:r w:rsidRPr="0066616B">
                    <w:t>Lower direct business impact relative to the other pages.</w:t>
                  </w:r>
                </w:p>
              </w:tc>
            </w:tr>
          </w:tbl>
          <w:p w14:paraId="7D2B59A0" w14:textId="77777777" w:rsidR="0066616B" w:rsidRPr="0066616B" w:rsidRDefault="0066616B" w:rsidP="0066616B">
            <w:pPr>
              <w:rPr>
                <w:b/>
                <w:bCs/>
              </w:rPr>
            </w:pPr>
            <w:r w:rsidRPr="0066616B">
              <w:rPr>
                <w:b/>
                <w:bCs/>
              </w:rPr>
              <w:t>Step 5: Final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546"/>
              <w:gridCol w:w="859"/>
              <w:gridCol w:w="1312"/>
              <w:gridCol w:w="1394"/>
            </w:tblGrid>
            <w:tr w:rsidR="0066616B" w:rsidRPr="0066616B" w14:paraId="481FF81B" w14:textId="77777777">
              <w:trPr>
                <w:tblHeader/>
                <w:tblCellSpacing w:w="15" w:type="dxa"/>
              </w:trPr>
              <w:tc>
                <w:tcPr>
                  <w:tcW w:w="0" w:type="auto"/>
                  <w:vAlign w:val="center"/>
                  <w:hideMark/>
                </w:tcPr>
                <w:p w14:paraId="031A4D02" w14:textId="77777777" w:rsidR="0066616B" w:rsidRPr="0066616B" w:rsidRDefault="0066616B" w:rsidP="0066616B">
                  <w:pPr>
                    <w:rPr>
                      <w:b/>
                      <w:bCs/>
                    </w:rPr>
                  </w:pPr>
                  <w:r w:rsidRPr="0066616B">
                    <w:rPr>
                      <w:b/>
                      <w:bCs/>
                    </w:rPr>
                    <w:t>Rank</w:t>
                  </w:r>
                </w:p>
              </w:tc>
              <w:tc>
                <w:tcPr>
                  <w:tcW w:w="0" w:type="auto"/>
                  <w:vAlign w:val="center"/>
                  <w:hideMark/>
                </w:tcPr>
                <w:p w14:paraId="2308FF33" w14:textId="77777777" w:rsidR="0066616B" w:rsidRPr="0066616B" w:rsidRDefault="0066616B" w:rsidP="0066616B">
                  <w:pPr>
                    <w:rPr>
                      <w:b/>
                      <w:bCs/>
                    </w:rPr>
                  </w:pPr>
                  <w:r w:rsidRPr="0066616B">
                    <w:rPr>
                      <w:b/>
                      <w:bCs/>
                    </w:rPr>
                    <w:t>Page</w:t>
                  </w:r>
                </w:p>
              </w:tc>
              <w:tc>
                <w:tcPr>
                  <w:tcW w:w="0" w:type="auto"/>
                  <w:vAlign w:val="center"/>
                  <w:hideMark/>
                </w:tcPr>
                <w:p w14:paraId="2B330738" w14:textId="77777777" w:rsidR="0066616B" w:rsidRPr="0066616B" w:rsidRDefault="0066616B" w:rsidP="0066616B">
                  <w:pPr>
                    <w:rPr>
                      <w:b/>
                      <w:bCs/>
                    </w:rPr>
                  </w:pPr>
                  <w:r w:rsidRPr="0066616B">
                    <w:rPr>
                      <w:b/>
                      <w:bCs/>
                    </w:rPr>
                    <w:t>Priority</w:t>
                  </w:r>
                </w:p>
              </w:tc>
              <w:tc>
                <w:tcPr>
                  <w:tcW w:w="0" w:type="auto"/>
                  <w:vAlign w:val="center"/>
                  <w:hideMark/>
                </w:tcPr>
                <w:p w14:paraId="5FA8C8F5" w14:textId="77777777" w:rsidR="0066616B" w:rsidRPr="0066616B" w:rsidRDefault="0066616B" w:rsidP="0066616B">
                  <w:pPr>
                    <w:rPr>
                      <w:b/>
                      <w:bCs/>
                    </w:rPr>
                  </w:pPr>
                  <w:r w:rsidRPr="0066616B">
                    <w:rPr>
                      <w:b/>
                      <w:bCs/>
                    </w:rPr>
                    <w:t>Reason</w:t>
                  </w:r>
                </w:p>
              </w:tc>
              <w:tc>
                <w:tcPr>
                  <w:tcW w:w="0" w:type="auto"/>
                  <w:vAlign w:val="center"/>
                  <w:hideMark/>
                </w:tcPr>
                <w:p w14:paraId="69324222" w14:textId="77777777" w:rsidR="0066616B" w:rsidRPr="0066616B" w:rsidRDefault="0066616B" w:rsidP="0066616B">
                  <w:pPr>
                    <w:rPr>
                      <w:b/>
                      <w:bCs/>
                    </w:rPr>
                  </w:pPr>
                  <w:r w:rsidRPr="0066616B">
                    <w:rPr>
                      <w:b/>
                      <w:bCs/>
                    </w:rPr>
                    <w:t>Expected Impact</w:t>
                  </w:r>
                </w:p>
              </w:tc>
            </w:tr>
            <w:tr w:rsidR="0066616B" w:rsidRPr="0066616B" w14:paraId="5A314197" w14:textId="77777777">
              <w:trPr>
                <w:tblCellSpacing w:w="15" w:type="dxa"/>
              </w:trPr>
              <w:tc>
                <w:tcPr>
                  <w:tcW w:w="0" w:type="auto"/>
                  <w:vAlign w:val="center"/>
                  <w:hideMark/>
                </w:tcPr>
                <w:p w14:paraId="0D7DF0EA" w14:textId="77777777" w:rsidR="0066616B" w:rsidRPr="0066616B" w:rsidRDefault="0066616B" w:rsidP="0066616B">
                  <w:r w:rsidRPr="0066616B">
                    <w:rPr>
                      <w:b/>
                      <w:bCs/>
                    </w:rPr>
                    <w:t>1</w:t>
                  </w:r>
                </w:p>
              </w:tc>
              <w:tc>
                <w:tcPr>
                  <w:tcW w:w="0" w:type="auto"/>
                  <w:vAlign w:val="center"/>
                  <w:hideMark/>
                </w:tcPr>
                <w:p w14:paraId="338FF0F7" w14:textId="77777777" w:rsidR="0066616B" w:rsidRPr="0066616B" w:rsidRDefault="0066616B" w:rsidP="0066616B">
                  <w:r w:rsidRPr="0066616B">
                    <w:rPr>
                      <w:b/>
                      <w:bCs/>
                    </w:rPr>
                    <w:t>Page A</w:t>
                  </w:r>
                </w:p>
              </w:tc>
              <w:tc>
                <w:tcPr>
                  <w:tcW w:w="0" w:type="auto"/>
                  <w:vAlign w:val="center"/>
                  <w:hideMark/>
                </w:tcPr>
                <w:p w14:paraId="341BF0CC" w14:textId="77777777" w:rsidR="0066616B" w:rsidRPr="0066616B" w:rsidRDefault="0066616B" w:rsidP="0066616B">
                  <w:r w:rsidRPr="0066616B">
                    <w:t>High</w:t>
                  </w:r>
                </w:p>
              </w:tc>
              <w:tc>
                <w:tcPr>
                  <w:tcW w:w="0" w:type="auto"/>
                  <w:vAlign w:val="center"/>
                  <w:hideMark/>
                </w:tcPr>
                <w:p w14:paraId="2EF19D60" w14:textId="77777777" w:rsidR="0066616B" w:rsidRPr="0066616B" w:rsidRDefault="0066616B" w:rsidP="0066616B">
                  <w:r w:rsidRPr="0066616B">
                    <w:t xml:space="preserve">Highest combined traffic potential, keyword opportunity, and business </w:t>
                  </w:r>
                  <w:r w:rsidRPr="0066616B">
                    <w:lastRenderedPageBreak/>
                    <w:t>impact.</w:t>
                  </w:r>
                </w:p>
              </w:tc>
              <w:tc>
                <w:tcPr>
                  <w:tcW w:w="0" w:type="auto"/>
                  <w:vAlign w:val="center"/>
                  <w:hideMark/>
                </w:tcPr>
                <w:p w14:paraId="062F287F" w14:textId="77777777" w:rsidR="0066616B" w:rsidRPr="0066616B" w:rsidRDefault="0066616B" w:rsidP="0066616B">
                  <w:r w:rsidRPr="0066616B">
                    <w:lastRenderedPageBreak/>
                    <w:t>Significant increase in organic traffic, rankings, and conversions.</w:t>
                  </w:r>
                </w:p>
              </w:tc>
            </w:tr>
            <w:tr w:rsidR="0066616B" w:rsidRPr="0066616B" w14:paraId="42F2EE68" w14:textId="77777777">
              <w:trPr>
                <w:tblCellSpacing w:w="15" w:type="dxa"/>
              </w:trPr>
              <w:tc>
                <w:tcPr>
                  <w:tcW w:w="0" w:type="auto"/>
                  <w:vAlign w:val="center"/>
                  <w:hideMark/>
                </w:tcPr>
                <w:p w14:paraId="2EAE1333" w14:textId="77777777" w:rsidR="0066616B" w:rsidRPr="0066616B" w:rsidRDefault="0066616B" w:rsidP="0066616B">
                  <w:r w:rsidRPr="0066616B">
                    <w:rPr>
                      <w:b/>
                      <w:bCs/>
                    </w:rPr>
                    <w:t>2</w:t>
                  </w:r>
                </w:p>
              </w:tc>
              <w:tc>
                <w:tcPr>
                  <w:tcW w:w="0" w:type="auto"/>
                  <w:vAlign w:val="center"/>
                  <w:hideMark/>
                </w:tcPr>
                <w:p w14:paraId="67236118" w14:textId="77777777" w:rsidR="0066616B" w:rsidRPr="0066616B" w:rsidRDefault="0066616B" w:rsidP="0066616B">
                  <w:r w:rsidRPr="0066616B">
                    <w:rPr>
                      <w:b/>
                      <w:bCs/>
                    </w:rPr>
                    <w:t>Page B</w:t>
                  </w:r>
                </w:p>
              </w:tc>
              <w:tc>
                <w:tcPr>
                  <w:tcW w:w="0" w:type="auto"/>
                  <w:vAlign w:val="center"/>
                  <w:hideMark/>
                </w:tcPr>
                <w:p w14:paraId="5350C031" w14:textId="77777777" w:rsidR="0066616B" w:rsidRPr="0066616B" w:rsidRDefault="0066616B" w:rsidP="0066616B">
                  <w:r w:rsidRPr="0066616B">
                    <w:t>Medium</w:t>
                  </w:r>
                </w:p>
              </w:tc>
              <w:tc>
                <w:tcPr>
                  <w:tcW w:w="0" w:type="auto"/>
                  <w:vAlign w:val="center"/>
                  <w:hideMark/>
                </w:tcPr>
                <w:p w14:paraId="5BE9F5E9" w14:textId="77777777" w:rsidR="0066616B" w:rsidRPr="0066616B" w:rsidRDefault="0066616B" w:rsidP="0066616B">
                  <w:r w:rsidRPr="0066616B">
                    <w:t>Good optimization opportunity with moderate expected ROI.</w:t>
                  </w:r>
                </w:p>
              </w:tc>
              <w:tc>
                <w:tcPr>
                  <w:tcW w:w="0" w:type="auto"/>
                  <w:vAlign w:val="center"/>
                  <w:hideMark/>
                </w:tcPr>
                <w:p w14:paraId="398BCAE1" w14:textId="77777777" w:rsidR="0066616B" w:rsidRPr="0066616B" w:rsidRDefault="0066616B" w:rsidP="0066616B">
                  <w:r w:rsidRPr="0066616B">
                    <w:t>Moderate improvement in visibility and organic traffic.</w:t>
                  </w:r>
                </w:p>
              </w:tc>
            </w:tr>
            <w:tr w:rsidR="0066616B" w:rsidRPr="0066616B" w14:paraId="6AC1470A" w14:textId="77777777">
              <w:trPr>
                <w:tblCellSpacing w:w="15" w:type="dxa"/>
              </w:trPr>
              <w:tc>
                <w:tcPr>
                  <w:tcW w:w="0" w:type="auto"/>
                  <w:vAlign w:val="center"/>
                  <w:hideMark/>
                </w:tcPr>
                <w:p w14:paraId="7CB0EF5C" w14:textId="77777777" w:rsidR="0066616B" w:rsidRPr="0066616B" w:rsidRDefault="0066616B" w:rsidP="0066616B">
                  <w:r w:rsidRPr="0066616B">
                    <w:rPr>
                      <w:b/>
                      <w:bCs/>
                    </w:rPr>
                    <w:t>3</w:t>
                  </w:r>
                </w:p>
              </w:tc>
              <w:tc>
                <w:tcPr>
                  <w:tcW w:w="0" w:type="auto"/>
                  <w:vAlign w:val="center"/>
                  <w:hideMark/>
                </w:tcPr>
                <w:p w14:paraId="2ADB859F" w14:textId="77777777" w:rsidR="0066616B" w:rsidRPr="0066616B" w:rsidRDefault="0066616B" w:rsidP="0066616B">
                  <w:r w:rsidRPr="0066616B">
                    <w:rPr>
                      <w:b/>
                      <w:bCs/>
                    </w:rPr>
                    <w:t>Page C</w:t>
                  </w:r>
                </w:p>
              </w:tc>
              <w:tc>
                <w:tcPr>
                  <w:tcW w:w="0" w:type="auto"/>
                  <w:vAlign w:val="center"/>
                  <w:hideMark/>
                </w:tcPr>
                <w:p w14:paraId="42A1FF80" w14:textId="77777777" w:rsidR="0066616B" w:rsidRPr="0066616B" w:rsidRDefault="0066616B" w:rsidP="0066616B">
                  <w:r w:rsidRPr="0066616B">
                    <w:t>Low</w:t>
                  </w:r>
                </w:p>
              </w:tc>
              <w:tc>
                <w:tcPr>
                  <w:tcW w:w="0" w:type="auto"/>
                  <w:vAlign w:val="center"/>
                  <w:hideMark/>
                </w:tcPr>
                <w:p w14:paraId="5BD3AA10" w14:textId="77777777" w:rsidR="0066616B" w:rsidRPr="0066616B" w:rsidRDefault="0066616B" w:rsidP="0066616B">
                  <w:r w:rsidRPr="0066616B">
                    <w:t>Lowest overall opportunity and business value compared to the other pages.</w:t>
                  </w:r>
                </w:p>
              </w:tc>
              <w:tc>
                <w:tcPr>
                  <w:tcW w:w="0" w:type="auto"/>
                  <w:vAlign w:val="center"/>
                  <w:hideMark/>
                </w:tcPr>
                <w:p w14:paraId="62301C79" w14:textId="77777777" w:rsidR="0066616B" w:rsidRPr="0066616B" w:rsidRDefault="0066616B" w:rsidP="0066616B">
                  <w:r w:rsidRPr="0066616B">
                    <w:t>Limited short-term SEO impact.</w:t>
                  </w:r>
                </w:p>
              </w:tc>
            </w:tr>
          </w:tbl>
          <w:p w14:paraId="64971F59" w14:textId="77777777" w:rsidR="007F4D24" w:rsidRPr="007F4D24" w:rsidRDefault="007F4D24" w:rsidP="007F4D24">
            <w:pPr>
              <w:rPr>
                <w:b/>
                <w:bCs/>
              </w:rPr>
            </w:pPr>
            <w:r w:rsidRPr="007F4D24">
              <w:rPr>
                <w:b/>
                <w:bCs/>
              </w:rPr>
              <w:t>Cross-Model Comparison: Claude vs ChatGPT</w:t>
            </w:r>
          </w:p>
          <w:p w14:paraId="149A91AB" w14:textId="77777777" w:rsidR="007F4D24" w:rsidRPr="007F4D24" w:rsidRDefault="007F4D24" w:rsidP="007F4D24">
            <w:pPr>
              <w:rPr>
                <w:b/>
                <w:bCs/>
              </w:rPr>
            </w:pPr>
            <w:r w:rsidRPr="007F4D24">
              <w:rPr>
                <w:b/>
                <w:bCs/>
              </w:rPr>
              <w:t>Claude Output Analysis:</w:t>
            </w:r>
          </w:p>
          <w:p w14:paraId="08D31C06" w14:textId="77777777" w:rsidR="007F4D24" w:rsidRPr="007F4D24" w:rsidRDefault="007F4D24" w:rsidP="007F4D24">
            <w:r w:rsidRPr="007F4D24">
              <w:t>Claude provided detailed analytical explanations and followed the structured format very consistently. It focused more on strategic reasoning and gave deeper explanations behind ranking decisions.</w:t>
            </w:r>
          </w:p>
          <w:p w14:paraId="25E6CFEC" w14:textId="77777777" w:rsidR="007F4D24" w:rsidRPr="007F4D24" w:rsidRDefault="007F4D24" w:rsidP="007F4D24">
            <w:pPr>
              <w:rPr>
                <w:b/>
                <w:bCs/>
              </w:rPr>
            </w:pPr>
            <w:r w:rsidRPr="007F4D24">
              <w:rPr>
                <w:b/>
                <w:bCs/>
              </w:rPr>
              <w:t>ChatGPT Output Analysis:</w:t>
            </w:r>
          </w:p>
          <w:p w14:paraId="22C35DFD" w14:textId="77777777" w:rsidR="007F4D24" w:rsidRPr="007F4D24" w:rsidRDefault="007F4D24" w:rsidP="007F4D24">
            <w:r w:rsidRPr="007F4D24">
              <w:t>ChatGPT produced concise and practical responses. It adapted quickly to formatting requirements and generated clear recommendations, but sometimes required additional constraints for deeper analysis.</w:t>
            </w:r>
          </w:p>
          <w:p w14:paraId="3BF970CD" w14:textId="77777777" w:rsidR="007F4D24" w:rsidRPr="007F4D24" w:rsidRDefault="007F4D24" w:rsidP="007F4D24">
            <w:pPr>
              <w:rPr>
                <w:b/>
                <w:bCs/>
              </w:rPr>
            </w:pPr>
            <w:r w:rsidRPr="007F4D24">
              <w:rPr>
                <w:b/>
                <w:bCs/>
              </w:rPr>
              <w:t>Comparison:</w:t>
            </w:r>
          </w:p>
          <w:p w14:paraId="6B6943A8" w14:textId="77777777" w:rsidR="007F4D24" w:rsidRPr="007F4D24" w:rsidRDefault="007F4D24" w:rsidP="007F4D24">
            <w:r w:rsidRPr="007F4D24">
              <w:t>Both models successfully completed the task, but their strengths were different.</w:t>
            </w:r>
          </w:p>
          <w:p w14:paraId="40558668" w14:textId="77777777" w:rsidR="007F4D24" w:rsidRPr="007F4D24" w:rsidRDefault="007F4D24" w:rsidP="007F4D24">
            <w:pPr>
              <w:numPr>
                <w:ilvl w:val="0"/>
                <w:numId w:val="13"/>
              </w:numPr>
            </w:pPr>
            <w:r w:rsidRPr="007F4D24">
              <w:t xml:space="preserve">Claude performed better in detailed </w:t>
            </w:r>
            <w:r w:rsidRPr="007F4D24">
              <w:lastRenderedPageBreak/>
              <w:t xml:space="preserve">analysis and maintaining long explanations. </w:t>
            </w:r>
          </w:p>
          <w:p w14:paraId="2C121FB8" w14:textId="77777777" w:rsidR="007F4D24" w:rsidRPr="007F4D24" w:rsidRDefault="007F4D24" w:rsidP="007F4D24">
            <w:pPr>
              <w:numPr>
                <w:ilvl w:val="0"/>
                <w:numId w:val="13"/>
              </w:numPr>
            </w:pPr>
            <w:r w:rsidRPr="007F4D24">
              <w:t xml:space="preserve">ChatGPT performed better in concise communication and flexible formatting. </w:t>
            </w:r>
          </w:p>
          <w:p w14:paraId="4E57AAD0" w14:textId="77777777" w:rsidR="007F4D24" w:rsidRPr="007F4D24" w:rsidRDefault="007F4D24" w:rsidP="007F4D24">
            <w:r w:rsidRPr="007F4D24">
              <w:t>The final prompt worked effectively on both models because it included clear instructions, context, evaluation criteria, and output requirements.</w:t>
            </w:r>
          </w:p>
          <w:p w14:paraId="1440C6A8" w14:textId="77777777" w:rsidR="007F4D24" w:rsidRPr="007F4D24" w:rsidRDefault="007F4D24" w:rsidP="007F4D24">
            <w:r w:rsidRPr="007F4D24">
              <w:pict w14:anchorId="52D554C1">
                <v:rect id="_x0000_i1037" style="width:0;height:1.5pt" o:hralign="center" o:hrstd="t" o:hr="t" fillcolor="#a0a0a0" stroked="f"/>
              </w:pict>
            </w:r>
          </w:p>
          <w:p w14:paraId="1411CD63" w14:textId="77777777" w:rsidR="007F4D24" w:rsidRPr="007F4D24" w:rsidRDefault="007F4D24" w:rsidP="007F4D24">
            <w:pPr>
              <w:rPr>
                <w:b/>
                <w:bCs/>
              </w:rPr>
            </w:pPr>
            <w:r w:rsidRPr="007F4D24">
              <w:rPr>
                <w:b/>
                <w:bCs/>
              </w:rPr>
              <w:t>Final Reusable Prompt Template</w:t>
            </w:r>
          </w:p>
          <w:p w14:paraId="0A0104D8" w14:textId="77777777" w:rsidR="007F4D24" w:rsidRPr="007F4D24" w:rsidRDefault="007F4D24" w:rsidP="007F4D24">
            <w:r w:rsidRPr="007F4D24">
              <w:t>You are an expert SEO strategist.</w:t>
            </w:r>
          </w:p>
          <w:p w14:paraId="64237695" w14:textId="77777777" w:rsidR="007F4D24" w:rsidRPr="007F4D24" w:rsidRDefault="007F4D24" w:rsidP="007F4D24"/>
          <w:p w14:paraId="3F892119" w14:textId="77777777" w:rsidR="007F4D24" w:rsidRPr="007F4D24" w:rsidRDefault="007F4D24" w:rsidP="007F4D24">
            <w:r w:rsidRPr="007F4D24">
              <w:t>Your task is to prioritize website pages for optimization.</w:t>
            </w:r>
          </w:p>
          <w:p w14:paraId="0AC7964D" w14:textId="77777777" w:rsidR="007F4D24" w:rsidRPr="007F4D24" w:rsidRDefault="007F4D24" w:rsidP="007F4D24"/>
          <w:p w14:paraId="25DDAFC3" w14:textId="77777777" w:rsidR="007F4D24" w:rsidRPr="007F4D24" w:rsidRDefault="007F4D24" w:rsidP="007F4D24">
            <w:r w:rsidRPr="007F4D24">
              <w:t>Context:</w:t>
            </w:r>
          </w:p>
          <w:p w14:paraId="44AC90A0" w14:textId="77777777" w:rsidR="007F4D24" w:rsidRPr="007F4D24" w:rsidRDefault="007F4D24" w:rsidP="007F4D24">
            <w:r w:rsidRPr="007F4D24">
              <w:t>A marketing team has limited resources and wants to maximize organic traffic growth.</w:t>
            </w:r>
          </w:p>
          <w:p w14:paraId="2B351A3A" w14:textId="77777777" w:rsidR="007F4D24" w:rsidRPr="007F4D24" w:rsidRDefault="007F4D24" w:rsidP="007F4D24"/>
          <w:p w14:paraId="2F3BDD37" w14:textId="77777777" w:rsidR="007F4D24" w:rsidRPr="007F4D24" w:rsidRDefault="007F4D24" w:rsidP="007F4D24">
            <w:r w:rsidRPr="007F4D24">
              <w:t>Analyze each page using:</w:t>
            </w:r>
          </w:p>
          <w:p w14:paraId="26A25F06" w14:textId="77777777" w:rsidR="007F4D24" w:rsidRPr="007F4D24" w:rsidRDefault="007F4D24" w:rsidP="007F4D24"/>
          <w:p w14:paraId="3E242D11" w14:textId="77777777" w:rsidR="007F4D24" w:rsidRPr="007F4D24" w:rsidRDefault="007F4D24" w:rsidP="007F4D24">
            <w:r w:rsidRPr="007F4D24">
              <w:t>- Current traffic</w:t>
            </w:r>
          </w:p>
          <w:p w14:paraId="0CE1AE62" w14:textId="77777777" w:rsidR="007F4D24" w:rsidRPr="007F4D24" w:rsidRDefault="007F4D24" w:rsidP="007F4D24">
            <w:r w:rsidRPr="007F4D24">
              <w:t>- Keyword ranking position</w:t>
            </w:r>
          </w:p>
          <w:p w14:paraId="48EBAAD6" w14:textId="77777777" w:rsidR="007F4D24" w:rsidRPr="007F4D24" w:rsidRDefault="007F4D24" w:rsidP="007F4D24">
            <w:r w:rsidRPr="007F4D24">
              <w:t>- Search opportunity</w:t>
            </w:r>
          </w:p>
          <w:p w14:paraId="1405A74A" w14:textId="77777777" w:rsidR="007F4D24" w:rsidRPr="007F4D24" w:rsidRDefault="007F4D24" w:rsidP="007F4D24">
            <w:r w:rsidRPr="007F4D24">
              <w:t>- Business value</w:t>
            </w:r>
          </w:p>
          <w:p w14:paraId="37EF89AA" w14:textId="77777777" w:rsidR="007F4D24" w:rsidRPr="007F4D24" w:rsidRDefault="007F4D24" w:rsidP="007F4D24">
            <w:r w:rsidRPr="007F4D24">
              <w:t>- Optimization difficulty</w:t>
            </w:r>
          </w:p>
          <w:p w14:paraId="7B81190B" w14:textId="77777777" w:rsidR="007F4D24" w:rsidRPr="007F4D24" w:rsidRDefault="007F4D24" w:rsidP="007F4D24"/>
          <w:p w14:paraId="22AAB67B" w14:textId="77777777" w:rsidR="007F4D24" w:rsidRPr="007F4D24" w:rsidRDefault="007F4D24" w:rsidP="007F4D24">
            <w:r w:rsidRPr="007F4D24">
              <w:lastRenderedPageBreak/>
              <w:t>Follow this process:</w:t>
            </w:r>
          </w:p>
          <w:p w14:paraId="0A274D5A" w14:textId="77777777" w:rsidR="007F4D24" w:rsidRPr="007F4D24" w:rsidRDefault="007F4D24" w:rsidP="007F4D24"/>
          <w:p w14:paraId="20CF1FCF" w14:textId="77777777" w:rsidR="007F4D24" w:rsidRPr="007F4D24" w:rsidRDefault="007F4D24" w:rsidP="007F4D24">
            <w:r w:rsidRPr="007F4D24">
              <w:t>1. Analyze each page.</w:t>
            </w:r>
          </w:p>
          <w:p w14:paraId="4503FED2" w14:textId="77777777" w:rsidR="007F4D24" w:rsidRPr="007F4D24" w:rsidRDefault="007F4D24" w:rsidP="007F4D24">
            <w:r w:rsidRPr="007F4D24">
              <w:t>2. Evaluate optimization opportunity.</w:t>
            </w:r>
          </w:p>
          <w:p w14:paraId="4553A816" w14:textId="77777777" w:rsidR="007F4D24" w:rsidRPr="007F4D24" w:rsidRDefault="007F4D24" w:rsidP="007F4D24">
            <w:r w:rsidRPr="007F4D24">
              <w:t>3. Assign priority levels.</w:t>
            </w:r>
          </w:p>
          <w:p w14:paraId="3564401D" w14:textId="77777777" w:rsidR="007F4D24" w:rsidRPr="007F4D24" w:rsidRDefault="007F4D24" w:rsidP="007F4D24">
            <w:r w:rsidRPr="007F4D24">
              <w:t>4. Rank pages from highest to lowest impact.</w:t>
            </w:r>
          </w:p>
          <w:p w14:paraId="61FC767E" w14:textId="77777777" w:rsidR="007F4D24" w:rsidRPr="007F4D24" w:rsidRDefault="007F4D24" w:rsidP="007F4D24">
            <w:r w:rsidRPr="007F4D24">
              <w:t>5. Explain your decisions.</w:t>
            </w:r>
          </w:p>
          <w:p w14:paraId="2D5AB76F" w14:textId="77777777" w:rsidR="007F4D24" w:rsidRPr="007F4D24" w:rsidRDefault="007F4D24" w:rsidP="007F4D24"/>
          <w:p w14:paraId="0C3BFA3D" w14:textId="77777777" w:rsidR="007F4D24" w:rsidRPr="007F4D24" w:rsidRDefault="007F4D24" w:rsidP="007F4D24">
            <w:r w:rsidRPr="007F4D24">
              <w:t>Output Format:</w:t>
            </w:r>
          </w:p>
          <w:p w14:paraId="73FBB2A0" w14:textId="77777777" w:rsidR="007F4D24" w:rsidRPr="007F4D24" w:rsidRDefault="007F4D24" w:rsidP="007F4D24"/>
          <w:p w14:paraId="1A00945F" w14:textId="77777777" w:rsidR="007F4D24" w:rsidRPr="007F4D24" w:rsidRDefault="007F4D24" w:rsidP="007F4D24">
            <w:r w:rsidRPr="007F4D24">
              <w:t>| Rank | Page | Score | Priority | Reason | Expected Impact |</w:t>
            </w:r>
          </w:p>
          <w:p w14:paraId="2348B7E3" w14:textId="77777777" w:rsidR="007F4D24" w:rsidRPr="007F4D24" w:rsidRDefault="007F4D24" w:rsidP="007F4D24"/>
          <w:p w14:paraId="37C33BDC" w14:textId="77777777" w:rsidR="007F4D24" w:rsidRPr="007F4D24" w:rsidRDefault="007F4D24" w:rsidP="007F4D24">
            <w:r w:rsidRPr="007F4D24">
              <w:t>Website Pages:</w:t>
            </w:r>
          </w:p>
          <w:p w14:paraId="57DC29D5" w14:textId="77777777" w:rsidR="007F4D24" w:rsidRPr="007F4D24" w:rsidRDefault="007F4D24" w:rsidP="007F4D24"/>
          <w:p w14:paraId="343DB216" w14:textId="77777777" w:rsidR="007F4D24" w:rsidRPr="007F4D24" w:rsidRDefault="007F4D24" w:rsidP="007F4D24">
            <w:r w:rsidRPr="007F4D24">
              <w:t>[Insert website pages here]</w:t>
            </w:r>
          </w:p>
          <w:p w14:paraId="3DE5CA70" w14:textId="77777777" w:rsidR="007F4D24" w:rsidRPr="007F4D24" w:rsidRDefault="007F4D24" w:rsidP="007F4D24">
            <w:r w:rsidRPr="007F4D24">
              <w:pict w14:anchorId="5D21611B">
                <v:rect id="_x0000_i1038" style="width:0;height:1.5pt" o:hralign="center" o:hrstd="t" o:hr="t" fillcolor="#a0a0a0" stroked="f"/>
              </w:pict>
            </w:r>
          </w:p>
          <w:p w14:paraId="3393F95D" w14:textId="77777777" w:rsidR="007F4D24" w:rsidRPr="007F4D24" w:rsidRDefault="007F4D24" w:rsidP="007F4D24">
            <w:pPr>
              <w:rPr>
                <w:b/>
                <w:bCs/>
              </w:rPr>
            </w:pPr>
            <w:r w:rsidRPr="007F4D24">
              <w:rPr>
                <w:b/>
                <w:bCs/>
              </w:rPr>
              <w:t>Conclusion</w:t>
            </w:r>
          </w:p>
          <w:p w14:paraId="4ED233FC" w14:textId="77777777" w:rsidR="007F4D24" w:rsidRPr="007F4D24" w:rsidRDefault="007F4D24" w:rsidP="007F4D24">
            <w:r w:rsidRPr="007F4D24">
              <w:t>This exercise demonstrated how prompt engineering techniques improve AI outputs. Starting from a simple one-line prompt, each iteration introduced a specific technique that increased clarity, accuracy, and usefulness. The final prompt is reusable for SEO prioritization tasks across different websites and business scenarios.</w:t>
            </w:r>
          </w:p>
          <w:p w14:paraId="23A0B761" w14:textId="77777777" w:rsidR="004A54DE" w:rsidRPr="00BE0658" w:rsidRDefault="004A54DE" w:rsidP="00BE0658"/>
          <w:p w14:paraId="224D0D8A" w14:textId="77777777" w:rsidR="00BE0658" w:rsidRPr="00F1247A" w:rsidRDefault="00BE0658" w:rsidP="00F1247A"/>
        </w:tc>
        <w:tc>
          <w:tcPr>
            <w:tcW w:w="0" w:type="auto"/>
            <w:vAlign w:val="center"/>
          </w:tcPr>
          <w:p w14:paraId="010D18D0" w14:textId="77777777" w:rsidR="00BE0658" w:rsidRPr="00F1247A" w:rsidRDefault="00BE0658" w:rsidP="00F1247A"/>
        </w:tc>
        <w:tc>
          <w:tcPr>
            <w:tcW w:w="0" w:type="auto"/>
            <w:vAlign w:val="center"/>
          </w:tcPr>
          <w:p w14:paraId="6E7DA772" w14:textId="77777777" w:rsidR="00BE0658" w:rsidRPr="00F1247A" w:rsidRDefault="00BE0658" w:rsidP="00F1247A"/>
        </w:tc>
        <w:tc>
          <w:tcPr>
            <w:tcW w:w="0" w:type="auto"/>
            <w:vAlign w:val="center"/>
          </w:tcPr>
          <w:p w14:paraId="2954B252" w14:textId="77777777" w:rsidR="00BE0658" w:rsidRDefault="00BE0658" w:rsidP="00F1247A"/>
          <w:p w14:paraId="7479ECA7" w14:textId="77777777" w:rsidR="00C87A0E" w:rsidRDefault="00C87A0E" w:rsidP="00F1247A"/>
          <w:p w14:paraId="26C1E361" w14:textId="77777777" w:rsidR="00C87A0E" w:rsidRDefault="00C87A0E" w:rsidP="00F1247A"/>
          <w:p w14:paraId="7336B211" w14:textId="77777777" w:rsidR="00C87A0E" w:rsidRDefault="00C87A0E" w:rsidP="00F1247A"/>
          <w:p w14:paraId="615B5636" w14:textId="77777777" w:rsidR="00C87A0E" w:rsidRDefault="00C87A0E" w:rsidP="00F1247A"/>
          <w:p w14:paraId="1946AF90" w14:textId="77777777" w:rsidR="00C87A0E" w:rsidRDefault="00C87A0E" w:rsidP="00F1247A"/>
          <w:p w14:paraId="28174F52" w14:textId="77777777" w:rsidR="00C87A0E" w:rsidRDefault="00C87A0E" w:rsidP="00F1247A"/>
          <w:p w14:paraId="658DAFFB" w14:textId="77777777" w:rsidR="00C87A0E" w:rsidRPr="00F1247A" w:rsidRDefault="00C87A0E" w:rsidP="00C87A0E"/>
        </w:tc>
        <w:tc>
          <w:tcPr>
            <w:tcW w:w="0" w:type="auto"/>
            <w:vAlign w:val="center"/>
          </w:tcPr>
          <w:p w14:paraId="07A52766" w14:textId="77777777" w:rsidR="00BE0658" w:rsidRPr="00F1247A" w:rsidRDefault="00BE0658" w:rsidP="00F1247A"/>
        </w:tc>
      </w:tr>
    </w:tbl>
    <w:p w14:paraId="111A29A6" w14:textId="77777777" w:rsidR="00EF0AC6" w:rsidRPr="00DE3C34" w:rsidRDefault="00EF0AC6" w:rsidP="00F7541F">
      <w:pPr>
        <w:rPr>
          <w:b/>
          <w:bCs/>
        </w:rPr>
      </w:pPr>
    </w:p>
    <w:sectPr w:rsidR="00EF0AC6" w:rsidRPr="00DE3C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27502"/>
    <w:multiLevelType w:val="multilevel"/>
    <w:tmpl w:val="19D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32DAC"/>
    <w:multiLevelType w:val="multilevel"/>
    <w:tmpl w:val="ACE8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B2087"/>
    <w:multiLevelType w:val="multilevel"/>
    <w:tmpl w:val="2294E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635636"/>
    <w:multiLevelType w:val="multilevel"/>
    <w:tmpl w:val="1D0C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370071">
    <w:abstractNumId w:val="8"/>
  </w:num>
  <w:num w:numId="2" w16cid:durableId="970479551">
    <w:abstractNumId w:val="6"/>
  </w:num>
  <w:num w:numId="3" w16cid:durableId="434207785">
    <w:abstractNumId w:val="5"/>
  </w:num>
  <w:num w:numId="4" w16cid:durableId="380131806">
    <w:abstractNumId w:val="4"/>
  </w:num>
  <w:num w:numId="5" w16cid:durableId="1657420560">
    <w:abstractNumId w:val="7"/>
  </w:num>
  <w:num w:numId="6" w16cid:durableId="593516229">
    <w:abstractNumId w:val="3"/>
  </w:num>
  <w:num w:numId="7" w16cid:durableId="1363432421">
    <w:abstractNumId w:val="2"/>
  </w:num>
  <w:num w:numId="8" w16cid:durableId="1679845213">
    <w:abstractNumId w:val="1"/>
  </w:num>
  <w:num w:numId="9" w16cid:durableId="1074475173">
    <w:abstractNumId w:val="0"/>
  </w:num>
  <w:num w:numId="10" w16cid:durableId="206651615">
    <w:abstractNumId w:val="11"/>
  </w:num>
  <w:num w:numId="11" w16cid:durableId="1258291319">
    <w:abstractNumId w:val="12"/>
  </w:num>
  <w:num w:numId="12" w16cid:durableId="9455987">
    <w:abstractNumId w:val="9"/>
  </w:num>
  <w:num w:numId="13" w16cid:durableId="1930851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8BC"/>
    <w:rsid w:val="00034616"/>
    <w:rsid w:val="0006063C"/>
    <w:rsid w:val="00070D45"/>
    <w:rsid w:val="0015074B"/>
    <w:rsid w:val="001722E7"/>
    <w:rsid w:val="00213B89"/>
    <w:rsid w:val="0029639D"/>
    <w:rsid w:val="002A5B4E"/>
    <w:rsid w:val="002F2E17"/>
    <w:rsid w:val="00326F90"/>
    <w:rsid w:val="00485053"/>
    <w:rsid w:val="0049763A"/>
    <w:rsid w:val="004A54DE"/>
    <w:rsid w:val="00575808"/>
    <w:rsid w:val="00585C89"/>
    <w:rsid w:val="0058724D"/>
    <w:rsid w:val="006519B4"/>
    <w:rsid w:val="0066616B"/>
    <w:rsid w:val="006821C4"/>
    <w:rsid w:val="006C5FCE"/>
    <w:rsid w:val="007A602A"/>
    <w:rsid w:val="007F4D24"/>
    <w:rsid w:val="00815C3E"/>
    <w:rsid w:val="0083455E"/>
    <w:rsid w:val="008D567C"/>
    <w:rsid w:val="009171EB"/>
    <w:rsid w:val="00937F49"/>
    <w:rsid w:val="009438C8"/>
    <w:rsid w:val="00946578"/>
    <w:rsid w:val="00986E6A"/>
    <w:rsid w:val="00A04747"/>
    <w:rsid w:val="00AA1D8D"/>
    <w:rsid w:val="00AB370E"/>
    <w:rsid w:val="00B32BEF"/>
    <w:rsid w:val="00B34E0E"/>
    <w:rsid w:val="00B47730"/>
    <w:rsid w:val="00B63E15"/>
    <w:rsid w:val="00B82AAD"/>
    <w:rsid w:val="00BC18FD"/>
    <w:rsid w:val="00BC238F"/>
    <w:rsid w:val="00BE0658"/>
    <w:rsid w:val="00C87A0E"/>
    <w:rsid w:val="00CB0664"/>
    <w:rsid w:val="00DB2CA1"/>
    <w:rsid w:val="00DE3C34"/>
    <w:rsid w:val="00E52444"/>
    <w:rsid w:val="00E72AEA"/>
    <w:rsid w:val="00EA393D"/>
    <w:rsid w:val="00EF0AC6"/>
    <w:rsid w:val="00F1247A"/>
    <w:rsid w:val="00F27635"/>
    <w:rsid w:val="00F70156"/>
    <w:rsid w:val="00F7541F"/>
    <w:rsid w:val="00F949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13E29"/>
  <w14:defaultImageDpi w14:val="300"/>
  <w15:docId w15:val="{B3F781EB-F319-42FF-AA9F-5CDBEABD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1822</Words>
  <Characters>10388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ZohaibSattar_Data_AI</cp:lastModifiedBy>
  <cp:revision>48</cp:revision>
  <dcterms:created xsi:type="dcterms:W3CDTF">2013-12-23T23:15:00Z</dcterms:created>
  <dcterms:modified xsi:type="dcterms:W3CDTF">2026-07-18T22:24:00Z</dcterms:modified>
  <cp:category/>
</cp:coreProperties>
</file>